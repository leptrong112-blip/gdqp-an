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EB17E" w14:textId="77777777" w:rsidR="0086791B" w:rsidRPr="00097E2A" w:rsidRDefault="0054616E">
      <w:pPr>
        <w:spacing w:before="40"/>
        <w:jc w:val="center"/>
        <w:rPr>
          <w:szCs w:val="28"/>
        </w:rPr>
      </w:pPr>
      <w:r w:rsidRPr="00097E2A">
        <w:rPr>
          <w:b/>
          <w:color w:val="000000"/>
          <w:szCs w:val="28"/>
        </w:rPr>
        <w:t>CUỘC THI NGHIÊN CỨU KHOA HỌC KỸ THUẬT NĂM 2026</w:t>
      </w:r>
    </w:p>
    <w:p w14:paraId="7821B9FF" w14:textId="77777777" w:rsidR="0086791B" w:rsidRPr="00097E2A" w:rsidRDefault="0054616E">
      <w:pPr>
        <w:spacing w:after="80"/>
        <w:jc w:val="center"/>
        <w:rPr>
          <w:szCs w:val="28"/>
        </w:rPr>
      </w:pPr>
      <w:r w:rsidRPr="00097E2A">
        <w:rPr>
          <w:b/>
          <w:color w:val="000000"/>
          <w:szCs w:val="28"/>
        </w:rPr>
        <w:t>TÊN ĐỀ TÀI</w:t>
      </w:r>
    </w:p>
    <w:p w14:paraId="40E97308" w14:textId="4A6E040A" w:rsidR="0086791B" w:rsidRPr="00097E2A" w:rsidRDefault="0054616E">
      <w:pPr>
        <w:spacing w:after="100"/>
        <w:jc w:val="center"/>
        <w:rPr>
          <w:szCs w:val="28"/>
        </w:rPr>
      </w:pPr>
      <w:r w:rsidRPr="00097E2A">
        <w:rPr>
          <w:b/>
          <w:color w:val="C00000"/>
          <w:szCs w:val="28"/>
        </w:rPr>
        <w:t xml:space="preserve">ỨNG DỤNG </w:t>
      </w:r>
      <w:r w:rsidR="000E74B3">
        <w:rPr>
          <w:b/>
          <w:color w:val="C00000"/>
          <w:szCs w:val="28"/>
        </w:rPr>
        <w:t>CÔNG NGHỆ MÔ PHỎNG 3D</w:t>
      </w:r>
      <w:r w:rsidRPr="00097E2A">
        <w:rPr>
          <w:b/>
          <w:color w:val="C00000"/>
          <w:szCs w:val="28"/>
        </w:rPr>
        <w:t xml:space="preserve"> VÀ AI T</w:t>
      </w:r>
      <w:r w:rsidR="000E74B3">
        <w:rPr>
          <w:b/>
          <w:color w:val="C00000"/>
          <w:szCs w:val="28"/>
        </w:rPr>
        <w:t>HỊ GIÁC</w:t>
      </w:r>
      <w:r w:rsidRPr="00097E2A">
        <w:rPr>
          <w:b/>
          <w:color w:val="C00000"/>
          <w:szCs w:val="28"/>
        </w:rPr>
        <w:br/>
        <w:t xml:space="preserve">XÂY DỰNG </w:t>
      </w:r>
      <w:r w:rsidR="000E74B3">
        <w:rPr>
          <w:b/>
          <w:color w:val="C00000"/>
          <w:szCs w:val="28"/>
        </w:rPr>
        <w:t xml:space="preserve">NỀN TẢNG </w:t>
      </w:r>
      <w:r w:rsidRPr="00097E2A">
        <w:rPr>
          <w:b/>
          <w:color w:val="C00000"/>
          <w:szCs w:val="28"/>
        </w:rPr>
        <w:t>WEBSITE HỖ TRỢ HỌC TẬP LÝ THUYẾT</w:t>
      </w:r>
      <w:r w:rsidRPr="00097E2A">
        <w:rPr>
          <w:b/>
          <w:color w:val="C00000"/>
          <w:szCs w:val="28"/>
        </w:rPr>
        <w:br/>
        <w:t>VÀ THỰC HÀNH MÔN GIÁO DỤC QUỐC PHÒNG VÀ AN NINH</w:t>
      </w:r>
    </w:p>
    <w:p w14:paraId="56EEDC70" w14:textId="77777777" w:rsidR="0086791B" w:rsidRPr="00097E2A" w:rsidRDefault="0054616E">
      <w:pPr>
        <w:spacing w:after="40"/>
        <w:rPr>
          <w:szCs w:val="28"/>
        </w:rPr>
      </w:pPr>
      <w:r w:rsidRPr="00097E2A">
        <w:rPr>
          <w:b/>
          <w:color w:val="000000"/>
          <w:szCs w:val="28"/>
        </w:rPr>
        <w:t>Lĩnh vực dự thi: Phần mềm hệ thống</w:t>
      </w:r>
    </w:p>
    <w:p w14:paraId="248B890F" w14:textId="4148C91B" w:rsidR="0086791B" w:rsidRPr="00097E2A" w:rsidRDefault="0054616E">
      <w:pPr>
        <w:spacing w:after="60"/>
        <w:jc w:val="both"/>
        <w:rPr>
          <w:szCs w:val="28"/>
        </w:rPr>
      </w:pPr>
      <w:r w:rsidRPr="00097E2A">
        <w:rPr>
          <w:i/>
          <w:color w:val="000000"/>
          <w:szCs w:val="28"/>
        </w:rPr>
        <w:t xml:space="preserve">Nội dung cơ bản: </w:t>
      </w:r>
      <w:r w:rsidR="00FD26D8">
        <w:rPr>
          <w:i/>
          <w:color w:val="000000"/>
          <w:szCs w:val="28"/>
        </w:rPr>
        <w:t>X</w:t>
      </w:r>
      <w:r w:rsidR="00FD26D8" w:rsidRPr="00FD26D8">
        <w:rPr>
          <w:i/>
          <w:color w:val="000000"/>
          <w:szCs w:val="28"/>
        </w:rPr>
        <w:t>ây dựng nền tảng website tích hợp học liệu GDQP-AN THPT, mô phỏng 3D tương tác theo bước, luyện tập</w:t>
      </w:r>
      <w:r w:rsidR="00FD26D8">
        <w:rPr>
          <w:i/>
          <w:color w:val="000000"/>
          <w:szCs w:val="28"/>
        </w:rPr>
        <w:t>-</w:t>
      </w:r>
      <w:r w:rsidR="00FD26D8" w:rsidRPr="00FD26D8">
        <w:rPr>
          <w:i/>
          <w:color w:val="000000"/>
          <w:szCs w:val="28"/>
        </w:rPr>
        <w:t>đánh giá, bản đồ di tích và AI thị giác (nhận diện tư thế tham khảo); ưu tiên truy cập trực tiếp trên trình duyệt, không thay thế giờ thực hành có giáo viên</w:t>
      </w:r>
      <w:r w:rsidR="008B35D8">
        <w:rPr>
          <w:i/>
          <w:color w:val="000000"/>
          <w:szCs w:val="28"/>
        </w:rPr>
        <w:t xml:space="preserve"> đứng lớp</w:t>
      </w:r>
      <w:r w:rsidRPr="00097E2A">
        <w:rPr>
          <w:i/>
          <w:color w:val="000000"/>
          <w:szCs w:val="28"/>
        </w:rPr>
        <w:t>.</w:t>
      </w:r>
    </w:p>
    <w:p w14:paraId="1815CC29" w14:textId="77777777" w:rsidR="0086791B" w:rsidRPr="00097E2A" w:rsidRDefault="0054616E">
      <w:pPr>
        <w:jc w:val="center"/>
        <w:rPr>
          <w:szCs w:val="28"/>
        </w:rPr>
      </w:pPr>
      <w:r w:rsidRPr="00097E2A">
        <w:rPr>
          <w:noProof/>
          <w:szCs w:val="28"/>
        </w:rPr>
        <w:drawing>
          <wp:inline distT="0" distB="0" distL="0" distR="0" wp14:anchorId="580135E7" wp14:editId="3AC573FA">
            <wp:extent cx="3664875" cy="2937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3664875" cy="2937811"/>
                    </a:xfrm>
                    <a:prstGeom prst="rect">
                      <a:avLst/>
                    </a:prstGeom>
                  </pic:spPr>
                </pic:pic>
              </a:graphicData>
            </a:graphic>
          </wp:inline>
        </w:drawing>
      </w:r>
    </w:p>
    <w:p w14:paraId="1745EDDB" w14:textId="7DE7B74B" w:rsidR="0086791B" w:rsidRDefault="0054616E">
      <w:pPr>
        <w:jc w:val="center"/>
        <w:rPr>
          <w:b/>
          <w:i/>
          <w:color w:val="17365D"/>
          <w:szCs w:val="28"/>
        </w:rPr>
      </w:pPr>
      <w:r w:rsidRPr="00097E2A">
        <w:rPr>
          <w:b/>
          <w:i/>
          <w:color w:val="17365D"/>
          <w:szCs w:val="28"/>
        </w:rPr>
        <w:t xml:space="preserve">Hình </w:t>
      </w:r>
      <w:r w:rsidR="00F55000">
        <w:rPr>
          <w:b/>
          <w:i/>
          <w:color w:val="17365D"/>
          <w:szCs w:val="28"/>
        </w:rPr>
        <w:t>ảnh được sử dụng từ sản phẩm thực tế</w:t>
      </w:r>
    </w:p>
    <w:p w14:paraId="00B0B4CA" w14:textId="77777777" w:rsidR="00F55000" w:rsidRPr="00097E2A" w:rsidRDefault="00F55000">
      <w:pPr>
        <w:jc w:val="center"/>
        <w:rPr>
          <w:szCs w:val="28"/>
        </w:rPr>
      </w:pPr>
    </w:p>
    <w:p w14:paraId="70C29D6F" w14:textId="61B068CE" w:rsidR="0086791B" w:rsidRPr="00097E2A" w:rsidRDefault="0054616E">
      <w:pPr>
        <w:spacing w:after="20"/>
        <w:jc w:val="both"/>
        <w:rPr>
          <w:szCs w:val="28"/>
        </w:rPr>
      </w:pPr>
      <w:r w:rsidRPr="00097E2A">
        <w:rPr>
          <w:color w:val="000000"/>
          <w:szCs w:val="28"/>
        </w:rPr>
        <w:t xml:space="preserve">Người thực hiện: Lê Trọng Phúc – Lớp 12C3; </w:t>
      </w:r>
      <w:r w:rsidR="00AD4EC7" w:rsidRPr="00097E2A">
        <w:rPr>
          <w:color w:val="000000"/>
          <w:szCs w:val="28"/>
        </w:rPr>
        <w:t xml:space="preserve">Nguyễn </w:t>
      </w:r>
      <w:r w:rsidR="00AD4EC7">
        <w:rPr>
          <w:color w:val="000000"/>
          <w:szCs w:val="28"/>
        </w:rPr>
        <w:t>Anh Khôi</w:t>
      </w:r>
      <w:r w:rsidRPr="00097E2A">
        <w:rPr>
          <w:color w:val="000000"/>
          <w:szCs w:val="28"/>
        </w:rPr>
        <w:t xml:space="preserve"> – Lớp 12C7</w:t>
      </w:r>
    </w:p>
    <w:p w14:paraId="751E91F9" w14:textId="6E588108" w:rsidR="0086791B" w:rsidRPr="00097E2A" w:rsidRDefault="0054616E">
      <w:pPr>
        <w:spacing w:after="20"/>
        <w:jc w:val="both"/>
        <w:rPr>
          <w:szCs w:val="28"/>
        </w:rPr>
      </w:pPr>
      <w:r w:rsidRPr="00097E2A">
        <w:rPr>
          <w:color w:val="000000"/>
          <w:szCs w:val="28"/>
        </w:rPr>
        <w:t xml:space="preserve">Người bảo trợ/hướng dẫn: </w:t>
      </w:r>
      <w:r w:rsidR="00EA3C59">
        <w:rPr>
          <w:color w:val="000000"/>
          <w:szCs w:val="28"/>
        </w:rPr>
        <w:t>Hoàng Văn Cường</w:t>
      </w:r>
    </w:p>
    <w:p w14:paraId="30D2F7F7" w14:textId="77777777" w:rsidR="0086791B" w:rsidRPr="00097E2A" w:rsidRDefault="0054616E">
      <w:pPr>
        <w:spacing w:after="20"/>
        <w:jc w:val="both"/>
        <w:rPr>
          <w:szCs w:val="28"/>
        </w:rPr>
      </w:pPr>
      <w:r w:rsidRPr="00097E2A">
        <w:rPr>
          <w:color w:val="000000"/>
          <w:szCs w:val="28"/>
        </w:rPr>
        <w:t>Thời gian thực hiện: năm 2026</w:t>
      </w:r>
    </w:p>
    <w:p w14:paraId="287F97F9" w14:textId="20BD94EE" w:rsidR="0086791B" w:rsidRPr="00097E2A" w:rsidRDefault="0054616E">
      <w:pPr>
        <w:spacing w:after="20"/>
        <w:jc w:val="both"/>
        <w:rPr>
          <w:szCs w:val="28"/>
        </w:rPr>
      </w:pPr>
      <w:r w:rsidRPr="00097E2A">
        <w:rPr>
          <w:color w:val="000000"/>
          <w:szCs w:val="28"/>
        </w:rPr>
        <w:t>Địa điểm thực hiện: Trường TH</w:t>
      </w:r>
      <w:r w:rsidR="00790274">
        <w:rPr>
          <w:color w:val="000000"/>
          <w:szCs w:val="28"/>
        </w:rPr>
        <w:t xml:space="preserve">, </w:t>
      </w:r>
      <w:r w:rsidRPr="00097E2A">
        <w:rPr>
          <w:color w:val="000000"/>
          <w:szCs w:val="28"/>
        </w:rPr>
        <w:t>THCS</w:t>
      </w:r>
      <w:r w:rsidR="00790274">
        <w:rPr>
          <w:color w:val="000000"/>
          <w:szCs w:val="28"/>
        </w:rPr>
        <w:t xml:space="preserve"> và </w:t>
      </w:r>
      <w:r w:rsidRPr="00097E2A">
        <w:rPr>
          <w:color w:val="000000"/>
          <w:szCs w:val="28"/>
        </w:rPr>
        <w:t>THPT Tân Phú, TP. Hồ Chí Minh</w:t>
      </w:r>
    </w:p>
    <w:p w14:paraId="41F5EBBF" w14:textId="4C87C3EF" w:rsidR="0086791B" w:rsidRPr="00097E2A" w:rsidRDefault="0054616E">
      <w:pPr>
        <w:spacing w:before="100"/>
        <w:jc w:val="center"/>
        <w:rPr>
          <w:szCs w:val="28"/>
        </w:rPr>
      </w:pPr>
      <w:r w:rsidRPr="00097E2A">
        <w:rPr>
          <w:b/>
          <w:color w:val="000000"/>
          <w:szCs w:val="28"/>
        </w:rPr>
        <w:t xml:space="preserve">tháng </w:t>
      </w:r>
      <w:r w:rsidR="00D72C42">
        <w:rPr>
          <w:b/>
          <w:color w:val="000000"/>
          <w:szCs w:val="28"/>
        </w:rPr>
        <w:t>10</w:t>
      </w:r>
      <w:r w:rsidRPr="00097E2A">
        <w:rPr>
          <w:b/>
          <w:color w:val="000000"/>
          <w:szCs w:val="28"/>
        </w:rPr>
        <w:t xml:space="preserve"> năm 2026</w:t>
      </w:r>
    </w:p>
    <w:p w14:paraId="1261D262" w14:textId="77777777" w:rsidR="0086791B" w:rsidRPr="00097E2A" w:rsidRDefault="0054616E">
      <w:pPr>
        <w:rPr>
          <w:szCs w:val="28"/>
        </w:rPr>
      </w:pPr>
      <w:r w:rsidRPr="00097E2A">
        <w:rPr>
          <w:szCs w:val="28"/>
        </w:rPr>
        <w:br w:type="page"/>
      </w:r>
    </w:p>
    <w:p w14:paraId="4DD0C4D4" w14:textId="77777777" w:rsidR="0086791B" w:rsidRPr="00097E2A" w:rsidRDefault="0054616E">
      <w:pPr>
        <w:keepNext/>
        <w:jc w:val="center"/>
        <w:rPr>
          <w:szCs w:val="28"/>
        </w:rPr>
      </w:pPr>
      <w:r w:rsidRPr="00097E2A">
        <w:rPr>
          <w:b/>
          <w:color w:val="000000"/>
          <w:szCs w:val="28"/>
        </w:rPr>
        <w:lastRenderedPageBreak/>
        <w:t>TÓM TẮT DỰ ÁN</w:t>
      </w:r>
    </w:p>
    <w:p w14:paraId="5D1BE0F1" w14:textId="28D99469" w:rsidR="0086791B" w:rsidRPr="00097E2A" w:rsidRDefault="007526E1">
      <w:pPr>
        <w:ind w:firstLine="567"/>
        <w:jc w:val="both"/>
        <w:rPr>
          <w:szCs w:val="28"/>
        </w:rPr>
      </w:pPr>
      <w:r>
        <w:rPr>
          <w:color w:val="000000"/>
          <w:szCs w:val="28"/>
        </w:rPr>
        <w:t xml:space="preserve">Đề tài xây dựng HỌC QPAN 3D, nền tảng web hỗ trợ học sinh THPT học lý thuyết và chuẩn bị thực hành môn Giáo dục quốc phòng và an ninh. Sản phẩm có 12 </w:t>
      </w:r>
      <w:r w:rsidR="002D07A4">
        <w:rPr>
          <w:color w:val="000000"/>
          <w:szCs w:val="28"/>
        </w:rPr>
        <w:t xml:space="preserve">phân hệ kỹ thuật, 11 mô-đun người học, tích hợp học liệu lớp 10–12, kiểm tra, 3D, WebAR, trường bắn trực quan, AI Pose, bản đồ, gamification, khảo sát và thống kê. Báo cáo nêu rõ mức hoàn thiện, khảo sát bước đầu và các giới hạn cần tiếp tục kiểm chứng.</w:t>
      </w:r>
      <w:r>
        <w:rPr>
          <w:color w:val="000000"/>
          <w:szCs w:val="28"/>
        </w:rPr>
        <w:t xml:space="preserve"/>
      </w:r>
      <w:r w:rsidR="00FF3FB6">
        <w:rPr>
          <w:color w:val="000000"/>
          <w:szCs w:val="28"/>
        </w:rPr>
        <w:t xml:space="preserve"/>
      </w:r>
      <w:r>
        <w:rPr>
          <w:color w:val="000000"/>
          <w:szCs w:val="28"/>
        </w:rPr>
        <w:t xml:space="preserve"/>
      </w:r>
    </w:p>
    <w:p w14:paraId="119154EC" w14:textId="77777777" w:rsidR="0086791B" w:rsidRPr="00097E2A" w:rsidRDefault="0054616E" w:rsidP="00097E2A">
      <w:pPr>
        <w:pStyle w:val="ListBullet"/>
        <w:numPr>
          <w:ilvl w:val="0"/>
          <w:numId w:val="10"/>
        </w:numPr>
        <w:spacing w:after="20"/>
        <w:jc w:val="both"/>
        <w:rPr>
          <w:szCs w:val="28"/>
        </w:rPr>
      </w:pPr>
      <w:r w:rsidRPr="00097E2A">
        <w:rPr>
          <w:b/>
          <w:color w:val="000000"/>
          <w:szCs w:val="28"/>
        </w:rPr>
        <w:t xml:space="preserve">Vấn đề: </w:t>
      </w:r>
      <w:r w:rsidRPr="00097E2A">
        <w:rPr>
          <w:color w:val="000000"/>
          <w:szCs w:val="28"/>
        </w:rPr>
        <w:t>Học liệu tĩnh khó thể hiện thao tác đa góc; công cụ học, 3D và hỏi đáp còn rời rạc.</w:t>
      </w:r>
    </w:p>
    <w:p w14:paraId="0F738D45" w14:textId="77777777" w:rsidR="0086791B" w:rsidRPr="00097E2A" w:rsidRDefault="0054616E" w:rsidP="00097E2A">
      <w:pPr>
        <w:pStyle w:val="ListBullet"/>
        <w:numPr>
          <w:ilvl w:val="0"/>
          <w:numId w:val="10"/>
        </w:numPr>
        <w:spacing w:after="20"/>
        <w:jc w:val="both"/>
        <w:rPr>
          <w:szCs w:val="28"/>
        </w:rPr>
      </w:pPr>
      <w:r w:rsidRPr="00097E2A">
        <w:rPr>
          <w:b/>
          <w:color w:val="000000"/>
          <w:szCs w:val="28"/>
        </w:rPr>
        <w:t xml:space="preserve">Giải pháp: </w:t>
      </w:r>
      <w:r w:rsidRPr="00097E2A">
        <w:rPr>
          <w:color w:val="000000"/>
          <w:szCs w:val="28"/>
        </w:rPr>
        <w:t>Tích hợp học liệu, mô phỏng, luyện tập, kiểm tra, AI và theo dõi tiến độ trong một website.</w:t>
      </w:r>
    </w:p>
    <w:p w14:paraId="5EFF57FF" w14:textId="139FFEA5" w:rsidR="0086791B" w:rsidRPr="00472B38" w:rsidRDefault="007526E1" w:rsidP="00097E2A">
      <w:pPr>
        <w:pStyle w:val="ListBullet"/>
        <w:numPr>
          <w:ilvl w:val="0"/>
          <w:numId w:val="10"/>
        </w:numPr>
        <w:spacing w:after="20"/>
        <w:jc w:val="both"/>
        <w:rPr>
          <w:szCs w:val="28"/>
        </w:rPr>
      </w:pPr>
      <w:r>
        <w:rPr>
          <w:b/>
          <w:color w:val="000000"/>
          <w:szCs w:val="28"/>
        </w:rPr>
        <w:t xml:space="preserve">Tính mới: </w:t>
      </w:r>
      <w:r w:rsidRPr="001E4B14">
        <w:rPr>
          <w:bCs/>
          <w:color w:val="000000"/>
          <w:szCs w:val="28"/>
        </w:rPr>
        <w:t xml:space="preserve">Tích hợp học liệu GDQP-AN thành mạch học thống nhất: học liệu → 3D theo bước → luyện/kiểm tra → phản hồi tư thế. Code điều khiển GLB theo timeline; MediaPipe nhận mốc để rubric của nhóm chấm tham khảo tại thiết bị, không thay giáo viên.</w:t>
      </w:r>
      <w:r w:rsidR="00D72C42" w:rsidRPr="001E4B14">
        <w:rPr>
          <w:bCs/>
          <w:color w:val="000000"/>
          <w:szCs w:val="28"/>
        </w:rPr>
        <w:t xml:space="preserve"/>
      </w:r>
      <w:r w:rsidR="00B33AB7">
        <w:rPr>
          <w:bCs/>
          <w:color w:val="000000"/>
          <w:szCs w:val="28"/>
        </w:rPr>
        <w:t xml:space="preserve"/>
      </w:r>
      <w:r w:rsidR="00D72C42" w:rsidRPr="001E4B14">
        <w:rPr>
          <w:bCs/>
          <w:color w:val="000000"/>
          <w:szCs w:val="28"/>
        </w:rPr>
        <w:t xml:space="preserve"/>
      </w:r>
      <w:r w:rsidRPr="001E4B14">
        <w:rPr>
          <w:bCs/>
          <w:color w:val="000000"/>
          <w:szCs w:val="28"/>
        </w:rPr>
        <w:t xml:space="preserve"/>
      </w:r>
      <w:r w:rsidR="00D72C42" w:rsidRPr="001E4B14">
        <w:rPr>
          <w:bCs/>
          <w:color w:val="000000"/>
          <w:szCs w:val="28"/>
        </w:rPr>
        <w:t xml:space="preserve"/>
      </w:r>
      <w:r w:rsidRPr="001E4B14">
        <w:rPr>
          <w:bCs/>
          <w:color w:val="000000"/>
          <w:szCs w:val="28"/>
        </w:rPr>
        <w:t xml:space="preserve"/>
      </w:r>
      <w:r w:rsidR="00D72C42" w:rsidRPr="001E4B14">
        <w:rPr>
          <w:bCs/>
          <w:color w:val="000000"/>
          <w:szCs w:val="28"/>
        </w:rPr>
        <w:t xml:space="preserve"/>
      </w:r>
      <w:r w:rsidR="007D5AD6" w:rsidRPr="001E4B14">
        <w:rPr>
          <w:bCs/>
          <w:color w:val="000000"/>
          <w:szCs w:val="28"/>
        </w:rPr>
        <w:t xml:space="preserve"/>
      </w:r>
      <w:r w:rsidRPr="001E4B14">
        <w:rPr>
          <w:bCs/>
          <w:color w:val="000000"/>
          <w:szCs w:val="28"/>
        </w:rPr>
        <w:t xml:space="preserve"/>
      </w:r>
    </w:p>
    <w:p w14:paraId="4D65E166" w14:textId="41BF9C90" w:rsidR="00472B38" w:rsidRDefault="00472B38" w:rsidP="00097E2A">
      <w:pPr>
        <w:pStyle w:val="ListBullet"/>
        <w:numPr>
          <w:ilvl w:val="0"/>
          <w:numId w:val="10"/>
        </w:numPr>
        <w:spacing w:after="20"/>
        <w:jc w:val="both"/>
        <w:rPr>
          <w:szCs w:val="28"/>
        </w:rPr>
      </w:pPr>
      <w:r w:rsidRPr="00472B38">
        <w:rPr>
          <w:b/>
          <w:bCs/>
          <w:szCs w:val="28"/>
        </w:rPr>
        <w:t xml:space="preserve">Tính khoa học:</w:t>
      </w:r>
      <w:r>
        <w:rPr>
          <w:szCs w:val="28"/>
        </w:rPr>
        <w:t xml:space="preserve"> Theo quy trình kỹ thuật (thiết kế – chế tạo – kiểm thử – khảo sát mô tả); nêu rõ giới hạn, không suy diễn nhân quả và công khai phạm vi sử dụng AI.</w:t>
      </w:r>
      <w:r w:rsidRPr="00472B38">
        <w:rPr>
          <w:szCs w:val="28"/>
        </w:rPr>
        <w:t xml:space="preserve"/>
      </w:r>
      <w:r w:rsidR="00E63699">
        <w:rPr>
          <w:szCs w:val="28"/>
        </w:rPr>
        <w:t xml:space="preserve"/>
      </w:r>
      <w:r w:rsidRPr="00472B38">
        <w:rPr>
          <w:szCs w:val="28"/>
        </w:rPr>
        <w:t xml:space="preserve"/>
      </w:r>
    </w:p>
    <w:p w14:paraId="3543501A" w14:textId="6DA85C7C" w:rsidR="00630E62" w:rsidRDefault="00630E62" w:rsidP="00097E2A">
      <w:pPr>
        <w:pStyle w:val="ListBullet"/>
        <w:numPr>
          <w:ilvl w:val="0"/>
          <w:numId w:val="10"/>
        </w:numPr>
        <w:spacing w:after="20"/>
        <w:jc w:val="both"/>
        <w:rPr>
          <w:szCs w:val="28"/>
        </w:rPr>
      </w:pPr>
      <w:r>
        <w:rPr>
          <w:b/>
          <w:bCs/>
          <w:szCs w:val="28"/>
        </w:rPr>
        <w:t>Tính thực tiễn:</w:t>
      </w:r>
      <w:r>
        <w:rPr>
          <w:szCs w:val="28"/>
        </w:rPr>
        <w:t xml:space="preserve"> Hỗ trợ học sinh xem trước, ôn sau giờ, tự luyện tập tham khảo trên máy tính/điện thoại mọi lúc mọi nơi; không thay giờ học có Giáo viên.</w:t>
      </w:r>
    </w:p>
    <w:p w14:paraId="2FD2060C" w14:textId="415E0840" w:rsidR="00472B38" w:rsidRPr="00097E2A" w:rsidRDefault="00472B38" w:rsidP="00097E2A">
      <w:pPr>
        <w:pStyle w:val="ListBullet"/>
        <w:numPr>
          <w:ilvl w:val="0"/>
          <w:numId w:val="10"/>
        </w:numPr>
        <w:spacing w:after="20"/>
        <w:jc w:val="both"/>
        <w:rPr>
          <w:szCs w:val="28"/>
        </w:rPr>
      </w:pPr>
      <w:r w:rsidRPr="00472B38">
        <w:rPr>
          <w:b/>
          <w:bCs/>
          <w:szCs w:val="28"/>
        </w:rPr>
        <w:t xml:space="preserve">Tính cộng đồng:</w:t>
      </w:r>
      <w:r>
        <w:rPr>
          <w:szCs w:val="28"/>
        </w:rPr>
        <w:t xml:space="preserve"> Hỗ trợ học sinh và giáo viên trong nhà trường khi lớp đông hoặc điều kiện thực hành hạn chế. Nội dung cần giáo viên và ban chuyên môn thẩm định trước khi nhân rộng.</w:t>
      </w:r>
      <w:r w:rsidRPr="00472B38">
        <w:rPr>
          <w:szCs w:val="28"/>
        </w:rPr>
        <w:t xml:space="preserve"/>
      </w:r>
      <w:r>
        <w:rPr>
          <w:szCs w:val="28"/>
        </w:rPr>
        <w:t xml:space="preserve"/>
      </w:r>
      <w:r w:rsidRPr="00472B38">
        <w:rPr>
          <w:szCs w:val="28"/>
        </w:rPr>
        <w:t xml:space="preserve"/>
      </w:r>
      <w:r>
        <w:rPr>
          <w:szCs w:val="28"/>
        </w:rPr>
        <w:t xml:space="preserve"/>
      </w:r>
      <w:r w:rsidRPr="00472B38">
        <w:rPr>
          <w:szCs w:val="28"/>
        </w:rPr>
        <w:t xml:space="preserve"/>
      </w:r>
      <w:r w:rsidR="001A12E2">
        <w:rPr>
          <w:szCs w:val="28"/>
        </w:rPr>
        <w:t xml:space="preserve"/>
      </w:r>
      <w:r w:rsidRPr="00472B38">
        <w:rPr>
          <w:szCs w:val="28"/>
        </w:rPr>
        <w:t xml:space="preserve"/>
      </w:r>
      <w:r w:rsidR="001A12E2">
        <w:rPr>
          <w:szCs w:val="28"/>
        </w:rPr>
        <w:t xml:space="preserve"/>
      </w:r>
      <w:r w:rsidRPr="00472B38">
        <w:rPr>
          <w:szCs w:val="28"/>
        </w:rPr>
        <w:t xml:space="preserve"/>
      </w:r>
      <w:r w:rsidR="001A12E2">
        <w:rPr>
          <w:szCs w:val="28"/>
        </w:rPr>
        <w:t xml:space="preserve"/>
      </w:r>
      <w:r w:rsidRPr="00472B38">
        <w:rPr>
          <w:szCs w:val="28"/>
        </w:rPr>
        <w:t xml:space="preserve"/>
      </w:r>
      <w:r w:rsidR="001A12E2">
        <w:rPr>
          <w:szCs w:val="28"/>
        </w:rPr>
        <w:t xml:space="preserve"/>
      </w:r>
      <w:r w:rsidRPr="00472B38">
        <w:rPr>
          <w:szCs w:val="28"/>
        </w:rPr>
        <w:t xml:space="preserve"/>
      </w:r>
      <w:r w:rsidR="001A12E2">
        <w:rPr>
          <w:szCs w:val="28"/>
        </w:rPr>
        <w:t xml:space="preserve"/>
      </w:r>
      <w:r w:rsidRPr="00472B38">
        <w:rPr>
          <w:szCs w:val="28"/>
        </w:rPr>
        <w:t xml:space="preserve"/>
      </w:r>
      <w:r w:rsidR="0007767D">
        <w:rPr>
          <w:szCs w:val="28"/>
        </w:rPr>
        <w:t xml:space="preserve"/>
      </w:r>
      <w:r w:rsidRPr="00472B38">
        <w:rPr>
          <w:szCs w:val="28"/>
        </w:rPr>
        <w:t xml:space="preserve"/>
      </w:r>
    </w:p>
    <w:p w14:paraId="04DFB9DE" w14:textId="70DA41AE" w:rsidR="0086791B" w:rsidRPr="007341CB" w:rsidRDefault="007526E1" w:rsidP="00097E2A">
      <w:pPr>
        <w:pStyle w:val="ListBullet"/>
        <w:numPr>
          <w:ilvl w:val="0"/>
          <w:numId w:val="10"/>
        </w:numPr>
        <w:spacing w:after="20"/>
        <w:jc w:val="both"/>
        <w:rPr>
          <w:bCs/>
          <w:szCs w:val="28"/>
        </w:rPr>
      </w:pPr>
      <w:r>
        <w:rPr>
          <w:b/>
        </w:rPr>
        <w:t xml:space="preserve">Kết quả xác nhận:</w:t>
      </w:r>
      <w:r w:rsidR="00F55000">
        <w:rPr>
          <w:b/>
        </w:rPr>
        <w:t xml:space="preserve"> 12 phân hệ kỹ thuật; 11 mô-đun người học; 31 bài; 144 quiz nhanh; kho thi 168 đơn vị; 7 nhóm kỹ năng/14 mục học liệu; 18 GLB (16 tham chiếu frontend, 15 UI khả dụng); 6 di tích.</w:t>
      </w:r>
      <w:r w:rsidR="00F55000" w:rsidRPr="007862CC">
        <w:rPr>
          <w:b/>
        </w:rPr>
        <w:t xml:space="preserve"/>
      </w:r>
      <w:r w:rsidR="00F55000" w:rsidRPr="007341CB">
        <w:rPr>
          <w:bCs/>
        </w:rPr>
        <w:t xml:space="preserve"/>
      </w:r>
      <w:r w:rsidRPr="007341CB">
        <w:rPr>
          <w:bCs/>
        </w:rPr>
        <w:t xml:space="preserve"/>
      </w:r>
      <w:r w:rsidRPr="007862CC">
        <w:rPr>
          <w:b/>
        </w:rPr>
        <w:t xml:space="preserve"/>
      </w:r>
      <w:r w:rsidR="00F55000" w:rsidRPr="007862CC">
        <w:rPr>
          <w:b/>
        </w:rPr>
        <w:t xml:space="preserve"/>
      </w:r>
      <w:r w:rsidRPr="007341CB">
        <w:rPr>
          <w:bCs/>
        </w:rPr>
        <w:t xml:space="preserve"/>
      </w:r>
      <w:r w:rsidRPr="007862CC">
        <w:rPr>
          <w:b/>
        </w:rPr>
        <w:t xml:space="preserve"/>
      </w:r>
      <w:r w:rsidRPr="007341CB">
        <w:rPr>
          <w:bCs/>
        </w:rPr>
        <w:t xml:space="preserve"/>
      </w:r>
      <w:r w:rsidRPr="007862CC">
        <w:rPr>
          <w:b/>
        </w:rPr>
        <w:t xml:space="preserve"/>
      </w:r>
      <w:r w:rsidRPr="007341CB">
        <w:rPr>
          <w:bCs/>
        </w:rPr>
        <w:t xml:space="preserve"/>
      </w:r>
      <w:r w:rsidRPr="007862CC">
        <w:rPr>
          <w:b/>
        </w:rPr>
        <w:t xml:space="preserve"/>
      </w:r>
      <w:r w:rsidRPr="007341CB">
        <w:rPr>
          <w:bCs/>
        </w:rPr>
        <w:t xml:space="preserve"/>
      </w:r>
      <w:r w:rsidRPr="007862CC">
        <w:rPr>
          <w:b/>
        </w:rPr>
        <w:t xml:space="preserve"/>
      </w:r>
      <w:r w:rsidRPr="007341CB">
        <w:rPr>
          <w:bCs/>
        </w:rPr>
        <w:t xml:space="preserve"/>
      </w:r>
      <w:r w:rsidRPr="007862CC">
        <w:rPr>
          <w:b/>
        </w:rPr>
        <w:t xml:space="preserve"/>
      </w:r>
      <w:r w:rsidR="002C2751" w:rsidRPr="007862CC">
        <w:rPr>
          <w:b/>
        </w:rPr>
        <w:t xml:space="preserve"/>
      </w:r>
      <w:r w:rsidRPr="007341CB">
        <w:rPr>
          <w:bCs/>
        </w:rPr>
        <w:t xml:space="preserve"/>
      </w:r>
      <w:r w:rsidR="00D70E68" w:rsidRPr="007341CB">
        <w:rPr>
          <w:bCs/>
        </w:rPr>
        <w:t xml:space="preserve"/>
      </w:r>
      <w:r w:rsidRPr="007341CB">
        <w:rPr>
          <w:bCs/>
        </w:rPr>
        <w:t xml:space="preserve"/>
      </w:r>
    </w:p>
    <w:p w14:paraId="15EA202A" w14:textId="77777777" w:rsidR="0086791B" w:rsidRPr="00097E2A" w:rsidRDefault="0054616E">
      <w:pPr>
        <w:keepNext/>
        <w:spacing w:before="100"/>
        <w:rPr>
          <w:szCs w:val="28"/>
        </w:rPr>
      </w:pPr>
      <w:r w:rsidRPr="00097E2A">
        <w:rPr>
          <w:b/>
          <w:color w:val="000000"/>
          <w:szCs w:val="28"/>
        </w:rPr>
        <w:t>Kết quả chính của bản thử nghiệm</w:t>
      </w:r>
    </w:p>
    <w:p w14:paraId="51E0ACAB" w14:textId="6993A163" w:rsidR="0086791B" w:rsidRPr="00097E2A" w:rsidRDefault="007526E1" w:rsidP="00097E2A">
      <w:pPr>
        <w:pStyle w:val="ListBullet"/>
        <w:numPr>
          <w:ilvl w:val="0"/>
          <w:numId w:val="11"/>
        </w:numPr>
        <w:jc w:val="both"/>
        <w:rPr>
          <w:szCs w:val="28"/>
        </w:rPr>
      </w:pPr>
      <w:r>
        <w:t xml:space="preserve">Bản HTTPS công khai tích hợp học tập, 3D/WebAR, trường bắn, AI Pose, tài khoản, khảo sát và thống kê. Thi thử lưu cục bộ; API chatbot và API thi trên Worker chưa triển khai. Express có backend riêng.</w:t>
      </w:r>
      <w:r w:rsidR="00F55000">
        <w:t xml:space="preserve"/>
      </w:r>
      <w:r>
        <w:t xml:space="preserve"/>
      </w:r>
    </w:p>
    <w:p w14:paraId="334D0BEA" w14:textId="2C841350" w:rsidR="0086791B" w:rsidRPr="003F48C4" w:rsidRDefault="0054616E" w:rsidP="00097E2A">
      <w:pPr>
        <w:pStyle w:val="ListBullet"/>
        <w:numPr>
          <w:ilvl w:val="0"/>
          <w:numId w:val="11"/>
        </w:numPr>
        <w:jc w:val="both"/>
        <w:rPr>
          <w:szCs w:val="28"/>
        </w:rPr>
      </w:pPr>
      <w:r>
        <w:t xml:space="preserve">Khảo sát đợt 2 có 116 phiếu, ghép thành 58 cặp (55 học sinh, 3 giáo viên). Điểm tự đánh giá của 55 cặp học sinh tăng 3,68 → 3,92/5 (+6,5%).</w:t>
      </w:r>
      <w:r w:rsidR="00F55000" w:rsidRPr="004B3036">
        <w:rPr>
          <w:b/>
          <w:bCs/>
        </w:rPr>
        <w:t xml:space="preserve"/>
      </w:r>
      <w:r>
        <w:t xml:space="preserve"/>
      </w:r>
      <w:r w:rsidR="00F55000" w:rsidRPr="004B3036">
        <w:rPr>
          <w:b/>
          <w:bCs/>
        </w:rPr>
        <w:t xml:space="preserve"/>
      </w:r>
      <w:r>
        <w:t xml:space="preserve"/>
      </w:r>
      <w:r w:rsidR="00F55000" w:rsidRPr="00AA1B8B">
        <w:rPr>
          <w:b/>
          <w:bCs/>
        </w:rPr>
        <w:t xml:space="preserve"/>
      </w:r>
      <w:r w:rsidRPr="00AA1B8B">
        <w:rPr>
          <w:b/>
          <w:bCs/>
        </w:rPr>
        <w:t xml:space="preserve"/>
      </w:r>
      <w:r w:rsidRPr="00F55000">
        <w:t xml:space="preserve"/>
      </w:r>
      <w:r w:rsidR="00F55000" w:rsidRPr="00AA1B8B">
        <w:rPr>
          <w:b/>
          <w:bCs/>
        </w:rPr>
        <w:t xml:space="preserve"/>
      </w:r>
      <w:r w:rsidRPr="00AA1B8B">
        <w:rPr>
          <w:b/>
          <w:bCs/>
        </w:rPr>
        <w:t xml:space="preserve"/>
      </w:r>
      <w:r w:rsidR="00F55000">
        <w:t xml:space="preserve"/>
      </w:r>
    </w:p>
    <w:p w14:paraId="427CFD94" w14:textId="0783CE83" w:rsidR="00F55000" w:rsidRDefault="003F48C4" w:rsidP="00F55000">
      <w:pPr>
        <w:pStyle w:val="ListBullet"/>
        <w:numPr>
          <w:ilvl w:val="0"/>
          <w:numId w:val="0"/>
        </w:numPr>
        <w:ind w:left="360" w:hanging="360"/>
        <w:jc w:val="both"/>
      </w:pPr>
      <w:r>
        <w:t xml:space="preserve">-    AI Pose: 24 lượt lưu; 11 đủ dữ liệu (TB máy 8,89/10), 13 chưa đủ dữ liệu. Điểm giáo viên 7,9/10 chưa xác minh lại do thiếu bảng đối chiếu; chưa kết luận độ chính xác.</w:t>
      </w:r>
      <w:r w:rsidRPr="003F48C4">
        <w:rPr>
          <w:szCs w:val="28"/>
        </w:rPr>
        <w:t xml:space="preserve"/>
      </w:r>
      <w:r w:rsidRPr="00117BEF">
        <w:rPr>
          <w:b/>
          <w:bCs/>
          <w:szCs w:val="28"/>
        </w:rPr>
        <w:t xml:space="preserve"/>
      </w:r>
      <w:r w:rsidRPr="003F48C4">
        <w:rPr>
          <w:szCs w:val="28"/>
        </w:rPr>
        <w:t xml:space="preserve"/>
      </w:r>
      <w:r w:rsidRPr="00AA1B8B">
        <w:rPr>
          <w:b/>
          <w:bCs/>
          <w:szCs w:val="28"/>
        </w:rPr>
        <w:t xml:space="preserve"/>
      </w:r>
      <w:r w:rsidRPr="003F48C4">
        <w:rPr>
          <w:szCs w:val="28"/>
        </w:rPr>
        <w:t xml:space="preserve"/>
      </w:r>
      <w:r w:rsidRPr="00AA1B8B">
        <w:rPr>
          <w:b/>
          <w:bCs/>
          <w:szCs w:val="28"/>
        </w:rPr>
        <w:t xml:space="preserve"/>
      </w:r>
      <w:r w:rsidRPr="003F48C4">
        <w:rPr>
          <w:szCs w:val="28"/>
        </w:rPr>
        <w:t xml:space="preserve"/>
      </w:r>
    </w:p>
    <w:p w14:paraId="2DCEEA26" w14:textId="549F3C1A" w:rsidR="0086791B" w:rsidRPr="00097E2A" w:rsidRDefault="00B80D13">
      <w:pPr>
        <w:jc w:val="center"/>
        <w:rPr>
          <w:szCs w:val="28"/>
        </w:rPr>
      </w:pPr>
      <w:r>
        <w:rPr>
          <w:noProof/>
        </w:rPr>
        <w:drawing>
          <wp:inline distT="0" distB="0" distL="0" distR="0" wp14:anchorId="23CDB451" wp14:editId="7BD19BB1">
            <wp:extent cx="1170432" cy="1170432"/>
            <wp:effectExtent l="0" t="0" r="0" b="0"/>
            <wp:docPr id="1055748673" name="Picture 4" descr="Mã QR HỌC QPA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ã QR HỌC QPAN 3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0432" cy="1170432"/>
                    </a:xfrm>
                    <a:prstGeom prst="rect">
                      <a:avLst/>
                    </a:prstGeom>
                    <a:noFill/>
                    <a:ln>
                      <a:noFill/>
                    </a:ln>
                  </pic:spPr>
                </pic:pic>
              </a:graphicData>
            </a:graphic>
          </wp:inline>
        </w:drawing>
      </w:r>
      <w:r w:rsidR="002C2751">
        <w:rPr>
          <w:szCs w:val="28"/>
        </w:rPr>
        <w:tab/>
      </w:r>
    </w:p>
    <w:p w14:paraId="75F97AFC" w14:textId="77777777" w:rsidR="0086791B" w:rsidRPr="00097E2A" w:rsidRDefault="0054616E">
      <w:pPr>
        <w:jc w:val="center"/>
        <w:rPr>
          <w:szCs w:val="28"/>
        </w:rPr>
      </w:pPr>
      <w:r w:rsidRPr="00097E2A">
        <w:rPr>
          <w:b/>
          <w:color w:val="000000"/>
          <w:szCs w:val="28"/>
        </w:rPr>
        <w:t>QUÉT MÃ TRUY CẬP BẢN THỬ NGHIỆM</w:t>
      </w:r>
    </w:p>
    <w:p w14:paraId="7EF004D0" w14:textId="77777777" w:rsidR="0086791B" w:rsidRPr="00097E2A" w:rsidRDefault="0054616E">
      <w:pPr>
        <w:jc w:val="center"/>
        <w:rPr>
          <w:szCs w:val="28"/>
        </w:rPr>
      </w:pPr>
      <w:r w:rsidRPr="00097E2A">
        <w:rPr>
          <w:b/>
          <w:color w:val="000000"/>
          <w:szCs w:val="28"/>
        </w:rPr>
        <w:t>https://gdqp-an.gdqp-3d.workers.dev/</w:t>
      </w:r>
    </w:p>
    <w:p w14:paraId="3557A607" w14:textId="77777777" w:rsidR="002D07A4" w:rsidRDefault="002D07A4">
      <w:pPr>
        <w:keepNext/>
        <w:jc w:val="center"/>
        <w:rPr>
          <w:b/>
          <w:color w:val="000000"/>
          <w:szCs w:val="28"/>
        </w:rPr>
      </w:pPr>
    </w:p>
    <w:p w14:paraId="54062449" w14:textId="68022523" w:rsidR="0086791B" w:rsidRPr="00097E2A" w:rsidRDefault="0054616E">
      <w:pPr>
        <w:keepNext/>
        <w:jc w:val="center"/>
        <w:rPr>
          <w:szCs w:val="28"/>
        </w:rPr>
      </w:pPr>
      <w:r w:rsidRPr="00097E2A">
        <w:rPr>
          <w:b/>
          <w:color w:val="000000"/>
          <w:szCs w:val="28"/>
        </w:rPr>
        <w:t>MỤC LỤC</w:t>
      </w:r>
    </w:p>
    <w:p w14:paraId="0AAAE927" w14:textId="77777777" w:rsidR="0086791B" w:rsidRPr="00097E2A" w:rsidRDefault="0054616E">
      <w:pPr>
        <w:tabs>
          <w:tab w:val="right" w:leader="dot" w:pos="8617"/>
        </w:tabs>
        <w:rPr>
          <w:szCs w:val="28"/>
        </w:rPr>
      </w:pPr>
      <w:r>
        <w:rPr>
          <w:b/>
          <w:color w:val="000000"/>
          <w:szCs w:val="28"/>
        </w:rPr>
        <w:t>TÓM TẮT DỰ ÁN</w:t>
      </w:r>
      <w:r>
        <w:rPr>
          <w:b/>
          <w:color w:val="000000"/>
          <w:szCs w:val="28"/>
        </w:rPr>
        <w:tab/>
        <w:t>2</w:t>
      </w:r>
    </w:p>
    <w:p w14:paraId="59BF2E78" w14:textId="77777777" w:rsidR="0086791B" w:rsidRPr="00097E2A" w:rsidRDefault="0054616E">
      <w:pPr>
        <w:tabs>
          <w:tab w:val="right" w:leader="dot" w:pos="8617"/>
        </w:tabs>
        <w:rPr>
          <w:szCs w:val="28"/>
        </w:rPr>
      </w:pPr>
      <w:r>
        <w:rPr>
          <w:b/>
          <w:color w:val="000000"/>
          <w:szCs w:val="28"/>
        </w:rPr>
        <w:t>1. LÝ DO CHỌN ĐỀ TÀI</w:t>
      </w:r>
      <w:r>
        <w:rPr>
          <w:b/>
          <w:color w:val="000000"/>
          <w:szCs w:val="28"/>
        </w:rPr>
        <w:tab/>
        <w:t>4</w:t>
      </w:r>
    </w:p>
    <w:p w14:paraId="16669F5E" w14:textId="77777777" w:rsidR="0086791B" w:rsidRPr="00097E2A" w:rsidRDefault="0054616E">
      <w:pPr>
        <w:tabs>
          <w:tab w:val="right" w:leader="dot" w:pos="8617"/>
        </w:tabs>
        <w:ind w:left="312"/>
        <w:rPr>
          <w:szCs w:val="28"/>
        </w:rPr>
      </w:pPr>
      <w:r>
        <w:rPr>
          <w:color w:val="000000"/>
          <w:szCs w:val="28"/>
        </w:rPr>
        <w:t>1.1. Cơ sở thực tiễn và khoa học</w:t>
      </w:r>
      <w:r>
        <w:rPr>
          <w:color w:val="000000"/>
          <w:szCs w:val="28"/>
        </w:rPr>
        <w:tab/>
        <w:t>4</w:t>
      </w:r>
    </w:p>
    <w:p w14:paraId="79FC9098" w14:textId="77777777" w:rsidR="0086791B" w:rsidRPr="00097E2A" w:rsidRDefault="0054616E">
      <w:pPr>
        <w:tabs>
          <w:tab w:val="right" w:leader="dot" w:pos="8617"/>
        </w:tabs>
        <w:ind w:left="312"/>
        <w:rPr>
          <w:szCs w:val="28"/>
        </w:rPr>
      </w:pPr>
      <w:r>
        <w:rPr>
          <w:color w:val="000000"/>
          <w:szCs w:val="28"/>
        </w:rPr>
        <w:t>1.2. Giải pháp hiện có và khoảng trống nghiên cứu</w:t>
      </w:r>
      <w:r>
        <w:rPr>
          <w:color w:val="000000"/>
          <w:szCs w:val="28"/>
        </w:rPr>
        <w:tab/>
        <w:t>4</w:t>
      </w:r>
    </w:p>
    <w:p w14:paraId="694400F1" w14:textId="5EB25165" w:rsidR="0086791B" w:rsidRPr="00097E2A" w:rsidRDefault="0054616E">
      <w:pPr>
        <w:tabs>
          <w:tab w:val="right" w:leader="dot" w:pos="8617"/>
        </w:tabs>
        <w:rPr>
          <w:szCs w:val="28"/>
        </w:rPr>
      </w:pPr>
      <w:r>
        <w:rPr>
          <w:b/>
          <w:color w:val="000000"/>
          <w:szCs w:val="28"/>
        </w:rPr>
        <w:t>2. VẤN ĐỀ</w:t>
      </w:r>
      <w:r w:rsidR="00BC5BA9">
        <w:rPr>
          <w:b/>
          <w:color w:val="000000"/>
          <w:szCs w:val="28"/>
        </w:rPr>
        <w:t xml:space="preserve">, </w:t>
      </w:r>
      <w:r w:rsidR="00565DE0">
        <w:rPr>
          <w:b/>
          <w:color w:val="000000"/>
          <w:szCs w:val="28"/>
        </w:rPr>
        <w:t>MỤC TIÊU</w:t>
      </w:r>
      <w:r w:rsidR="00BC5BA9">
        <w:rPr>
          <w:b/>
          <w:color w:val="000000"/>
          <w:szCs w:val="28"/>
        </w:rPr>
        <w:t xml:space="preserve"> VÀ GIẢ THUYẾT K</w:t>
      </w:r>
      <w:r w:rsidR="006A49F6">
        <w:rPr>
          <w:b/>
          <w:color w:val="000000"/>
          <w:szCs w:val="28"/>
        </w:rPr>
        <w:t>Ỹ</w:t>
      </w:r>
      <w:r w:rsidR="00BC5BA9">
        <w:rPr>
          <w:b/>
          <w:color w:val="000000"/>
          <w:szCs w:val="28"/>
        </w:rPr>
        <w:t xml:space="preserve"> THUẬT</w:t>
      </w:r>
      <w:r>
        <w:rPr>
          <w:b/>
          <w:color w:val="000000"/>
          <w:szCs w:val="28"/>
        </w:rPr>
        <w:tab/>
        <w:t>4</w:t>
      </w:r>
    </w:p>
    <w:p w14:paraId="70E502C7" w14:textId="77777777" w:rsidR="0086791B" w:rsidRPr="00097E2A" w:rsidRDefault="0054616E">
      <w:pPr>
        <w:tabs>
          <w:tab w:val="right" w:leader="dot" w:pos="8617"/>
        </w:tabs>
        <w:ind w:left="312"/>
        <w:rPr>
          <w:szCs w:val="28"/>
        </w:rPr>
      </w:pPr>
      <w:r>
        <w:rPr>
          <w:color w:val="000000"/>
          <w:szCs w:val="28"/>
        </w:rPr>
        <w:t>2.1. Câu hỏi, vấn đề và giả thuyết</w:t>
      </w:r>
      <w:r>
        <w:rPr>
          <w:color w:val="000000"/>
          <w:szCs w:val="28"/>
        </w:rPr>
        <w:tab/>
        <w:t>4</w:t>
      </w:r>
    </w:p>
    <w:p w14:paraId="1CA87558" w14:textId="4692EAC0" w:rsidR="0086791B" w:rsidRPr="00097E2A" w:rsidRDefault="0054616E">
      <w:pPr>
        <w:tabs>
          <w:tab w:val="right" w:leader="dot" w:pos="8617"/>
        </w:tabs>
        <w:ind w:left="312"/>
        <w:rPr>
          <w:szCs w:val="28"/>
        </w:rPr>
      </w:pPr>
      <w:r>
        <w:rPr>
          <w:color w:val="000000"/>
          <w:szCs w:val="28"/>
        </w:rPr>
        <w:t>2.2. Mục tiêu, phạm vi và biến nghiên cứu</w:t>
      </w:r>
      <w:r>
        <w:rPr>
          <w:color w:val="000000"/>
          <w:szCs w:val="28"/>
        </w:rPr>
        <w:tab/>
      </w:r>
      <w:r w:rsidR="00616A8B">
        <w:rPr>
          <w:color w:val="000000"/>
          <w:szCs w:val="28"/>
        </w:rPr>
        <w:t>5</w:t>
      </w:r>
    </w:p>
    <w:p w14:paraId="05AA7DED" w14:textId="77777777" w:rsidR="0086791B" w:rsidRPr="00097E2A" w:rsidRDefault="0054616E">
      <w:pPr>
        <w:tabs>
          <w:tab w:val="right" w:leader="dot" w:pos="8617"/>
        </w:tabs>
        <w:rPr>
          <w:szCs w:val="28"/>
        </w:rPr>
      </w:pPr>
      <w:r>
        <w:rPr>
          <w:b/>
          <w:color w:val="000000"/>
          <w:szCs w:val="28"/>
        </w:rPr>
        <w:t>3. THIẾT KẾ VÀ PHƯƠNG PHÁP NGHIÊN CỨU</w:t>
      </w:r>
      <w:r>
        <w:rPr>
          <w:b/>
          <w:color w:val="000000"/>
          <w:szCs w:val="28"/>
        </w:rPr>
        <w:tab/>
        <w:t>5</w:t>
      </w:r>
    </w:p>
    <w:p w14:paraId="78AD8F1D" w14:textId="77777777" w:rsidR="0086791B" w:rsidRPr="00097E2A" w:rsidRDefault="0054616E">
      <w:pPr>
        <w:tabs>
          <w:tab w:val="right" w:leader="dot" w:pos="8617"/>
        </w:tabs>
        <w:ind w:left="312"/>
        <w:rPr>
          <w:szCs w:val="28"/>
        </w:rPr>
      </w:pPr>
      <w:r>
        <w:rPr>
          <w:color w:val="000000"/>
          <w:szCs w:val="28"/>
        </w:rPr>
        <w:t>3.1. Kiến trúc và cấu tạo sản phẩm</w:t>
      </w:r>
      <w:r>
        <w:rPr>
          <w:color w:val="000000"/>
          <w:szCs w:val="28"/>
        </w:rPr>
        <w:tab/>
        <w:t>5</w:t>
      </w:r>
    </w:p>
    <w:p w14:paraId="35583735" w14:textId="77777777" w:rsidR="0086791B" w:rsidRPr="00097E2A" w:rsidRDefault="0054616E">
      <w:pPr>
        <w:tabs>
          <w:tab w:val="right" w:leader="dot" w:pos="8617"/>
        </w:tabs>
        <w:ind w:left="312"/>
        <w:rPr>
          <w:szCs w:val="28"/>
        </w:rPr>
      </w:pPr>
      <w:r>
        <w:rPr>
          <w:color w:val="000000"/>
          <w:szCs w:val="28"/>
        </w:rPr>
        <w:t>3.2. Nguyên lý hoạt động</w:t>
      </w:r>
      <w:r>
        <w:rPr>
          <w:color w:val="000000"/>
          <w:szCs w:val="28"/>
        </w:rPr>
        <w:tab/>
        <w:t>6</w:t>
      </w:r>
    </w:p>
    <w:p w14:paraId="144AC6D8" w14:textId="77777777" w:rsidR="0086791B" w:rsidRPr="00097E2A" w:rsidRDefault="0054616E">
      <w:pPr>
        <w:tabs>
          <w:tab w:val="right" w:leader="dot" w:pos="8617"/>
        </w:tabs>
        <w:ind w:left="312"/>
        <w:rPr>
          <w:szCs w:val="28"/>
        </w:rPr>
      </w:pPr>
      <w:r>
        <w:rPr>
          <w:color w:val="000000"/>
          <w:szCs w:val="28"/>
        </w:rPr>
        <w:t>3.2.1. Logic mô phỏng, hoạt ảnh và tương tác</w:t>
      </w:r>
      <w:r>
        <w:rPr>
          <w:color w:val="000000"/>
          <w:szCs w:val="28"/>
        </w:rPr>
        <w:tab/>
        <w:t>6</w:t>
      </w:r>
    </w:p>
    <w:p w14:paraId="13BB171A" w14:textId="77777777" w:rsidR="0086791B" w:rsidRPr="00097E2A" w:rsidRDefault="0054616E">
      <w:pPr>
        <w:tabs>
          <w:tab w:val="right" w:leader="dot" w:pos="8617"/>
        </w:tabs>
        <w:ind w:left="312"/>
        <w:rPr>
          <w:szCs w:val="28"/>
        </w:rPr>
      </w:pPr>
      <w:r>
        <w:rPr>
          <w:color w:val="000000"/>
          <w:szCs w:val="28"/>
        </w:rPr>
        <w:t>3.3. Công nghệ chủ yếu</w:t>
      </w:r>
      <w:r>
        <w:rPr>
          <w:color w:val="000000"/>
          <w:szCs w:val="28"/>
        </w:rPr>
        <w:tab/>
        <w:t>6</w:t>
      </w:r>
    </w:p>
    <w:p w14:paraId="0B71F0A1" w14:textId="77777777" w:rsidR="0086791B" w:rsidRPr="00097E2A" w:rsidRDefault="0054616E">
      <w:pPr>
        <w:tabs>
          <w:tab w:val="right" w:leader="dot" w:pos="8617"/>
        </w:tabs>
        <w:ind w:left="312"/>
        <w:rPr>
          <w:szCs w:val="28"/>
        </w:rPr>
      </w:pPr>
      <w:r>
        <w:rPr>
          <w:color w:val="000000"/>
          <w:szCs w:val="28"/>
        </w:rPr>
        <w:t>3.4. Phương pháp, dữ liệu và thiết kế thử nghiệm</w:t>
      </w:r>
      <w:r>
        <w:rPr>
          <w:color w:val="000000"/>
          <w:szCs w:val="28"/>
        </w:rPr>
        <w:tab/>
        <w:t>7</w:t>
      </w:r>
    </w:p>
    <w:p w14:paraId="2D28FC19" w14:textId="2C23593E" w:rsidR="0086791B" w:rsidRDefault="0054616E">
      <w:pPr>
        <w:tabs>
          <w:tab w:val="right" w:leader="dot" w:pos="8617"/>
        </w:tabs>
        <w:ind w:left="312"/>
        <w:rPr>
          <w:color w:val="000000"/>
          <w:szCs w:val="28"/>
        </w:rPr>
      </w:pPr>
      <w:r>
        <w:rPr>
          <w:color w:val="000000"/>
          <w:szCs w:val="28"/>
        </w:rPr>
        <w:t xml:space="preserve">3.5. </w:t>
      </w:r>
      <w:r w:rsidR="00F451C6">
        <w:rPr>
          <w:color w:val="000000"/>
          <w:szCs w:val="28"/>
        </w:rPr>
        <w:t>Sử dụng AI</w:t>
      </w:r>
      <w:r>
        <w:rPr>
          <w:color w:val="000000"/>
          <w:szCs w:val="28"/>
        </w:rPr>
        <w:tab/>
      </w:r>
      <w:r w:rsidR="00696885">
        <w:rPr>
          <w:color w:val="000000"/>
          <w:szCs w:val="28"/>
        </w:rPr>
        <w:t>8</w:t>
      </w:r>
    </w:p>
    <w:p w14:paraId="1DD187B5" w14:textId="624A3517" w:rsidR="00F451C6" w:rsidRPr="00097E2A" w:rsidRDefault="00F451C6">
      <w:pPr>
        <w:tabs>
          <w:tab w:val="right" w:leader="dot" w:pos="8617"/>
        </w:tabs>
        <w:ind w:left="312"/>
        <w:rPr>
          <w:szCs w:val="28"/>
        </w:rPr>
      </w:pPr>
      <w:r>
        <w:rPr>
          <w:color w:val="000000"/>
          <w:szCs w:val="28"/>
        </w:rPr>
        <w:t>3.6. Rủi ro và cảnh báo an toàn</w:t>
      </w:r>
      <w:r>
        <w:rPr>
          <w:color w:val="000000"/>
          <w:szCs w:val="28"/>
        </w:rPr>
        <w:tab/>
      </w:r>
      <w:r w:rsidR="00696885">
        <w:rPr>
          <w:color w:val="000000"/>
          <w:szCs w:val="28"/>
        </w:rPr>
        <w:t>8</w:t>
      </w:r>
    </w:p>
    <w:p w14:paraId="185C19FC" w14:textId="77777777" w:rsidR="0086791B" w:rsidRPr="00097E2A" w:rsidRDefault="0054616E">
      <w:pPr>
        <w:tabs>
          <w:tab w:val="right" w:leader="dot" w:pos="8617"/>
        </w:tabs>
        <w:rPr>
          <w:szCs w:val="28"/>
        </w:rPr>
      </w:pPr>
      <w:r>
        <w:rPr>
          <w:b/>
          <w:color w:val="000000"/>
          <w:szCs w:val="28"/>
        </w:rPr>
        <w:t>4. TIẾN HÀNH NGHIÊN CỨU</w:t>
      </w:r>
      <w:r>
        <w:rPr>
          <w:b/>
          <w:color w:val="000000"/>
          <w:szCs w:val="28"/>
        </w:rPr>
        <w:tab/>
        <w:t>8</w:t>
      </w:r>
    </w:p>
    <w:p w14:paraId="205D964A" w14:textId="77777777" w:rsidR="0086791B" w:rsidRPr="00097E2A" w:rsidRDefault="0054616E">
      <w:pPr>
        <w:tabs>
          <w:tab w:val="right" w:leader="dot" w:pos="8617"/>
        </w:tabs>
        <w:ind w:left="312"/>
        <w:rPr>
          <w:szCs w:val="28"/>
        </w:rPr>
      </w:pPr>
      <w:r>
        <w:rPr>
          <w:color w:val="000000"/>
          <w:szCs w:val="28"/>
        </w:rPr>
        <w:t>4.1. Quá trình xây dựng bản thử nghiệm</w:t>
      </w:r>
      <w:r>
        <w:rPr>
          <w:color w:val="000000"/>
          <w:szCs w:val="28"/>
        </w:rPr>
        <w:tab/>
        <w:t>8</w:t>
      </w:r>
    </w:p>
    <w:p w14:paraId="415B6222" w14:textId="56C6B98E" w:rsidR="0086791B" w:rsidRPr="00097E2A" w:rsidRDefault="0054616E">
      <w:pPr>
        <w:tabs>
          <w:tab w:val="right" w:leader="dot" w:pos="8617"/>
        </w:tabs>
        <w:ind w:left="312"/>
        <w:rPr>
          <w:szCs w:val="28"/>
        </w:rPr>
      </w:pPr>
      <w:r>
        <w:rPr>
          <w:color w:val="000000"/>
          <w:szCs w:val="28"/>
        </w:rPr>
        <w:t>4.2. Kiểm thử chức năng</w:t>
      </w:r>
      <w:r>
        <w:rPr>
          <w:color w:val="000000"/>
          <w:szCs w:val="28"/>
        </w:rPr>
        <w:tab/>
      </w:r>
      <w:r w:rsidR="00702AF8">
        <w:rPr>
          <w:color w:val="000000"/>
          <w:szCs w:val="28"/>
        </w:rPr>
        <w:t>9</w:t>
      </w:r>
    </w:p>
    <w:p w14:paraId="69D0969A" w14:textId="77777777" w:rsidR="0086791B" w:rsidRPr="00097E2A" w:rsidRDefault="0054616E">
      <w:pPr>
        <w:tabs>
          <w:tab w:val="right" w:leader="dot" w:pos="8617"/>
        </w:tabs>
        <w:ind w:left="312"/>
        <w:rPr>
          <w:szCs w:val="28"/>
        </w:rPr>
      </w:pPr>
      <w:r>
        <w:t>4.2.1. Lý thuyết, trắc nghiệm và thi thử</w:t>
      </w:r>
      <w:r>
        <w:tab/>
        <w:t>10</w:t>
      </w:r>
    </w:p>
    <w:p w14:paraId="022E9380" w14:textId="16B7D67A" w:rsidR="0086791B" w:rsidRPr="00097E2A" w:rsidRDefault="007526E1">
      <w:pPr>
        <w:tabs>
          <w:tab w:val="right" w:leader="dot" w:pos="8617"/>
        </w:tabs>
        <w:ind w:left="312"/>
        <w:rPr>
          <w:szCs w:val="28"/>
        </w:rPr>
      </w:pPr>
      <w:r>
        <w:t>4.2.2. Mô phỏng 3D, AI Pose và WebAR</w:t>
      </w:r>
      <w:r>
        <w:tab/>
        <w:t>10</w:t>
      </w:r>
    </w:p>
    <w:p w14:paraId="4FDD4B26" w14:textId="77777777" w:rsidR="0086791B" w:rsidRPr="00097E2A" w:rsidRDefault="0054616E">
      <w:pPr>
        <w:tabs>
          <w:tab w:val="right" w:leader="dot" w:pos="8617"/>
        </w:tabs>
        <w:ind w:left="312"/>
        <w:rPr>
          <w:szCs w:val="28"/>
        </w:rPr>
      </w:pPr>
      <w:r>
        <w:t>4.2.3. AI Pose, bản đồ và gamification</w:t>
      </w:r>
      <w:r>
        <w:tab/>
        <w:t>11</w:t>
      </w:r>
    </w:p>
    <w:p w14:paraId="7798CCBE" w14:textId="49766819" w:rsidR="00834AC8" w:rsidRDefault="007526E1">
      <w:pPr>
        <w:tabs>
          <w:tab w:val="right" w:leader="dot" w:pos="8617"/>
        </w:tabs>
        <w:ind w:left="312"/>
        <w:rPr>
          <w:szCs w:val="28"/>
        </w:rPr>
      </w:pPr>
      <w:r>
        <w:t>4.2.4. Khảo sát và thống kê kết quả trải nghiệm</w:t>
      </w:r>
      <w:r>
        <w:tab/>
        <w:t>12</w:t>
      </w:r>
    </w:p>
    <w:p w14:paraId="3BF380FF" w14:textId="77777777" w:rsidR="0086791B" w:rsidRPr="00097E2A" w:rsidRDefault="0054616E">
      <w:pPr>
        <w:tabs>
          <w:tab w:val="right" w:leader="dot" w:pos="8617"/>
        </w:tabs>
        <w:ind w:left="312"/>
        <w:rPr>
          <w:szCs w:val="28"/>
        </w:rPr>
      </w:pPr>
      <w:r>
        <w:t>4.3. Phân tích và đánh giá kết quả</w:t>
      </w:r>
      <w:r>
        <w:tab/>
        <w:t>13</w:t>
      </w:r>
    </w:p>
    <w:p w14:paraId="07A886BD" w14:textId="77777777" w:rsidR="0086791B" w:rsidRPr="00097E2A" w:rsidRDefault="0054616E">
      <w:pPr>
        <w:tabs>
          <w:tab w:val="right" w:leader="dot" w:pos="8617"/>
        </w:tabs>
        <w:ind w:left="312"/>
        <w:rPr>
          <w:szCs w:val="28"/>
        </w:rPr>
      </w:pPr>
      <w:r>
        <w:t>4.4. Khả năng áp dụng và hiệu quả</w:t>
      </w:r>
      <w:r>
        <w:tab/>
        <w:t>14</w:t>
      </w:r>
    </w:p>
    <w:p w14:paraId="6745BACD" w14:textId="77777777" w:rsidR="0086791B" w:rsidRPr="00097E2A" w:rsidRDefault="0054616E">
      <w:pPr>
        <w:tabs>
          <w:tab w:val="right" w:leader="dot" w:pos="8617"/>
        </w:tabs>
        <w:ind w:left="312"/>
        <w:rPr>
          <w:szCs w:val="28"/>
        </w:rPr>
      </w:pPr>
      <w:r>
        <w:t>4.5. Hướng phát triển và kết luận</w:t>
      </w:r>
      <w:r>
        <w:tab/>
        <w:t>14</w:t>
      </w:r>
    </w:p>
    <w:p w14:paraId="791C48E0" w14:textId="77777777" w:rsidR="0086791B" w:rsidRPr="00097E2A" w:rsidRDefault="0054616E">
      <w:pPr>
        <w:tabs>
          <w:tab w:val="right" w:leader="dot" w:pos="8617"/>
        </w:tabs>
        <w:rPr>
          <w:szCs w:val="28"/>
        </w:rPr>
      </w:pPr>
      <w:r>
        <w:rPr>
          <w:b/>
        </w:rPr>
        <w:t>5. TÀI LIỆU THAM KHẢO</w:t>
      </w:r>
      <w:r>
        <w:rPr>
          <w:b/>
        </w:rPr>
        <w:tab/>
        <w:t>15</w:t>
      </w:r>
    </w:p>
    <w:p w14:paraId="4D24A39F" w14:textId="77777777" w:rsidR="0086791B" w:rsidRPr="00097E2A" w:rsidRDefault="0054616E">
      <w:pPr>
        <w:spacing w:before="160"/>
        <w:jc w:val="both"/>
        <w:rPr>
          <w:szCs w:val="28"/>
        </w:rPr>
      </w:pPr>
      <w:r w:rsidRPr="00097E2A">
        <w:rPr>
          <w:i/>
          <w:color w:val="666666"/>
          <w:szCs w:val="28"/>
        </w:rPr>
        <w:t>Ghi chú: số trang được thiết kế theo bản báo cáo này; khi cập nhật trường thông tin hoặc thay ảnh minh chứng, cần cập nhật lại mục lục trước khi nộp.</w:t>
      </w:r>
    </w:p>
    <w:p w14:paraId="11A5FA7C" w14:textId="77777777" w:rsidR="0086791B" w:rsidRPr="00097E2A" w:rsidRDefault="0054616E">
      <w:pPr>
        <w:rPr>
          <w:szCs w:val="28"/>
        </w:rPr>
      </w:pPr>
      <w:r w:rsidRPr="00097E2A">
        <w:rPr>
          <w:szCs w:val="28"/>
        </w:rPr>
        <w:br w:type="page"/>
      </w:r>
    </w:p>
    <w:p w14:paraId="278713DB" w14:textId="77777777" w:rsidR="0086791B" w:rsidRPr="00097E2A" w:rsidRDefault="0054616E">
      <w:pPr>
        <w:keepNext/>
        <w:jc w:val="center"/>
        <w:rPr>
          <w:szCs w:val="28"/>
        </w:rPr>
      </w:pPr>
      <w:r w:rsidRPr="00097E2A">
        <w:rPr>
          <w:b/>
          <w:color w:val="000000"/>
          <w:szCs w:val="28"/>
        </w:rPr>
        <w:lastRenderedPageBreak/>
        <w:t>1. LÝ DO CHỌN ĐỀ TÀI</w:t>
      </w:r>
    </w:p>
    <w:p w14:paraId="041183DE" w14:textId="77777777" w:rsidR="0086791B" w:rsidRPr="00097E2A" w:rsidRDefault="0054616E">
      <w:pPr>
        <w:keepNext/>
        <w:spacing w:before="100"/>
        <w:rPr>
          <w:szCs w:val="28"/>
        </w:rPr>
      </w:pPr>
      <w:r w:rsidRPr="00097E2A">
        <w:rPr>
          <w:b/>
          <w:color w:val="000000"/>
          <w:szCs w:val="28"/>
        </w:rPr>
        <w:t>1.1. Cơ sở thực tiễn và khoa học</w:t>
      </w:r>
    </w:p>
    <w:p w14:paraId="2EFC7DD1" w14:textId="77777777" w:rsidR="0086791B" w:rsidRPr="00097E2A" w:rsidRDefault="0054616E">
      <w:pPr>
        <w:ind w:firstLine="567"/>
        <w:jc w:val="both"/>
        <w:rPr>
          <w:szCs w:val="28"/>
        </w:rPr>
      </w:pPr>
      <w:r>
        <w:rPr>
          <w:color w:val="000000"/>
          <w:szCs w:val="28"/>
        </w:rPr>
        <w:t>Môn Giáo dục quốc phòng và an ninh ở THPT kết hợp lý thuyết với đội ngũ, vận động và thao tác thực hành [1]. Hình tĩnh và video hỗ trợ ghi nhớ nhưng khó cho phép quan sát đa góc, chọn chi tiết hoặc luyện theo từng bước. Vì vậy, nhóm xây dựng một website thống nhất để người học đọc bài, quan sát mô hình, luyện tập và nhận phản hồi trên thiết bị phổ biến.</w:t>
      </w:r>
    </w:p>
    <w:p w14:paraId="27738E2C" w14:textId="4EF22F8F" w:rsidR="0086791B" w:rsidRPr="00097E2A" w:rsidRDefault="0054616E">
      <w:pPr>
        <w:ind w:firstLine="567"/>
        <w:jc w:val="both"/>
        <w:rPr>
          <w:szCs w:val="28"/>
        </w:rPr>
      </w:pPr>
      <w:r>
        <w:rPr>
          <w:color w:val="000000"/>
          <w:szCs w:val="28"/>
        </w:rPr>
        <w:t>Đồ họa 3D thời gian thực cho phép xoay, phóng to, chọn mesh và phát từng clip. glTF/GLB lưu cảnh, mesh, vật liệu, skin và keyframe, phù hợp truyền tải trên web [9]. AI</w:t>
      </w:r>
      <w:r w:rsidR="000A3C5E">
        <w:rPr>
          <w:color w:val="000000"/>
          <w:szCs w:val="28"/>
        </w:rPr>
        <w:t xml:space="preserve"> thị giác hỗ trợ phản hồi tư thế tham khảo trên trình duyệt, việc dùng AI cần cảnh báo, giới hạn phạm vi và cần thiết giáo viên kiểm chứng</w:t>
      </w:r>
      <w:r w:rsidR="0080243D">
        <w:rPr>
          <w:color w:val="000000"/>
          <w:szCs w:val="28"/>
        </w:rPr>
        <w:t xml:space="preserve"> lại</w:t>
      </w:r>
      <w:r>
        <w:rPr>
          <w:color w:val="000000"/>
          <w:szCs w:val="28"/>
        </w:rPr>
        <w:t xml:space="preserve"> [2].</w:t>
      </w:r>
    </w:p>
    <w:p w14:paraId="17220042" w14:textId="77777777" w:rsidR="0086791B" w:rsidRPr="00097E2A" w:rsidRDefault="0054616E">
      <w:pPr>
        <w:keepNext/>
        <w:spacing w:before="100"/>
        <w:rPr>
          <w:szCs w:val="28"/>
        </w:rPr>
      </w:pPr>
      <w:r w:rsidRPr="00097E2A">
        <w:rPr>
          <w:b/>
          <w:color w:val="000000"/>
          <w:szCs w:val="28"/>
        </w:rPr>
        <w:t>1.2. Giải pháp hiện có và khoảng trống nghiên cứu</w:t>
      </w:r>
    </w:p>
    <w:p w14:paraId="0E70A864" w14:textId="3F10C6CB"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Sách và PDF: </w:t>
      </w:r>
      <w:r w:rsidRPr="00097E2A">
        <w:rPr>
          <w:color w:val="000000"/>
          <w:szCs w:val="28"/>
        </w:rPr>
        <w:t>Chuẩn hóa và dễ trích dẫn nhưng khó thể hiện cấu tạo</w:t>
      </w:r>
      <w:r w:rsidR="000E74B3">
        <w:rPr>
          <w:color w:val="000000"/>
          <w:szCs w:val="28"/>
        </w:rPr>
        <w:t>,</w:t>
      </w:r>
      <w:r w:rsidRPr="00097E2A">
        <w:rPr>
          <w:color w:val="000000"/>
          <w:szCs w:val="28"/>
        </w:rPr>
        <w:t xml:space="preserve"> vận động trong không gian.</w:t>
      </w:r>
    </w:p>
    <w:p w14:paraId="12F8B197"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Video bài giảng: </w:t>
      </w:r>
      <w:r w:rsidRPr="00097E2A">
        <w:rPr>
          <w:color w:val="000000"/>
          <w:szCs w:val="28"/>
        </w:rPr>
        <w:t>Thể hiện trình tự nhưng góc nhìn cố định, ít tương tác.</w:t>
      </w:r>
    </w:p>
    <w:p w14:paraId="69C1963D" w14:textId="18F0AE05"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Ứng dụng 3D rời: </w:t>
      </w:r>
      <w:r w:rsidRPr="00097E2A">
        <w:rPr>
          <w:color w:val="000000"/>
          <w:szCs w:val="28"/>
        </w:rPr>
        <w:t>Quan sát đa góc nhưng thường phải cài đặt và tách khỏi bài học</w:t>
      </w:r>
      <w:r w:rsidR="00EC180B">
        <w:rPr>
          <w:color w:val="000000"/>
          <w:szCs w:val="28"/>
        </w:rPr>
        <w:t xml:space="preserve"> và đánh giá</w:t>
      </w:r>
      <w:r w:rsidRPr="00097E2A">
        <w:rPr>
          <w:color w:val="000000"/>
          <w:szCs w:val="28"/>
        </w:rPr>
        <w:t>.</w:t>
      </w:r>
    </w:p>
    <w:p w14:paraId="19ADC1CC" w14:textId="73A9E685"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HỌC QPAN 3D: </w:t>
      </w:r>
      <w:r w:rsidRPr="00097E2A">
        <w:rPr>
          <w:color w:val="000000"/>
          <w:szCs w:val="28"/>
        </w:rPr>
        <w:t>Tích hợp học liệu, 3D, kiểm tra, bản đồ</w:t>
      </w:r>
      <w:r w:rsidR="00F55000">
        <w:rPr>
          <w:color w:val="000000"/>
          <w:szCs w:val="28"/>
        </w:rPr>
        <w:t xml:space="preserve"> và AI Pose</w:t>
      </w:r>
      <w:r w:rsidRPr="00097E2A">
        <w:rPr>
          <w:color w:val="000000"/>
          <w:szCs w:val="28"/>
        </w:rPr>
        <w:t>; vẫn cần thẩm định chuyên môn</w:t>
      </w:r>
      <w:r w:rsidR="00AA3562">
        <w:rPr>
          <w:color w:val="000000"/>
          <w:szCs w:val="28"/>
        </w:rPr>
        <w:t xml:space="preserve"> từ ban chuyên môn</w:t>
      </w:r>
      <w:r w:rsidRPr="00097E2A">
        <w:rPr>
          <w:color w:val="000000"/>
          <w:szCs w:val="28"/>
        </w:rPr>
        <w:t>.</w:t>
      </w:r>
    </w:p>
    <w:p w14:paraId="39F06C40" w14:textId="780B31A0" w:rsidR="0086791B" w:rsidRPr="00097E2A" w:rsidRDefault="0054616E">
      <w:pPr>
        <w:ind w:firstLine="567"/>
        <w:jc w:val="both"/>
        <w:rPr>
          <w:szCs w:val="28"/>
        </w:rPr>
      </w:pPr>
      <w:r>
        <w:rPr>
          <w:color w:val="000000"/>
          <w:szCs w:val="28"/>
        </w:rPr>
        <w:t xml:space="preserve">Khoảng trống nghiên cứu là một nguyên mẫu web thống nhất, chạy trên thiết bị phổ biến, hỗ trợ 3D tương tác và phản hồi </w:t>
      </w:r>
      <w:r w:rsidR="00282652">
        <w:rPr>
          <w:color w:val="000000"/>
          <w:szCs w:val="28"/>
        </w:rPr>
        <w:t>tư thế tham khảo.</w:t>
      </w:r>
      <w:r>
        <w:rPr>
          <w:color w:val="000000"/>
          <w:szCs w:val="28"/>
        </w:rPr>
        <w:t xml:space="preserve"> </w:t>
      </w:r>
      <w:r w:rsidR="00282652">
        <w:rPr>
          <w:color w:val="000000"/>
          <w:szCs w:val="28"/>
        </w:rPr>
        <w:t>Đ</w:t>
      </w:r>
      <w:r>
        <w:rPr>
          <w:color w:val="000000"/>
          <w:szCs w:val="28"/>
        </w:rPr>
        <w:t xml:space="preserve">ồng thời công khai giới hạn kỹ thuật và </w:t>
      </w:r>
      <w:r w:rsidR="004670E7">
        <w:rPr>
          <w:color w:val="000000"/>
          <w:szCs w:val="28"/>
        </w:rPr>
        <w:t xml:space="preserve">tính </w:t>
      </w:r>
      <w:r>
        <w:rPr>
          <w:color w:val="000000"/>
          <w:szCs w:val="28"/>
        </w:rPr>
        <w:t>sư phạm.</w:t>
      </w:r>
    </w:p>
    <w:p w14:paraId="5775B57B" w14:textId="258CDB8C" w:rsidR="0086791B" w:rsidRPr="00097E2A" w:rsidRDefault="0054616E">
      <w:pPr>
        <w:keepNext/>
        <w:jc w:val="center"/>
        <w:rPr>
          <w:szCs w:val="28"/>
        </w:rPr>
      </w:pPr>
      <w:r w:rsidRPr="00097E2A">
        <w:rPr>
          <w:b/>
          <w:color w:val="000000"/>
          <w:szCs w:val="28"/>
        </w:rPr>
        <w:t xml:space="preserve">2. </w:t>
      </w:r>
      <w:r w:rsidR="006A49F6">
        <w:rPr>
          <w:b/>
          <w:color w:val="000000"/>
          <w:szCs w:val="28"/>
        </w:rPr>
        <w:t>VẤN ĐỀ, MỤC TIÊU VÀ GIẢ THUYẾT KỸ THUẬT</w:t>
      </w:r>
    </w:p>
    <w:p w14:paraId="59C00E8B" w14:textId="77777777" w:rsidR="0086791B" w:rsidRPr="00097E2A" w:rsidRDefault="0054616E">
      <w:pPr>
        <w:keepNext/>
        <w:spacing w:before="100"/>
        <w:rPr>
          <w:szCs w:val="28"/>
        </w:rPr>
      </w:pPr>
      <w:r w:rsidRPr="00097E2A">
        <w:rPr>
          <w:b/>
          <w:color w:val="000000"/>
          <w:szCs w:val="28"/>
        </w:rPr>
        <w:t>2.1. Câu hỏi, vấn đề và giả thuyết</w:t>
      </w:r>
    </w:p>
    <w:p w14:paraId="37FAC2B0"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1: </w:t>
      </w:r>
      <w:r w:rsidRPr="00097E2A">
        <w:rPr>
          <w:color w:val="000000"/>
          <w:szCs w:val="28"/>
        </w:rPr>
        <w:t>Có thể tích hợp học liệu, 3D, luyện tập và AI trong một website chạy trên trình duyệt không?</w:t>
      </w:r>
    </w:p>
    <w:p w14:paraId="2A0BABC3"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2: </w:t>
      </w:r>
      <w:r w:rsidRPr="00097E2A">
        <w:rPr>
          <w:color w:val="000000"/>
          <w:szCs w:val="28"/>
        </w:rPr>
        <w:t>Hoạt ảnh theo bước, camera và chọn chi tiết có giúp quan sát rõ hơn hình tĩnh hoặc video không?</w:t>
      </w:r>
    </w:p>
    <w:p w14:paraId="1CC918CE" w14:textId="1B58EB4D"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3: </w:t>
      </w:r>
      <w:r w:rsidRPr="00097E2A">
        <w:rPr>
          <w:color w:val="000000"/>
          <w:szCs w:val="28"/>
        </w:rPr>
        <w:t>Cần giới hạn nào để dùng AI</w:t>
      </w:r>
      <w:r w:rsidR="005F35B0">
        <w:rPr>
          <w:color w:val="000000"/>
          <w:szCs w:val="28"/>
        </w:rPr>
        <w:t xml:space="preserve"> thị giác (pose)</w:t>
      </w:r>
      <w:r w:rsidRPr="00097E2A">
        <w:rPr>
          <w:color w:val="000000"/>
          <w:szCs w:val="28"/>
        </w:rPr>
        <w:t xml:space="preserve"> và mô phỏng thực hành an toàn</w:t>
      </w:r>
      <w:r w:rsidR="005F35B0">
        <w:rPr>
          <w:color w:val="000000"/>
          <w:szCs w:val="28"/>
        </w:rPr>
        <w:t xml:space="preserve"> và đúng vai trò hỗ trợ</w:t>
      </w:r>
      <w:r w:rsidRPr="00097E2A">
        <w:rPr>
          <w:color w:val="000000"/>
          <w:szCs w:val="28"/>
        </w:rPr>
        <w:t>?</w:t>
      </w:r>
    </w:p>
    <w:p w14:paraId="69C95CD1"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H1: </w:t>
      </w:r>
      <w:r w:rsidRPr="00097E2A">
        <w:rPr>
          <w:color w:val="000000"/>
          <w:szCs w:val="28"/>
        </w:rPr>
        <w:t>Kiến trúc web-first có thể tạo luồng học thống nhất mà không cần cài phần mềm chuyên dụng.</w:t>
      </w:r>
    </w:p>
    <w:p w14:paraId="6CFAB0CA"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H2: </w:t>
      </w:r>
      <w:r w:rsidRPr="00097E2A">
        <w:rPr>
          <w:color w:val="000000"/>
          <w:szCs w:val="28"/>
        </w:rPr>
        <w:t>Điều khiển clip và góc nhìn hỗ trợ quan sát; tác động học tập cần thực nghiệm riêng.</w:t>
      </w:r>
    </w:p>
    <w:p w14:paraId="543C76B6" w14:textId="5D87C6FA" w:rsidR="00550E86" w:rsidRPr="005F35B0" w:rsidRDefault="0054616E" w:rsidP="005F35B0">
      <w:pPr>
        <w:pStyle w:val="ListBullet"/>
        <w:numPr>
          <w:ilvl w:val="0"/>
          <w:numId w:val="13"/>
        </w:numPr>
        <w:spacing w:after="200" w:line="276" w:lineRule="auto"/>
        <w:jc w:val="both"/>
        <w:rPr>
          <w:b/>
          <w:color w:val="000000"/>
          <w:szCs w:val="28"/>
        </w:rPr>
      </w:pPr>
      <w:r w:rsidRPr="005F35B0">
        <w:rPr>
          <w:b/>
          <w:color w:val="000000"/>
          <w:szCs w:val="28"/>
        </w:rPr>
        <w:t xml:space="preserve">Giả thuyết H3: </w:t>
      </w:r>
      <w:r w:rsidRPr="005F35B0">
        <w:rPr>
          <w:color w:val="000000"/>
          <w:szCs w:val="28"/>
        </w:rPr>
        <w:t xml:space="preserve">AI </w:t>
      </w:r>
      <w:r w:rsidR="005F35B0" w:rsidRPr="005F35B0">
        <w:rPr>
          <w:color w:val="000000"/>
          <w:szCs w:val="28"/>
        </w:rPr>
        <w:t xml:space="preserve">pose chỉ nên như là tham khảo phản hồi tư thế, giới hạn về kỹ thuật </w:t>
      </w:r>
      <w:r w:rsidR="005F35B0">
        <w:rPr>
          <w:color w:val="000000"/>
          <w:szCs w:val="28"/>
        </w:rPr>
        <w:t xml:space="preserve">(về </w:t>
      </w:r>
      <w:r w:rsidR="005F35B0" w:rsidRPr="005F35B0">
        <w:rPr>
          <w:color w:val="000000"/>
          <w:szCs w:val="28"/>
        </w:rPr>
        <w:t>góc máy</w:t>
      </w:r>
      <w:r w:rsidR="005F35B0">
        <w:rPr>
          <w:color w:val="000000"/>
          <w:szCs w:val="28"/>
        </w:rPr>
        <w:t>,</w:t>
      </w:r>
      <w:r w:rsidR="005F35B0" w:rsidRPr="005F35B0">
        <w:rPr>
          <w:color w:val="000000"/>
          <w:szCs w:val="28"/>
        </w:rPr>
        <w:t xml:space="preserve"> động tác quay, …</w:t>
      </w:r>
      <w:r w:rsidR="005F35B0">
        <w:rPr>
          <w:color w:val="000000"/>
          <w:szCs w:val="28"/>
        </w:rPr>
        <w:t>) và cần giáo viên kiểm chứng và cho điểm chính thức.</w:t>
      </w:r>
      <w:r w:rsidR="00550E86" w:rsidRPr="005F35B0">
        <w:rPr>
          <w:b/>
          <w:color w:val="000000"/>
          <w:szCs w:val="28"/>
        </w:rPr>
        <w:br w:type="page"/>
      </w:r>
    </w:p>
    <w:p w14:paraId="57BB913F" w14:textId="51E4DE99" w:rsidR="0086791B" w:rsidRPr="00097E2A" w:rsidRDefault="0054616E">
      <w:pPr>
        <w:keepNext/>
        <w:spacing w:before="100"/>
        <w:rPr>
          <w:szCs w:val="28"/>
        </w:rPr>
      </w:pPr>
      <w:r w:rsidRPr="00097E2A">
        <w:rPr>
          <w:b/>
          <w:color w:val="000000"/>
          <w:szCs w:val="28"/>
        </w:rPr>
        <w:lastRenderedPageBreak/>
        <w:t>2.2. Mục tiêu, phạm vi và biến nghiên cứu</w:t>
      </w:r>
    </w:p>
    <w:p w14:paraId="51BFF627" w14:textId="15D20C11" w:rsidR="0086791B" w:rsidRPr="00097E2A" w:rsidRDefault="0054616E" w:rsidP="00097E2A">
      <w:pPr>
        <w:pStyle w:val="ListBullet"/>
        <w:numPr>
          <w:ilvl w:val="0"/>
          <w:numId w:val="14"/>
        </w:numPr>
        <w:jc w:val="both"/>
        <w:rPr>
          <w:szCs w:val="28"/>
        </w:rPr>
      </w:pPr>
      <w:r>
        <w:rPr>
          <w:color w:val="000000"/>
          <w:szCs w:val="28"/>
        </w:rPr>
        <w:t>Xây dựng cổng học tập lớp 10–12 gồm lý thuyết, câu hỏi, thi thử, kỹ năng theo bước, 3D, bản đồ và AI</w:t>
      </w:r>
      <w:r w:rsidR="004748D5">
        <w:rPr>
          <w:color w:val="000000"/>
          <w:szCs w:val="28"/>
        </w:rPr>
        <w:t xml:space="preserve">  Pose (phản hồi tư thế có tham khảo)</w:t>
      </w:r>
      <w:r>
        <w:rPr>
          <w:color w:val="000000"/>
          <w:szCs w:val="28"/>
        </w:rPr>
        <w:t>.</w:t>
      </w:r>
    </w:p>
    <w:p w14:paraId="4C530EF5" w14:textId="3789F0B2" w:rsidR="0086791B" w:rsidRPr="00097E2A" w:rsidRDefault="0054616E" w:rsidP="00097E2A">
      <w:pPr>
        <w:pStyle w:val="ListBullet"/>
        <w:numPr>
          <w:ilvl w:val="0"/>
          <w:numId w:val="14"/>
        </w:numPr>
        <w:jc w:val="both"/>
        <w:rPr>
          <w:szCs w:val="28"/>
        </w:rPr>
      </w:pPr>
      <w:r>
        <w:rPr>
          <w:color w:val="000000"/>
          <w:szCs w:val="28"/>
        </w:rPr>
        <w:t xml:space="preserve">Chuẩn hóa </w:t>
      </w:r>
      <w:r w:rsidR="00DE7274">
        <w:rPr>
          <w:color w:val="000000"/>
          <w:szCs w:val="28"/>
        </w:rPr>
        <w:t>chuỗi</w:t>
      </w:r>
      <w:r>
        <w:rPr>
          <w:color w:val="000000"/>
          <w:szCs w:val="28"/>
        </w:rPr>
        <w:t xml:space="preserve"> dựng hình, rig, đặt tên clip, xuất GLB và điều khiển trên web.</w:t>
      </w:r>
    </w:p>
    <w:p w14:paraId="2971B036" w14:textId="77777777" w:rsidR="0086791B" w:rsidRPr="00097E2A" w:rsidRDefault="0054616E" w:rsidP="00097E2A">
      <w:pPr>
        <w:pStyle w:val="ListBullet"/>
        <w:numPr>
          <w:ilvl w:val="0"/>
          <w:numId w:val="14"/>
        </w:numPr>
        <w:jc w:val="both"/>
        <w:rPr>
          <w:szCs w:val="28"/>
        </w:rPr>
      </w:pPr>
      <w:r>
        <w:t>Đối chiếu chức năng bằng mã nguồn, metadata GLB, bản triển khai và khảo sát trước–sau; không suy diễn nhân quả khi chưa có nhóm đối chứng.</w:t>
      </w:r>
    </w:p>
    <w:p w14:paraId="0981CDFA" w14:textId="73F9D6ED"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độc lập: </w:t>
      </w:r>
      <w:r w:rsidRPr="00097E2A">
        <w:rPr>
          <w:color w:val="000000"/>
          <w:szCs w:val="28"/>
        </w:rPr>
        <w:t>Cách trình bày bằng văn bản, video, 3D tương tác</w:t>
      </w:r>
      <w:r w:rsidR="004748D5">
        <w:rPr>
          <w:color w:val="000000"/>
          <w:szCs w:val="28"/>
        </w:rPr>
        <w:t xml:space="preserve"> và AI Pose phản hồi</w:t>
      </w:r>
      <w:r w:rsidRPr="00097E2A">
        <w:rPr>
          <w:color w:val="000000"/>
          <w:szCs w:val="28"/>
        </w:rPr>
        <w:t>.</w:t>
      </w:r>
    </w:p>
    <w:p w14:paraId="53C7B8CD" w14:textId="77777777"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phụ thuộc dự kiến: </w:t>
      </w:r>
      <w:r w:rsidRPr="00097E2A">
        <w:rPr>
          <w:color w:val="000000"/>
          <w:szCs w:val="28"/>
        </w:rPr>
        <w:t>Điểm hiểu bài, thời gian, lỗi thao tác, mức dễ dùng và ghi nhớ.</w:t>
      </w:r>
    </w:p>
    <w:p w14:paraId="3009672A" w14:textId="77777777" w:rsidR="0086791B" w:rsidRPr="004748D5" w:rsidRDefault="0054616E" w:rsidP="00097E2A">
      <w:pPr>
        <w:pStyle w:val="ListBullet"/>
        <w:numPr>
          <w:ilvl w:val="0"/>
          <w:numId w:val="14"/>
        </w:numPr>
        <w:spacing w:after="20"/>
        <w:jc w:val="both"/>
        <w:rPr>
          <w:spacing w:val="-16"/>
          <w:szCs w:val="28"/>
        </w:rPr>
      </w:pPr>
      <w:r w:rsidRPr="00097E2A">
        <w:rPr>
          <w:b/>
          <w:color w:val="000000"/>
          <w:szCs w:val="28"/>
        </w:rPr>
        <w:t xml:space="preserve">Biến kiểm soát: </w:t>
      </w:r>
      <w:r w:rsidRPr="00097E2A">
        <w:rPr>
          <w:color w:val="000000"/>
          <w:szCs w:val="28"/>
        </w:rPr>
        <w:t xml:space="preserve">Cùng bài học, thời lượng, thiết bị, mạng và hướng </w:t>
      </w:r>
      <w:r w:rsidRPr="004748D5">
        <w:rPr>
          <w:color w:val="000000"/>
          <w:spacing w:val="-16"/>
          <w:szCs w:val="28"/>
        </w:rPr>
        <w:t>dẫn an toàn.</w:t>
      </w:r>
    </w:p>
    <w:p w14:paraId="73C7962A" w14:textId="77777777" w:rsidR="0086791B" w:rsidRPr="00097E2A" w:rsidRDefault="0054616E" w:rsidP="00097E2A">
      <w:pPr>
        <w:pStyle w:val="ListBullet"/>
        <w:numPr>
          <w:ilvl w:val="0"/>
          <w:numId w:val="14"/>
        </w:numPr>
        <w:spacing w:after="20"/>
        <w:jc w:val="both"/>
        <w:rPr>
          <w:szCs w:val="28"/>
        </w:rPr>
      </w:pPr>
      <w:r>
        <w:rPr>
          <w:b/>
        </w:rPr>
        <w:t xml:space="preserve">Phạm vi hiện báo cáo: </w:t>
      </w:r>
      <w:r>
        <w:t>Kiểm thử kỹ thuật và khảo sát bước đầu; chưa có nhóm đối chứng hoặc phân nhóm ngẫu nhiên.</w:t>
      </w:r>
    </w:p>
    <w:p w14:paraId="4AD8B647" w14:textId="77777777" w:rsidR="0086791B" w:rsidRPr="00097E2A" w:rsidRDefault="0054616E">
      <w:pPr>
        <w:keepNext/>
        <w:jc w:val="center"/>
        <w:rPr>
          <w:szCs w:val="28"/>
        </w:rPr>
      </w:pPr>
      <w:r w:rsidRPr="00097E2A">
        <w:rPr>
          <w:b/>
          <w:color w:val="000000"/>
          <w:szCs w:val="28"/>
        </w:rPr>
        <w:t>3. THIẾT KẾ VÀ PHƯƠNG PHÁP NGHIÊN CỨU</w:t>
      </w:r>
    </w:p>
    <w:p w14:paraId="76D5A6B8" w14:textId="77777777" w:rsidR="0086791B" w:rsidRPr="00097E2A" w:rsidRDefault="0054616E">
      <w:pPr>
        <w:keepNext/>
        <w:spacing w:before="100"/>
        <w:rPr>
          <w:szCs w:val="28"/>
        </w:rPr>
      </w:pPr>
      <w:r w:rsidRPr="00097E2A">
        <w:rPr>
          <w:b/>
          <w:color w:val="000000"/>
          <w:szCs w:val="28"/>
        </w:rPr>
        <w:t>3.1. Kiến trúc và cấu tạo sản phẩm</w:t>
      </w:r>
    </w:p>
    <w:p w14:paraId="7D69D461" w14:textId="7D30CBCE" w:rsidR="0086791B" w:rsidRPr="00097E2A" w:rsidRDefault="007526E1">
      <w:pPr>
        <w:ind w:firstLine="567"/>
        <w:jc w:val="both"/>
        <w:rPr>
          <w:szCs w:val="28"/>
        </w:rPr>
      </w:pPr>
      <w:r>
        <w:t xml:space="preserve">Sản phẩm gồm bốn lớp: giao diện React; học tập–đánh giá; 3D/Pose; dịch vụ–dữ liệu. Vite đóng gói ứng dụng [4], Three.js/R3F hiển thị GLB [6]–[8], MediaPipe xử lý tại thiết bị. Worker/D1 lưu tài khoản, khảo sát và kết quả Pose; tiến độ học lưu localStorage [13].</w:t>
      </w:r>
    </w:p>
    <w:p w14:paraId="60059109" w14:textId="226FF8A4" w:rsidR="0086791B" w:rsidRPr="00097E2A" w:rsidRDefault="00481A65">
      <w:pPr>
        <w:jc w:val="center"/>
        <w:rPr>
          <w:szCs w:val="28"/>
        </w:rPr>
      </w:pPr>
      <w:r>
        <w:rPr>
          <w:noProof/>
        </w:rPr>
        <w:drawing>
          <wp:inline distT="0" distB="0" distL="0" distR="0" wp14:anchorId="3CA26593" wp14:editId="1FEA9365">
            <wp:extent cx="5211445" cy="2663917"/>
            <wp:effectExtent l="0" t="0" r="8255" b="3175"/>
            <wp:docPr id="197530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00546" name=""/>
                    <pic:cNvPicPr/>
                  </pic:nvPicPr>
                  <pic:blipFill>
                    <a:blip r:embed="rId10"/>
                    <a:stretch>
                      <a:fillRect/>
                    </a:stretch>
                  </pic:blipFill>
                  <pic:spPr>
                    <a:xfrm>
                      <a:off x="0" y="0"/>
                      <a:ext cx="5251093" cy="2684184"/>
                    </a:xfrm>
                    <a:prstGeom prst="rect">
                      <a:avLst/>
                    </a:prstGeom>
                  </pic:spPr>
                </pic:pic>
              </a:graphicData>
            </a:graphic>
          </wp:inline>
        </w:drawing>
      </w:r>
    </w:p>
    <w:p w14:paraId="5099F397" w14:textId="77777777" w:rsidR="0086791B" w:rsidRPr="00097E2A" w:rsidRDefault="0054616E">
      <w:pPr>
        <w:jc w:val="center"/>
        <w:rPr>
          <w:szCs w:val="28"/>
        </w:rPr>
      </w:pPr>
      <w:r w:rsidRPr="00097E2A">
        <w:rPr>
          <w:b/>
          <w:i/>
          <w:color w:val="17365D"/>
          <w:szCs w:val="28"/>
        </w:rPr>
        <w:t>Hình 1. Kiến trúc logic của hệ thống</w:t>
      </w:r>
      <w:r w:rsidRPr="00097E2A">
        <w:rPr>
          <w:szCs w:val="28"/>
        </w:rPr>
        <w:br/>
      </w:r>
      <w:r w:rsidRPr="00097E2A">
        <w:rPr>
          <w:i/>
          <w:color w:val="666666"/>
          <w:szCs w:val="28"/>
        </w:rPr>
        <w:t>Nguồn: nhóm tác giả tự xây dựng từ tài liệu chức năng và hiện trạng mã nguồn.</w:t>
      </w:r>
    </w:p>
    <w:p w14:paraId="3D22C238" w14:textId="77777777" w:rsidR="0086791B" w:rsidRPr="00097E2A" w:rsidRDefault="0054616E" w:rsidP="00097E2A">
      <w:pPr>
        <w:pStyle w:val="ListBullet"/>
        <w:numPr>
          <w:ilvl w:val="0"/>
          <w:numId w:val="15"/>
        </w:numPr>
        <w:spacing w:after="20"/>
        <w:jc w:val="both"/>
        <w:rPr>
          <w:szCs w:val="28"/>
        </w:rPr>
      </w:pPr>
      <w:r w:rsidRPr="00097E2A">
        <w:rPr>
          <w:b/>
          <w:color w:val="000000"/>
          <w:szCs w:val="28"/>
        </w:rPr>
        <w:t xml:space="preserve">Lớp trình bày: </w:t>
      </w:r>
      <w:r w:rsidRPr="00097E2A">
        <w:rPr>
          <w:color w:val="000000"/>
          <w:szCs w:val="28"/>
        </w:rPr>
        <w:t>React, TypeScript, Tailwind và Motion xử lý điều hướng, responsive và phản hồi giao diện.</w:t>
      </w:r>
    </w:p>
    <w:p w14:paraId="7981BA6D" w14:textId="4260D8A7" w:rsidR="0086791B" w:rsidRPr="00097E2A" w:rsidRDefault="007526E1" w:rsidP="00097E2A">
      <w:pPr>
        <w:pStyle w:val="ListBullet"/>
        <w:numPr>
          <w:ilvl w:val="0"/>
          <w:numId w:val="15"/>
        </w:numPr>
        <w:spacing w:after="20"/>
        <w:jc w:val="both"/>
        <w:rPr>
          <w:szCs w:val="28"/>
        </w:rPr>
      </w:pPr>
      <w:r>
        <w:rPr>
          <w:b/>
          <w:color w:val="000000"/>
          <w:szCs w:val="28"/>
        </w:rPr>
        <w:t>Lớp học tập: Theory, Quiz, Exam, Training và Gamification tổ chức nội dung, câu hỏi, thi thử và tiến độ.</w:t>
      </w:r>
    </w:p>
    <w:p w14:paraId="00D9F0DF" w14:textId="5EA10E02" w:rsidR="0086791B" w:rsidRPr="00097E2A" w:rsidRDefault="007526E1" w:rsidP="00097E2A">
      <w:pPr>
        <w:pStyle w:val="ListBullet"/>
        <w:numPr>
          <w:ilvl w:val="0"/>
          <w:numId w:val="15"/>
        </w:numPr>
        <w:spacing w:after="20"/>
        <w:jc w:val="both"/>
        <w:rPr>
          <w:szCs w:val="28"/>
        </w:rPr>
      </w:pPr>
      <w:r>
        <w:rPr>
          <w:b/>
          <w:color w:val="000000"/>
          <w:szCs w:val="28"/>
        </w:rPr>
        <w:t>Lớp 3D/Pose: Three.js, R3F, Drei và GLB đảm nhiệm cảnh, hoạt ảnh, camera; MediaPipe cùng rubric hình học xử lý tư thế.</w:t>
      </w:r>
    </w:p>
    <w:p w14:paraId="43FA457F" w14:textId="5561672C" w:rsidR="0086791B" w:rsidRPr="00097E2A" w:rsidRDefault="00AF1D0F" w:rsidP="00097E2A">
      <w:pPr>
        <w:pStyle w:val="ListBullet"/>
        <w:numPr>
          <w:ilvl w:val="0"/>
          <w:numId w:val="15"/>
        </w:numPr>
        <w:spacing w:after="20"/>
        <w:jc w:val="both"/>
        <w:rPr>
          <w:szCs w:val="28"/>
        </w:rPr>
      </w:pPr>
      <w:r w:rsidRPr="00AF1D0F">
        <w:rPr>
          <w:b/>
          <w:bCs/>
        </w:rPr>
        <w:t xml:space="preserve">Lớp dịch vụ:</w:t>
      </w:r>
      <w:r>
        <w:t xml:space="preserve"> Worker/D1 phục vụ bản công khai; Express là backend riêng. Gemini tổng hợp góp ý khảo sát; tiến độ và XP lưu cục bộ.</w:t>
      </w:r>
      <w:r w:rsidR="007526E1">
        <w:t xml:space="preserve"/>
      </w:r>
      <w:r>
        <w:t xml:space="preserve"/>
      </w:r>
      <w:r w:rsidR="007526E1">
        <w:t xml:space="preserve"/>
      </w:r>
      <w:r>
        <w:t xml:space="preserve"/>
      </w:r>
      <w:r w:rsidR="007526E1">
        <w:t xml:space="preserve"/>
      </w:r>
    </w:p>
    <w:p w14:paraId="7348F299" w14:textId="77777777" w:rsidR="0086791B" w:rsidRPr="00097E2A" w:rsidRDefault="0054616E">
      <w:pPr>
        <w:keepNext/>
        <w:spacing w:before="100"/>
        <w:rPr>
          <w:szCs w:val="28"/>
        </w:rPr>
      </w:pPr>
      <w:r w:rsidRPr="00097E2A">
        <w:rPr>
          <w:b/>
          <w:color w:val="000000"/>
          <w:szCs w:val="28"/>
        </w:rPr>
        <w:lastRenderedPageBreak/>
        <w:t>3.2. Nguyên lý hoạt động</w:t>
      </w:r>
    </w:p>
    <w:p w14:paraId="508FDE9A" w14:textId="77777777" w:rsidR="0086791B" w:rsidRPr="00097E2A" w:rsidRDefault="0054616E">
      <w:pPr>
        <w:jc w:val="center"/>
        <w:rPr>
          <w:szCs w:val="28"/>
        </w:rPr>
      </w:pPr>
      <w:r w:rsidRPr="00097E2A">
        <w:rPr>
          <w:noProof/>
          <w:szCs w:val="28"/>
        </w:rPr>
        <w:drawing>
          <wp:inline distT="0" distB="0" distL="0" distR="0" wp14:anchorId="5F75D541" wp14:editId="4682F5FB">
            <wp:extent cx="5580000" cy="1922000"/>
            <wp:effectExtent l="0" t="0" r="0" b="0"/>
            <wp:docPr id="4" name="Picture 4" descr="Hình 2. Chu trình học tập trải nghiệm" title="Hình 2. Chu trình học tập trải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flow.png"/>
                    <pic:cNvPicPr/>
                  </pic:nvPicPr>
                  <pic:blipFill>
                    <a:blip r:embed="rId11"/>
                    <a:stretch>
                      <a:fillRect/>
                    </a:stretch>
                  </pic:blipFill>
                  <pic:spPr>
                    <a:xfrm>
                      <a:off x="0" y="0"/>
                      <a:ext cx="5580000" cy="1922000"/>
                    </a:xfrm>
                    <a:prstGeom prst="rect">
                      <a:avLst/>
                    </a:prstGeom>
                  </pic:spPr>
                </pic:pic>
              </a:graphicData>
            </a:graphic>
          </wp:inline>
        </w:drawing>
      </w:r>
    </w:p>
    <w:p w14:paraId="5B4C2807" w14:textId="77777777" w:rsidR="00B1370D" w:rsidRDefault="0054616E">
      <w:pPr>
        <w:jc w:val="center"/>
        <w:rPr>
          <w:szCs w:val="28"/>
        </w:rPr>
      </w:pPr>
      <w:r w:rsidRPr="00097E2A">
        <w:rPr>
          <w:b/>
          <w:i/>
          <w:color w:val="17365D"/>
          <w:szCs w:val="28"/>
        </w:rPr>
        <w:t xml:space="preserve">Hình 2. Chu trình học tập; bước hỏi trợ lý AI là luồng cũ, đã bỏ lối vào.</w:t>
      </w:r>
    </w:p>
    <w:p w14:paraId="3A5BA013" w14:textId="63DAC889" w:rsidR="0086791B" w:rsidRPr="00097E2A" w:rsidRDefault="0054616E">
      <w:pPr>
        <w:jc w:val="center"/>
        <w:rPr>
          <w:szCs w:val="28"/>
        </w:rPr>
      </w:pPr>
      <w:r w:rsidRPr="00097E2A">
        <w:rPr>
          <w:i/>
          <w:color w:val="666666"/>
          <w:szCs w:val="28"/>
        </w:rPr>
        <w:t>Nguồn: nhóm tác giả tự vẽ.</w:t>
      </w:r>
    </w:p>
    <w:p w14:paraId="6818C27B" w14:textId="069572E7" w:rsidR="0086791B" w:rsidRPr="00097E2A" w:rsidRDefault="007526E1">
      <w:pPr>
        <w:ind w:firstLine="567"/>
        <w:jc w:val="both"/>
        <w:rPr>
          <w:szCs w:val="28"/>
        </w:rPr>
      </w:pPr>
      <w:r>
        <w:t xml:space="preserve">Người học chọn nội dung; ứng dụng nạp bài, cảnh 3D hoặc camera Pose và phản hồi. Worker/D1 lưu tài khoản, khảo sát, kết quả Pose; tiến độ và XP lưu cục bộ. Gemini qua backend tổng hợp góp ý khảo sát, có ẩn email/số điện thoại. Không còn lối vào Student AI Tutor.</w:t>
      </w:r>
    </w:p>
    <w:p w14:paraId="18E9D0C3" w14:textId="77777777" w:rsidR="0086791B" w:rsidRPr="00097E2A" w:rsidRDefault="0054616E">
      <w:pPr>
        <w:keepNext/>
        <w:spacing w:before="100"/>
        <w:rPr>
          <w:szCs w:val="28"/>
        </w:rPr>
      </w:pPr>
      <w:r w:rsidRPr="00097E2A">
        <w:rPr>
          <w:b/>
          <w:color w:val="000000"/>
          <w:szCs w:val="28"/>
        </w:rPr>
        <w:t>3.2.1. Logic mô phỏng, hoạt ảnh và tương tác</w:t>
      </w:r>
    </w:p>
    <w:p w14:paraId="5CFA87C7" w14:textId="77777777" w:rsidR="0086791B" w:rsidRPr="00097E2A" w:rsidRDefault="0054616E" w:rsidP="00097E2A">
      <w:pPr>
        <w:pStyle w:val="ListBullet"/>
        <w:numPr>
          <w:ilvl w:val="0"/>
          <w:numId w:val="17"/>
        </w:numPr>
        <w:jc w:val="both"/>
        <w:rPr>
          <w:szCs w:val="28"/>
        </w:rPr>
      </w:pPr>
      <w:r>
        <w:rPr>
          <w:color w:val="000000"/>
          <w:szCs w:val="28"/>
        </w:rPr>
        <w:t>Tải GLB: useGLTF nạp mesh, vật liệu, skeleton và AnimationClip; useAnimations truy cập action [8].</w:t>
      </w:r>
    </w:p>
    <w:p w14:paraId="1237CD50" w14:textId="77777777" w:rsidR="0086791B" w:rsidRPr="00097E2A" w:rsidRDefault="0054616E" w:rsidP="00097E2A">
      <w:pPr>
        <w:pStyle w:val="ListBullet"/>
        <w:numPr>
          <w:ilvl w:val="0"/>
          <w:numId w:val="17"/>
        </w:numPr>
        <w:jc w:val="both"/>
        <w:rPr>
          <w:szCs w:val="28"/>
        </w:rPr>
      </w:pPr>
      <w:r>
        <w:rPr>
          <w:color w:val="000000"/>
          <w:szCs w:val="28"/>
        </w:rPr>
        <w:t xml:space="preserve">Tháo/lắp AK: Code cập nhật action.time theo mốc timeline; khi lắp, timeline di chuyển theo chiều ngược [6].</w:t>
      </w:r>
    </w:p>
    <w:p w14:paraId="01CC3EBF" w14:textId="77777777" w:rsidR="0086791B" w:rsidRPr="00097E2A" w:rsidRDefault="0054616E" w:rsidP="00097E2A">
      <w:pPr>
        <w:pStyle w:val="ListBullet"/>
        <w:numPr>
          <w:ilvl w:val="0"/>
          <w:numId w:val="17"/>
        </w:numPr>
        <w:jc w:val="both"/>
        <w:rPr>
          <w:szCs w:val="28"/>
        </w:rPr>
      </w:pPr>
      <w:r>
        <w:rPr>
          <w:color w:val="000000"/>
          <w:szCs w:val="28"/>
        </w:rPr>
        <w:t>Điều lệnh: mỗi nhân vật có skeleton/mixer riêng; crossfade giúp chuyển tư thế mượt.</w:t>
      </w:r>
    </w:p>
    <w:p w14:paraId="138FE035" w14:textId="77777777" w:rsidR="0086791B" w:rsidRPr="00097E2A" w:rsidRDefault="0054616E" w:rsidP="00097E2A">
      <w:pPr>
        <w:pStyle w:val="ListBullet"/>
        <w:numPr>
          <w:ilvl w:val="0"/>
          <w:numId w:val="17"/>
        </w:numPr>
        <w:jc w:val="both"/>
        <w:rPr>
          <w:szCs w:val="28"/>
        </w:rPr>
      </w:pPr>
      <w:r>
        <w:rPr>
          <w:color w:val="000000"/>
          <w:szCs w:val="28"/>
        </w:rPr>
        <w:t>Chọn chi tiết: Raycaster nhận đối tượng; Box3 tính tâm và kích thước để focus camera [6].</w:t>
      </w:r>
    </w:p>
    <w:p w14:paraId="11991B4A" w14:textId="77777777" w:rsidR="0086791B" w:rsidRPr="00097E2A" w:rsidRDefault="0054616E" w:rsidP="00097E2A">
      <w:pPr>
        <w:pStyle w:val="ListBullet"/>
        <w:numPr>
          <w:ilvl w:val="0"/>
          <w:numId w:val="17"/>
        </w:numPr>
        <w:jc w:val="both"/>
        <w:rPr>
          <w:szCs w:val="28"/>
        </w:rPr>
      </w:pPr>
      <w:r>
        <w:rPr>
          <w:color w:val="000000"/>
          <w:szCs w:val="28"/>
        </w:rPr>
        <w:t xml:space="preserve">WebAR: Ghép WebGL trong suốt lên video camera; chưa có WebXR hit-test để neo mô hình [12].</w:t>
      </w:r>
    </w:p>
    <w:p w14:paraId="39B89BAF" w14:textId="77777777" w:rsidR="0086791B" w:rsidRPr="00097E2A" w:rsidRDefault="0054616E">
      <w:pPr>
        <w:keepNext/>
        <w:spacing w:before="100"/>
        <w:rPr>
          <w:szCs w:val="28"/>
        </w:rPr>
      </w:pPr>
      <w:r w:rsidRPr="00097E2A">
        <w:rPr>
          <w:b/>
          <w:color w:val="000000"/>
          <w:szCs w:val="28"/>
        </w:rPr>
        <w:t>3.3. Công nghệ chủ yếu</w:t>
      </w:r>
    </w:p>
    <w:p w14:paraId="7A394C15"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Giao diện: </w:t>
      </w:r>
      <w:r w:rsidRPr="00097E2A">
        <w:rPr>
          <w:color w:val="000000"/>
          <w:szCs w:val="28"/>
        </w:rPr>
        <w:t>React ^19.0.1 và TypeScript ~5.8.2 cho component, hooks và mô hình dữ liệu.</w:t>
      </w:r>
    </w:p>
    <w:p w14:paraId="0328B4B9"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Build và UI: </w:t>
      </w:r>
      <w:r w:rsidRPr="00097E2A">
        <w:rPr>
          <w:color w:val="000000"/>
          <w:szCs w:val="28"/>
        </w:rPr>
        <w:t>Vite ^6.2.3, Tailwind ^4.1.14, Motion ^12.23.24 và Lucide [4], [5].</w:t>
      </w:r>
    </w:p>
    <w:p w14:paraId="4BA9D0AF"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Đồ họa 3D: </w:t>
      </w:r>
      <w:r w:rsidRPr="00097E2A">
        <w:rPr>
          <w:color w:val="000000"/>
          <w:szCs w:val="28"/>
        </w:rPr>
        <w:t>Three.js ^0.184.0, R3F ^9.6.1 và Drei ^10.7.7 [6]–[8].</w:t>
      </w:r>
    </w:p>
    <w:p w14:paraId="4CB79B3F" w14:textId="4D68E791" w:rsidR="0086791B" w:rsidRPr="00097E2A" w:rsidRDefault="007526E1" w:rsidP="00097E2A">
      <w:pPr>
        <w:pStyle w:val="ListBullet"/>
        <w:numPr>
          <w:ilvl w:val="0"/>
          <w:numId w:val="18"/>
        </w:numPr>
        <w:spacing w:after="20"/>
        <w:jc w:val="both"/>
        <w:rPr>
          <w:szCs w:val="28"/>
        </w:rPr>
      </w:pPr>
      <w:r>
        <w:rPr>
          <w:b/>
          <w:color w:val="000000"/>
          <w:szCs w:val="28"/>
        </w:rPr>
        <w:t>Dựng tài nguyên: Blender, các script Python/bpy và glTF/GLB 2.0 cho mesh, rig, animation và xuất asset [9], [10].</w:t>
      </w:r>
    </w:p>
    <w:p w14:paraId="3ACBB048" w14:textId="4C540F51" w:rsidR="0086791B" w:rsidRPr="00097E2A" w:rsidRDefault="007526E1" w:rsidP="00097E2A">
      <w:pPr>
        <w:pStyle w:val="ListBullet"/>
        <w:numPr>
          <w:ilvl w:val="0"/>
          <w:numId w:val="18"/>
        </w:numPr>
        <w:spacing w:after="20"/>
        <w:jc w:val="both"/>
        <w:rPr>
          <w:szCs w:val="28"/>
        </w:rPr>
      </w:pPr>
      <w:r w:rsidRPr="008157C7">
        <w:rPr>
          <w:b/>
          <w:bCs/>
        </w:rPr>
        <w:t xml:space="preserve">AI </w:t>
      </w:r>
      <w:r w:rsidR="008157C7" w:rsidRPr="008157C7">
        <w:rPr>
          <w:b/>
          <w:bCs/>
        </w:rPr>
        <w:t xml:space="preserve">thị giác: MediaPipe Tasks Vision 0.10.17 có Pose (33 mốc thân) [16] và Hand Landmarker (21 mốc bàn tay) cho chào [17]. Rubric hình học do nhóm thiết kế; WASM hỗ trợ xử lý chuỗi, có fallback JavaScript.</w:t>
      </w:r>
      <w:r w:rsidR="008157C7">
        <w:t xml:space="preserve"/>
      </w:r>
      <w:r>
        <w:t xml:space="preserve"/>
      </w:r>
      <w:r w:rsidR="008157C7">
        <w:t xml:space="preserve"/>
      </w:r>
    </w:p>
    <w:p w14:paraId="33367F51"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API trình duyệt: </w:t>
      </w:r>
      <w:r w:rsidRPr="00097E2A">
        <w:rPr>
          <w:color w:val="000000"/>
          <w:szCs w:val="28"/>
        </w:rPr>
        <w:t xml:space="preserve">localStorage, Fetch, Canvas, Web Audio và MediaDevices [12], [13].</w:t>
      </w:r>
    </w:p>
    <w:p w14:paraId="4CBF1301"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Dịch vụ ngoài: </w:t>
      </w:r>
      <w:r w:rsidRPr="00097E2A">
        <w:rPr>
          <w:color w:val="000000"/>
          <w:szCs w:val="28"/>
        </w:rPr>
        <w:t>Leaflet, Google Maps, CARTO/OSM, Wikipedia và YouTube.</w:t>
      </w:r>
    </w:p>
    <w:p w14:paraId="5948D944" w14:textId="77777777" w:rsidR="0086791B" w:rsidRPr="00097E2A" w:rsidRDefault="0054616E">
      <w:pPr>
        <w:jc w:val="center"/>
        <w:rPr>
          <w:szCs w:val="28"/>
        </w:rPr>
      </w:pPr>
      <w:r w:rsidRPr="00097E2A">
        <w:rPr>
          <w:noProof/>
          <w:szCs w:val="28"/>
        </w:rPr>
        <w:lastRenderedPageBreak/>
        <w:drawing>
          <wp:inline distT="0" distB="0" distL="0" distR="0" wp14:anchorId="29237015" wp14:editId="5B98AD68">
            <wp:extent cx="5544000" cy="2002000"/>
            <wp:effectExtent l="0" t="0" r="0" b="0"/>
            <wp:docPr id="5" name="Picture 5" descr="Hình 3. Quy trình tạo và vận hành tài nguyên 3D" title="Hình 3. Quy trình tạo và vận hành tài nguyê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pipeline.png"/>
                    <pic:cNvPicPr/>
                  </pic:nvPicPr>
                  <pic:blipFill>
                    <a:blip r:embed="rId12"/>
                    <a:stretch>
                      <a:fillRect/>
                    </a:stretch>
                  </pic:blipFill>
                  <pic:spPr>
                    <a:xfrm>
                      <a:off x="0" y="0"/>
                      <a:ext cx="5544000" cy="2002000"/>
                    </a:xfrm>
                    <a:prstGeom prst="rect">
                      <a:avLst/>
                    </a:prstGeom>
                  </pic:spPr>
                </pic:pic>
              </a:graphicData>
            </a:graphic>
          </wp:inline>
        </w:drawing>
      </w:r>
    </w:p>
    <w:p w14:paraId="42B033F8" w14:textId="77777777" w:rsidR="00B1370D" w:rsidRDefault="0054616E">
      <w:pPr>
        <w:jc w:val="center"/>
        <w:rPr>
          <w:szCs w:val="28"/>
        </w:rPr>
      </w:pPr>
      <w:r w:rsidRPr="00097E2A">
        <w:rPr>
          <w:b/>
          <w:i/>
          <w:color w:val="17365D"/>
          <w:szCs w:val="28"/>
        </w:rPr>
        <w:t>Hình 3. Quy trình tạo và vận hành tài nguyên 3D</w:t>
      </w:r>
    </w:p>
    <w:p w14:paraId="5AC3DF9E" w14:textId="13A882D7" w:rsidR="0086791B" w:rsidRPr="00097E2A" w:rsidRDefault="0054616E">
      <w:pPr>
        <w:jc w:val="center"/>
        <w:rPr>
          <w:szCs w:val="28"/>
        </w:rPr>
      </w:pPr>
      <w:r w:rsidRPr="00097E2A">
        <w:rPr>
          <w:i/>
          <w:color w:val="666666"/>
          <w:szCs w:val="28"/>
        </w:rPr>
        <w:t>Nguồn: nhóm tác giả tự vẽ; cơ sở định dạng từ glTF 2.0 [9] và Blender Manual [10].</w:t>
      </w:r>
    </w:p>
    <w:p w14:paraId="2766890A" w14:textId="77777777" w:rsidR="0086791B" w:rsidRPr="00097E2A" w:rsidRDefault="0054616E">
      <w:pPr>
        <w:keepNext/>
        <w:spacing w:before="100"/>
        <w:rPr>
          <w:szCs w:val="28"/>
        </w:rPr>
      </w:pPr>
      <w:r w:rsidRPr="00097E2A">
        <w:rPr>
          <w:b/>
          <w:color w:val="000000"/>
          <w:szCs w:val="28"/>
        </w:rPr>
        <w:t>3.4. Phương pháp, dữ liệu và thiết kế thử nghiệm</w:t>
      </w:r>
    </w:p>
    <w:p w14:paraId="23A419E7" w14:textId="77777777" w:rsidR="0086791B" w:rsidRPr="00097E2A" w:rsidRDefault="0054616E" w:rsidP="0023576E">
      <w:pPr>
        <w:pStyle w:val="ListBullet"/>
        <w:numPr>
          <w:ilvl w:val="0"/>
          <w:numId w:val="19"/>
        </w:numPr>
        <w:spacing w:after="20"/>
        <w:ind w:left="360"/>
        <w:jc w:val="both"/>
        <w:rPr>
          <w:szCs w:val="28"/>
        </w:rPr>
      </w:pPr>
      <w:r w:rsidRPr="00097E2A">
        <w:rPr>
          <w:b/>
          <w:color w:val="000000"/>
          <w:szCs w:val="28"/>
        </w:rPr>
        <w:t xml:space="preserve">Phân tích yêu cầu: </w:t>
      </w:r>
      <w:r w:rsidRPr="00097E2A">
        <w:rPr>
          <w:color w:val="000000"/>
          <w:szCs w:val="28"/>
        </w:rPr>
        <w:t>Đối chiếu chương trình và nhu cầu quan sát để lập ma trận phân hệ.</w:t>
      </w:r>
    </w:p>
    <w:p w14:paraId="69828184" w14:textId="19436E45" w:rsidR="0086791B" w:rsidRPr="00097E2A" w:rsidRDefault="007526E1" w:rsidP="0023576E">
      <w:pPr>
        <w:pStyle w:val="ListBullet"/>
        <w:numPr>
          <w:ilvl w:val="0"/>
          <w:numId w:val="19"/>
        </w:numPr>
        <w:spacing w:after="20"/>
        <w:ind w:left="360"/>
        <w:jc w:val="both"/>
        <w:rPr>
          <w:szCs w:val="28"/>
        </w:rPr>
      </w:pPr>
      <w:r>
        <w:rPr>
          <w:b/>
          <w:color w:val="000000"/>
          <w:szCs w:val="28"/>
        </w:rPr>
        <w:t xml:space="preserve">Rà soát hiện trạng: Đối chiếu code, xác định 11 mô-đun/12 phân hệ (tách kỹ năng và thao trường), không tính trang chủ, tài khoản và quản trị.</w:t>
      </w:r>
    </w:p>
    <w:p w14:paraId="4EAF938C" w14:textId="0CE3FE77" w:rsidR="0086791B" w:rsidRPr="00097E2A" w:rsidRDefault="007526E1" w:rsidP="0023576E">
      <w:pPr>
        <w:pStyle w:val="ListBullet"/>
        <w:numPr>
          <w:ilvl w:val="0"/>
          <w:numId w:val="19"/>
        </w:numPr>
        <w:spacing w:after="20"/>
        <w:ind w:left="360"/>
        <w:jc w:val="both"/>
        <w:rPr>
          <w:szCs w:val="28"/>
        </w:rPr>
      </w:pPr>
      <w:r>
        <w:rPr>
          <w:b/>
          <w:color w:val="000000"/>
          <w:szCs w:val="28"/>
        </w:rPr>
        <w:t xml:space="preserve">Kiểm tra GLB: 18 tệp, 16 frontend tham chiếu, 15 UI khả dụng; đối chiếu kích thước, clip và nơi sử dụng.</w:t>
      </w:r>
      <w:r w:rsidR="00D70E68">
        <w:rPr>
          <w:b/>
          <w:color w:val="000000"/>
          <w:szCs w:val="28"/>
        </w:rPr>
        <w:t xml:space="preserve"/>
      </w:r>
      <w:r>
        <w:rPr>
          <w:b/>
          <w:color w:val="000000"/>
          <w:szCs w:val="28"/>
        </w:rPr>
        <w:t xml:space="preserve"/>
      </w:r>
      <w:r w:rsidR="00D70E68">
        <w:rPr>
          <w:b/>
          <w:color w:val="000000"/>
          <w:szCs w:val="28"/>
        </w:rPr>
        <w:t xml:space="preserve"/>
      </w:r>
      <w:r>
        <w:rPr>
          <w:b/>
          <w:color w:val="000000"/>
          <w:szCs w:val="28"/>
        </w:rPr>
        <w:t xml:space="preserve"/>
      </w:r>
    </w:p>
    <w:p w14:paraId="40BC3F98" w14:textId="6B1BAA82" w:rsidR="0086791B" w:rsidRPr="00097E2A" w:rsidRDefault="0054616E" w:rsidP="0023576E">
      <w:pPr>
        <w:pStyle w:val="ListBullet"/>
        <w:numPr>
          <w:ilvl w:val="0"/>
          <w:numId w:val="19"/>
        </w:numPr>
        <w:spacing w:after="20"/>
        <w:ind w:left="360"/>
        <w:jc w:val="both"/>
        <w:rPr>
          <w:szCs w:val="28"/>
        </w:rPr>
      </w:pPr>
      <w:r w:rsidRPr="00097E2A">
        <w:rPr>
          <w:b/>
          <w:color w:val="000000"/>
          <w:szCs w:val="28"/>
        </w:rPr>
        <w:t xml:space="preserve">Kiểm thử giao diện: </w:t>
      </w:r>
      <w:r w:rsidRPr="00097E2A">
        <w:rPr>
          <w:color w:val="000000"/>
          <w:szCs w:val="28"/>
        </w:rPr>
        <w:t xml:space="preserve">Truy cập bản HTTPS, kiểm tra luồng chính và chụp </w:t>
      </w:r>
      <w:r w:rsidR="00402CAB">
        <w:rPr>
          <w:color w:val="000000"/>
          <w:szCs w:val="28"/>
        </w:rPr>
        <w:t xml:space="preserve">hình </w:t>
      </w:r>
      <w:r w:rsidRPr="00097E2A">
        <w:rPr>
          <w:color w:val="000000"/>
          <w:szCs w:val="28"/>
        </w:rPr>
        <w:t>minh chứng.</w:t>
      </w:r>
    </w:p>
    <w:p w14:paraId="10E08CFA" w14:textId="5F04D767" w:rsidR="0086791B" w:rsidRPr="00097E2A" w:rsidRDefault="007526E1" w:rsidP="0023576E">
      <w:pPr>
        <w:pStyle w:val="ListBullet"/>
        <w:numPr>
          <w:ilvl w:val="0"/>
          <w:numId w:val="19"/>
        </w:numPr>
        <w:spacing w:after="20"/>
        <w:ind w:left="360"/>
        <w:jc w:val="both"/>
        <w:rPr>
          <w:szCs w:val="28"/>
        </w:rPr>
      </w:pPr>
      <w:r>
        <w:rPr>
          <w:b/>
          <w:color w:val="000000"/>
          <w:szCs w:val="28"/>
        </w:rPr>
        <w:t xml:space="preserve">Kiểm thử logic: </w:t>
      </w:r>
      <w:r w:rsidR="00D32BE6" w:rsidRPr="00D32BE6">
        <w:rPr>
          <w:b/>
          <w:color w:val="000000"/>
          <w:szCs w:val="28"/>
        </w:rPr>
        <w:t xml:space="preserve">Chạy bản sao mã nguồn e7ce525 ngày 09/10/2026: 50 tệp, 359 ca; 358 đạt, 1 chưa đạt (hoạt ảnh thao trường 3D). Type-check ứng dụng và Worker đều đạt. Test không chạy trực tiếp trên workers.dev và không chứng minh độ chính xác Pose trên người thật.</w:t>
      </w:r>
      <w:r>
        <w:rPr>
          <w:b/>
          <w:color w:val="000000"/>
          <w:szCs w:val="28"/>
        </w:rPr>
        <w:t xml:space="preserve"/>
      </w:r>
    </w:p>
    <w:p w14:paraId="118D15BC" w14:textId="77777777" w:rsidR="0086791B" w:rsidRPr="00097E2A" w:rsidRDefault="0054616E" w:rsidP="0023576E">
      <w:pPr>
        <w:pStyle w:val="ListBullet"/>
        <w:numPr>
          <w:ilvl w:val="0"/>
          <w:numId w:val="19"/>
        </w:numPr>
        <w:spacing w:after="20"/>
        <w:ind w:left="360"/>
        <w:jc w:val="both"/>
        <w:rPr>
          <w:szCs w:val="28"/>
        </w:rPr>
      </w:pPr>
      <w:r>
        <w:rPr>
          <w:b/>
        </w:rPr>
        <w:t xml:space="preserve">Thiết kế khảo sát và thực nghiệm sư phạm: </w:t>
      </w:r>
      <w:r>
        <w:t>Tách biểu mẫu học sinh/giáo viên, dùng Likert 5 mức, ghép cặp trước–sau và thống kê mô tả; bước tiếp theo là bổ sung nhóm đối chứng.</w:t>
      </w:r>
    </w:p>
    <w:p w14:paraId="6C8788A3" w14:textId="48031399" w:rsidR="0086791B" w:rsidRDefault="007526E1" w:rsidP="0023576E">
      <w:pPr>
        <w:jc w:val="both"/>
      </w:pPr>
      <w:r>
        <w:t xml:space="preserve">Dữ liệu gồm 31 bài, 144 quiz, kho thi 120 MCQ + 30 cụm Đ/S + 18 tự luận, 7 nhóm/14 mục học liệu, 18 GLB, 6 di tích. Khảo sát đợt 2: 116 phiếu (110 HS, 6 GV); 58 cặp (55 HS, 3 GV).</w:t>
      </w:r>
      <w:r w:rsidR="002C2751">
        <w:t xml:space="preserve"/>
      </w:r>
      <w:r>
        <w:t xml:space="preserve"/>
      </w:r>
      <w:r w:rsidR="002618F8">
        <w:t xml:space="preserve"/>
      </w:r>
      <w:r>
        <w:t xml:space="preserve"/>
      </w:r>
      <w:r w:rsidR="002618F8">
        <w:t xml:space="preserve"/>
      </w:r>
      <w:r>
        <w:t xml:space="preserve"/>
      </w:r>
      <w:r w:rsidR="00C00F9B">
        <w:t xml:space="preserve"/>
      </w:r>
      <w:r>
        <w:t xml:space="preserve"/>
      </w:r>
      <w:r w:rsidR="00C00F9B">
        <w:t xml:space="preserve"/>
      </w:r>
      <w:r>
        <w:t xml:space="preserve"/>
      </w:r>
    </w:p>
    <w:p w14:paraId="2197B812" w14:textId="62A4045A" w:rsidR="004A0A6D" w:rsidRDefault="004A0A6D" w:rsidP="006B28E9">
      <w:pPr>
        <w:jc w:val="both"/>
      </w:pPr>
      <w:r w:rsidRPr="004A0A6D">
        <w:rPr>
          <w:b/>
          <w:bCs/>
        </w:rPr>
        <w:t xml:space="preserve">Tiêu chí đánh giá nguyên mẫu: Nhóm dùng năm tiêu chí; kết quả kiểm thử cần gắn với đúng phiên bản:</w:t>
      </w:r>
      <w:r w:rsidRPr="004A0A6D">
        <w:t xml:space="preserve"/>
      </w:r>
    </w:p>
    <w:p w14:paraId="479F0E64" w14:textId="4E796154" w:rsidR="004A0A6D" w:rsidRDefault="004A0A6D" w:rsidP="00590F1C">
      <w:pPr>
        <w:keepNext/>
        <w:spacing w:before="100"/>
        <w:ind w:firstLine="720"/>
        <w:jc w:val="both"/>
      </w:pPr>
      <w:r w:rsidRPr="004A0A6D">
        <w:t>1) Luồng học trên HTTPS không cần cài plugin.</w:t>
      </w:r>
    </w:p>
    <w:p w14:paraId="23A15BC9" w14:textId="77777777" w:rsidR="004A0A6D" w:rsidRDefault="004A0A6D" w:rsidP="00590F1C">
      <w:pPr>
        <w:keepNext/>
        <w:spacing w:before="100"/>
        <w:ind w:left="720"/>
        <w:jc w:val="both"/>
      </w:pPr>
      <w:r w:rsidRPr="004A0A6D">
        <w:t>2) GLB then chốt được nạp và phát clip theo bước thiết kế.</w:t>
      </w:r>
    </w:p>
    <w:p w14:paraId="1A1F6FFF" w14:textId="77777777" w:rsidR="004A0A6D" w:rsidRDefault="004A0A6D" w:rsidP="00590F1C">
      <w:pPr>
        <w:keepNext/>
        <w:spacing w:before="100"/>
        <w:ind w:left="720"/>
        <w:jc w:val="both"/>
      </w:pPr>
      <w:r w:rsidRPr="004A0A6D">
        <w:t xml:space="preserve">3) Có log type-check và kiểm thử mã nguồn e7ce525.</w:t>
      </w:r>
    </w:p>
    <w:p w14:paraId="406EBC10" w14:textId="3BE98BD3" w:rsidR="004A0A6D" w:rsidRDefault="004A0A6D" w:rsidP="00590F1C">
      <w:pPr>
        <w:keepNext/>
        <w:spacing w:before="100"/>
        <w:ind w:left="720"/>
        <w:jc w:val="both"/>
      </w:pPr>
      <w:r w:rsidRPr="004A0A6D">
        <w:t xml:space="preserve">4) Khảo sát trước–sau chỉ phân tích mô tả, không suy diễn </w:t>
      </w:r>
      <w:r w:rsidR="00065D11">
        <w:t>kết</w:t>
      </w:r>
      <w:r w:rsidRPr="004A0A6D">
        <w:t xml:space="preserve"> quả khi chưa có nhóm đối chứng.</w:t>
      </w:r>
    </w:p>
    <w:p w14:paraId="334A7622" w14:textId="6020103F" w:rsidR="001B56AB" w:rsidRDefault="004A0A6D" w:rsidP="00590F1C">
      <w:pPr>
        <w:keepNext/>
        <w:spacing w:before="100"/>
        <w:ind w:firstLine="720"/>
        <w:jc w:val="both"/>
        <w:rPr>
          <w:spacing w:val="-8"/>
        </w:rPr>
      </w:pPr>
      <w:r w:rsidRPr="004A0A6D">
        <w:t xml:space="preserve">5) </w:t>
      </w:r>
      <w:r w:rsidR="00231333">
        <w:rPr>
          <w:spacing w:val="-8"/>
        </w:rPr>
        <w:t>AI Pose xử lý dữ liệu trên thiết bị người dùng, phản hồi tư thế tham khảo, không thay thế giáo viên</w:t>
      </w:r>
      <w:r w:rsidRPr="006B6719">
        <w:rPr>
          <w:spacing w:val="-8"/>
        </w:rPr>
        <w:t>.</w:t>
      </w:r>
    </w:p>
    <w:p w14:paraId="5AACDC21" w14:textId="77777777" w:rsidR="001B56AB" w:rsidRDefault="001B56AB">
      <w:pPr>
        <w:spacing w:after="200" w:line="276" w:lineRule="auto"/>
        <w:rPr>
          <w:spacing w:val="-8"/>
        </w:rPr>
      </w:pPr>
      <w:r>
        <w:rPr>
          <w:spacing w:val="-8"/>
        </w:rPr>
        <w:br w:type="page"/>
      </w:r>
    </w:p>
    <w:p w14:paraId="631EF59B" w14:textId="7F2E3B64" w:rsidR="00A45342" w:rsidRPr="00A45342" w:rsidRDefault="00A45342" w:rsidP="00A45342">
      <w:pPr>
        <w:keepNext/>
        <w:spacing w:before="100"/>
        <w:rPr>
          <w:b/>
          <w:color w:val="000000"/>
          <w:szCs w:val="28"/>
        </w:rPr>
      </w:pPr>
      <w:r w:rsidRPr="00A45342">
        <w:rPr>
          <w:b/>
          <w:color w:val="000000"/>
          <w:szCs w:val="28"/>
        </w:rPr>
        <w:lastRenderedPageBreak/>
        <w:t>3.</w:t>
      </w:r>
      <w:r w:rsidR="00D72C63">
        <w:rPr>
          <w:b/>
          <w:color w:val="000000"/>
          <w:szCs w:val="28"/>
        </w:rPr>
        <w:t>5</w:t>
      </w:r>
      <w:r w:rsidRPr="00A45342">
        <w:rPr>
          <w:b/>
          <w:color w:val="000000"/>
          <w:szCs w:val="28"/>
        </w:rPr>
        <w:t>. Sử dụng AI</w:t>
      </w:r>
    </w:p>
    <w:p w14:paraId="27ED781E" w14:textId="2861FB47" w:rsidR="00323415" w:rsidRPr="00323415" w:rsidRDefault="00323415" w:rsidP="00323415">
      <w:pPr>
        <w:pStyle w:val="ListBullet"/>
        <w:numPr>
          <w:ilvl w:val="0"/>
          <w:numId w:val="20"/>
        </w:numPr>
        <w:spacing w:after="20"/>
        <w:jc w:val="both"/>
        <w:rPr>
          <w:bCs/>
          <w:color w:val="000000"/>
          <w:szCs w:val="28"/>
        </w:rPr>
      </w:pPr>
      <w:r w:rsidRPr="00261B33">
        <w:rPr>
          <w:b/>
          <w:color w:val="000000"/>
          <w:szCs w:val="28"/>
        </w:rPr>
        <w:t xml:space="preserve">Trong sản phẩm:</w:t>
      </w:r>
      <w:r w:rsidRPr="00323415">
        <w:rPr>
          <w:bCs/>
          <w:color w:val="000000"/>
          <w:szCs w:val="28"/>
        </w:rPr>
        <w:t xml:space="preserve"> MediaPipe chạy tại thiết bị, rubric của nhóm phản hồi tham khảo, không thay điểm giáo viên. Gemini tổng hợp góp ý khảo sát qua backend. Nội dung và rubric cần thẩm định chuyên môn.</w:t>
      </w:r>
      <w:r w:rsidR="00F7506D">
        <w:rPr>
          <w:bCs/>
          <w:color w:val="000000"/>
          <w:szCs w:val="28"/>
        </w:rPr>
        <w:t xml:space="preserve"/>
      </w:r>
    </w:p>
    <w:p w14:paraId="264DEBFD" w14:textId="35CCC6E9" w:rsidR="00323415" w:rsidRPr="00323415" w:rsidRDefault="00323415" w:rsidP="00323415">
      <w:pPr>
        <w:pStyle w:val="ListBullet"/>
        <w:numPr>
          <w:ilvl w:val="0"/>
          <w:numId w:val="20"/>
        </w:numPr>
        <w:spacing w:after="20"/>
        <w:jc w:val="both"/>
        <w:rPr>
          <w:bCs/>
          <w:color w:val="000000"/>
          <w:szCs w:val="28"/>
        </w:rPr>
      </w:pPr>
      <w:r w:rsidRPr="00261B33">
        <w:rPr>
          <w:b/>
          <w:color w:val="000000"/>
          <w:szCs w:val="28"/>
        </w:rPr>
        <w:t xml:space="preserve">Trong nghiên cứu:</w:t>
      </w:r>
      <w:r w:rsidRPr="00323415">
        <w:rPr>
          <w:bCs/>
          <w:color w:val="000000"/>
          <w:szCs w:val="28"/>
        </w:rPr>
        <w:t xml:space="preserve"> AI hỗ trợ gợi ý kỹ thuật và biên tập báo cáo. Nhóm tự đọc nguồn, đối chiếu mã nguồn, số liệu và chịu trách nhiệm về nội dung, kết luận.</w:t>
      </w:r>
      <w:r w:rsidR="00FD775E">
        <w:rPr>
          <w:bCs/>
          <w:color w:val="000000"/>
          <w:szCs w:val="28"/>
        </w:rPr>
        <w:t xml:space="preserve"/>
      </w:r>
      <w:r w:rsidRPr="00323415">
        <w:rPr>
          <w:bCs/>
          <w:color w:val="000000"/>
          <w:szCs w:val="28"/>
        </w:rPr>
        <w:t xml:space="preserve"/>
      </w:r>
    </w:p>
    <w:p w14:paraId="2691D006" w14:textId="29CD60E1" w:rsidR="0086791B" w:rsidRPr="00097E2A" w:rsidRDefault="0054616E" w:rsidP="00A45342">
      <w:pPr>
        <w:keepNext/>
        <w:spacing w:before="100"/>
        <w:rPr>
          <w:szCs w:val="28"/>
        </w:rPr>
      </w:pPr>
      <w:r w:rsidRPr="00097E2A">
        <w:rPr>
          <w:b/>
          <w:color w:val="000000"/>
          <w:szCs w:val="28"/>
        </w:rPr>
        <w:t>3.</w:t>
      </w:r>
      <w:r w:rsidR="00A45342">
        <w:rPr>
          <w:b/>
          <w:color w:val="000000"/>
          <w:szCs w:val="28"/>
        </w:rPr>
        <w:t>6</w:t>
      </w:r>
      <w:r w:rsidRPr="00097E2A">
        <w:rPr>
          <w:b/>
          <w:color w:val="000000"/>
          <w:szCs w:val="28"/>
        </w:rPr>
        <w:t>. Rủi ro và cảnh báo an toàn</w:t>
      </w:r>
    </w:p>
    <w:p w14:paraId="42E644EE" w14:textId="399E205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Sai lệch nội dung GDQP-AN: </w:t>
      </w:r>
      <w:r w:rsidRPr="00097E2A">
        <w:rPr>
          <w:color w:val="000000"/>
          <w:szCs w:val="28"/>
        </w:rPr>
        <w:t>Giáo viên bộ môn thẩm định;</w:t>
      </w:r>
    </w:p>
    <w:p w14:paraId="16EF34A2" w14:textId="6574C941" w:rsidR="0086791B" w:rsidRPr="00097E2A" w:rsidRDefault="006314FF" w:rsidP="00097E2A">
      <w:pPr>
        <w:pStyle w:val="ListBullet"/>
        <w:numPr>
          <w:ilvl w:val="0"/>
          <w:numId w:val="20"/>
        </w:numPr>
        <w:spacing w:after="20"/>
        <w:jc w:val="both"/>
        <w:rPr>
          <w:szCs w:val="28"/>
        </w:rPr>
      </w:pPr>
      <w:r>
        <w:rPr>
          <w:b/>
          <w:color w:val="000000"/>
          <w:szCs w:val="28"/>
        </w:rPr>
        <w:t xml:space="preserve">AI Pose chưa ổn định đủ: Bị giới hạn góc máy, động tác quay, cần giáo viên kiểm chứng.</w:t>
      </w:r>
      <w:r w:rsidR="00415DD0">
        <w:rPr>
          <w:color w:val="000000"/>
          <w:szCs w:val="28"/>
        </w:rPr>
        <w:t xml:space="preserve"/>
      </w:r>
      <w:r w:rsidR="00307284">
        <w:rPr>
          <w:color w:val="000000"/>
          <w:szCs w:val="28"/>
        </w:rPr>
        <w:t xml:space="preserve"/>
      </w:r>
    </w:p>
    <w:p w14:paraId="5B3155B0" w14:textId="3A72BBB1"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Quyền riêng tư camera: </w:t>
      </w:r>
      <w:r w:rsidRPr="00097E2A">
        <w:rPr>
          <w:color w:val="000000"/>
          <w:szCs w:val="28"/>
        </w:rPr>
        <w:t xml:space="preserve">Chỉ bật khi người dùng đồng ý; frame xử lý tại thiết bị, không tự gửi ảnh/video lên máy chủ [12]. Khi lưu kết quả, thông tin học sinh, điểm và metadata được gửi tới backend.</w:t>
      </w:r>
      <w:r w:rsidR="00C32DB3">
        <w:rPr>
          <w:color w:val="000000"/>
          <w:szCs w:val="28"/>
        </w:rPr>
        <w:t xml:space="preserve"/>
      </w:r>
      <w:r w:rsidRPr="00097E2A">
        <w:rPr>
          <w:color w:val="000000"/>
          <w:szCs w:val="28"/>
        </w:rPr>
        <w:t xml:space="preserve"/>
      </w:r>
      <w:r w:rsidR="00C32DB3">
        <w:rPr>
          <w:color w:val="000000"/>
          <w:szCs w:val="28"/>
        </w:rPr>
        <w:t xml:space="preserve"/>
      </w:r>
      <w:r w:rsidRPr="00097E2A">
        <w:rPr>
          <w:color w:val="000000"/>
          <w:szCs w:val="28"/>
        </w:rPr>
        <w:t xml:space="preserve"/>
      </w:r>
    </w:p>
    <w:p w14:paraId="0EB1232C"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Hiệu năng và tương thích: </w:t>
      </w:r>
      <w:r w:rsidRPr="00097E2A">
        <w:rPr>
          <w:color w:val="000000"/>
          <w:szCs w:val="28"/>
        </w:rPr>
        <w:t>Tối ưu asset và kiểm thử thiết bị yếu, mạng chậm.</w:t>
      </w:r>
    </w:p>
    <w:p w14:paraId="3C9F077B" w14:textId="77777777" w:rsidR="0086791B" w:rsidRPr="00A45342" w:rsidRDefault="0054616E" w:rsidP="00097E2A">
      <w:pPr>
        <w:pStyle w:val="ListBullet"/>
        <w:numPr>
          <w:ilvl w:val="0"/>
          <w:numId w:val="20"/>
        </w:numPr>
        <w:spacing w:after="20"/>
        <w:jc w:val="both"/>
        <w:rPr>
          <w:szCs w:val="28"/>
        </w:rPr>
      </w:pPr>
      <w:r w:rsidRPr="00097E2A">
        <w:rPr>
          <w:b/>
          <w:color w:val="000000"/>
          <w:szCs w:val="28"/>
        </w:rPr>
        <w:t xml:space="preserve">Bản quyền tài nguyên: </w:t>
      </w:r>
      <w:r w:rsidRPr="00097E2A">
        <w:rPr>
          <w:color w:val="000000"/>
          <w:szCs w:val="28"/>
        </w:rPr>
        <w:t>Lưu nguồn/giấy phép; thay tài nguyên không rõ quyền.</w:t>
      </w:r>
    </w:p>
    <w:p w14:paraId="3BEED1E0" w14:textId="77777777" w:rsidR="0086791B" w:rsidRPr="00097E2A" w:rsidRDefault="0054616E" w:rsidP="00BC0815">
      <w:pPr>
        <w:keepNext/>
        <w:jc w:val="center"/>
        <w:rPr>
          <w:szCs w:val="28"/>
        </w:rPr>
      </w:pPr>
      <w:r w:rsidRPr="00097E2A">
        <w:rPr>
          <w:b/>
          <w:color w:val="000000"/>
          <w:szCs w:val="28"/>
        </w:rPr>
        <w:t>4. TIẾN HÀNH NGHIÊN CỨU</w:t>
      </w:r>
    </w:p>
    <w:p w14:paraId="53F65032" w14:textId="77777777" w:rsidR="0086791B" w:rsidRPr="00097E2A" w:rsidRDefault="0054616E">
      <w:pPr>
        <w:keepNext/>
        <w:spacing w:before="100"/>
        <w:rPr>
          <w:szCs w:val="28"/>
        </w:rPr>
      </w:pPr>
      <w:r w:rsidRPr="00097E2A">
        <w:rPr>
          <w:b/>
          <w:color w:val="000000"/>
          <w:szCs w:val="28"/>
        </w:rPr>
        <w:t>4.1. Quá trình xây dựng bản thử nghiệm</w:t>
      </w:r>
    </w:p>
    <w:p w14:paraId="2B6F757E" w14:textId="77777777" w:rsidR="0086791B" w:rsidRPr="00323415" w:rsidRDefault="0054616E" w:rsidP="00097E2A">
      <w:pPr>
        <w:pStyle w:val="ListBullet"/>
        <w:numPr>
          <w:ilvl w:val="0"/>
          <w:numId w:val="21"/>
        </w:numPr>
        <w:spacing w:after="20"/>
        <w:jc w:val="both"/>
        <w:rPr>
          <w:bCs/>
          <w:szCs w:val="28"/>
        </w:rPr>
      </w:pPr>
      <w:r>
        <w:rPr>
          <w:b/>
          <w:color w:val="000000"/>
          <w:szCs w:val="28"/>
        </w:rPr>
        <w:t xml:space="preserve">Giai đoạn 1 – Yêu cầu: </w:t>
      </w:r>
      <w:r w:rsidRPr="00323415">
        <w:rPr>
          <w:bCs/>
          <w:color w:val="000000"/>
          <w:szCs w:val="28"/>
        </w:rPr>
        <w:t>Lập danh mục bài học, câu hỏi, kỹ năng và cảnh 3D lớp 10–12.</w:t>
      </w:r>
    </w:p>
    <w:p w14:paraId="6DFB28C1" w14:textId="2484962B" w:rsidR="0086791B" w:rsidRPr="00323415" w:rsidRDefault="007526E1" w:rsidP="00097E2A">
      <w:pPr>
        <w:pStyle w:val="ListBullet"/>
        <w:numPr>
          <w:ilvl w:val="0"/>
          <w:numId w:val="21"/>
        </w:numPr>
        <w:spacing w:after="20"/>
        <w:jc w:val="both"/>
        <w:rPr>
          <w:bCs/>
          <w:szCs w:val="28"/>
        </w:rPr>
      </w:pPr>
      <w:r>
        <w:rPr>
          <w:b/>
          <w:color w:val="000000"/>
          <w:szCs w:val="28"/>
        </w:rPr>
        <w:t xml:space="preserve">Giai đoạn 2 – Giao diện: </w:t>
      </w:r>
      <w:r w:rsidRPr="00323415">
        <w:rPr>
          <w:bCs/>
          <w:color w:val="000000"/>
          <w:szCs w:val="28"/>
        </w:rPr>
        <w:t xml:space="preserve">Xây dựng điều hướng, responsive, sáng/tối và 11 mô-đun người học; không tính trang chủ và quản trị.</w:t>
      </w:r>
    </w:p>
    <w:p w14:paraId="575766FA" w14:textId="33F3B4E4" w:rsidR="0086791B" w:rsidRPr="00097E2A" w:rsidRDefault="007526E1" w:rsidP="00097E2A">
      <w:pPr>
        <w:pStyle w:val="ListBullet"/>
        <w:numPr>
          <w:ilvl w:val="0"/>
          <w:numId w:val="21"/>
        </w:numPr>
        <w:spacing w:after="20"/>
        <w:jc w:val="both"/>
        <w:rPr>
          <w:szCs w:val="28"/>
        </w:rPr>
      </w:pPr>
      <w:r>
        <w:rPr>
          <w:b/>
          <w:color w:val="000000"/>
          <w:szCs w:val="28"/>
        </w:rPr>
        <w:t xml:space="preserve">Giai đoạn 3 – Tài nguyên: </w:t>
      </w:r>
      <w:r w:rsidRPr="00323415">
        <w:rPr>
          <w:bCs/>
          <w:color w:val="000000"/>
          <w:szCs w:val="28"/>
        </w:rPr>
        <w:t xml:space="preserve">Mesh, rig, Action/NLA; 18 GLB, 16 tham chiếu frontend và 15 tệp thuộc phạm vi UI khả dụng.</w:t>
      </w:r>
      <w:r w:rsidR="002C2751">
        <w:rPr>
          <w:bCs/>
          <w:color w:val="000000"/>
          <w:szCs w:val="28"/>
        </w:rPr>
        <w:t xml:space="preserve"/>
      </w:r>
      <w:r w:rsidRPr="00323415">
        <w:rPr>
          <w:bCs/>
          <w:color w:val="000000"/>
          <w:szCs w:val="28"/>
        </w:rPr>
        <w:t xml:space="preserve"/>
      </w:r>
      <w:r w:rsidR="004F33EE">
        <w:rPr>
          <w:bCs/>
          <w:color w:val="000000"/>
          <w:szCs w:val="28"/>
        </w:rPr>
        <w:t xml:space="preserve"/>
      </w:r>
      <w:r w:rsidRPr="00323415">
        <w:rPr>
          <w:bCs/>
          <w:color w:val="000000"/>
          <w:szCs w:val="28"/>
        </w:rPr>
        <w:t xml:space="preserve"/>
      </w:r>
    </w:p>
    <w:p w14:paraId="4F167031" w14:textId="77777777" w:rsidR="0086791B" w:rsidRPr="00514EBC" w:rsidRDefault="0054616E" w:rsidP="00097E2A">
      <w:pPr>
        <w:pStyle w:val="ListBullet"/>
        <w:numPr>
          <w:ilvl w:val="0"/>
          <w:numId w:val="21"/>
        </w:numPr>
        <w:spacing w:after="20"/>
        <w:jc w:val="both"/>
        <w:rPr>
          <w:bCs/>
          <w:spacing w:val="-6"/>
          <w:szCs w:val="28"/>
        </w:rPr>
      </w:pPr>
      <w:r w:rsidRPr="00514EBC">
        <w:rPr>
          <w:b/>
          <w:color w:val="000000"/>
          <w:spacing w:val="-6"/>
          <w:szCs w:val="28"/>
        </w:rPr>
        <w:t xml:space="preserve">Giai đoạn 4 – Tương tác: </w:t>
      </w:r>
      <w:r w:rsidRPr="00514EBC">
        <w:rPr>
          <w:bCs/>
          <w:color w:val="000000"/>
          <w:spacing w:val="-6"/>
          <w:szCs w:val="28"/>
        </w:rPr>
        <w:t>Nạp GLB, clip, camera, thi thử, bản đồ và thao trường.</w:t>
      </w:r>
    </w:p>
    <w:p w14:paraId="2ADAECCE" w14:textId="4A3D0169" w:rsidR="0086791B" w:rsidRPr="00323415" w:rsidRDefault="007526E1" w:rsidP="00097E2A">
      <w:pPr>
        <w:pStyle w:val="ListBullet"/>
        <w:numPr>
          <w:ilvl w:val="0"/>
          <w:numId w:val="21"/>
        </w:numPr>
        <w:spacing w:after="20"/>
        <w:jc w:val="both"/>
        <w:rPr>
          <w:bCs/>
          <w:szCs w:val="28"/>
        </w:rPr>
      </w:pPr>
      <w:r>
        <w:rPr>
          <w:b/>
          <w:color w:val="000000"/>
          <w:szCs w:val="28"/>
        </w:rPr>
        <w:t>Giai đoạn 5 – AI</w:t>
      </w:r>
      <w:r w:rsidR="00832E91">
        <w:rPr>
          <w:b/>
          <w:color w:val="000000"/>
          <w:szCs w:val="28"/>
        </w:rPr>
        <w:t xml:space="preserve"> thị giác</w:t>
      </w:r>
      <w:r>
        <w:rPr>
          <w:b/>
          <w:color w:val="000000"/>
          <w:szCs w:val="28"/>
        </w:rPr>
        <w:t xml:space="preserve">: </w:t>
      </w:r>
      <w:r w:rsidRPr="00323415">
        <w:rPr>
          <w:bCs/>
          <w:color w:val="000000"/>
          <w:szCs w:val="28"/>
        </w:rPr>
        <w:t xml:space="preserve">Tích hợp MediaPipe Pose tại thiết bị, </w:t>
      </w:r>
      <w:r w:rsidR="00F733E6">
        <w:rPr>
          <w:bCs/>
          <w:color w:val="000000"/>
          <w:szCs w:val="28"/>
        </w:rPr>
        <w:t xml:space="preserve">quality gate và </w:t>
      </w:r>
      <w:r w:rsidRPr="00323415">
        <w:rPr>
          <w:bCs/>
          <w:color w:val="000000"/>
          <w:szCs w:val="28"/>
        </w:rPr>
        <w:t xml:space="preserve">rubric chấm </w:t>
      </w:r>
      <w:r w:rsidR="00F733E6">
        <w:rPr>
          <w:bCs/>
          <w:color w:val="000000"/>
          <w:szCs w:val="28"/>
        </w:rPr>
        <w:t>tham khảo</w:t>
      </w:r>
      <w:r w:rsidRPr="00323415">
        <w:rPr>
          <w:bCs/>
          <w:color w:val="000000"/>
          <w:szCs w:val="28"/>
        </w:rPr>
        <w:t>.</w:t>
      </w:r>
    </w:p>
    <w:p w14:paraId="2BBB6EFB" w14:textId="5ECCC8A3" w:rsidR="0086791B" w:rsidRPr="00323415" w:rsidRDefault="007526E1" w:rsidP="00097E2A">
      <w:pPr>
        <w:pStyle w:val="ListBullet"/>
        <w:numPr>
          <w:ilvl w:val="0"/>
          <w:numId w:val="21"/>
        </w:numPr>
        <w:spacing w:after="20"/>
        <w:jc w:val="both"/>
        <w:rPr>
          <w:bCs/>
          <w:szCs w:val="28"/>
        </w:rPr>
      </w:pPr>
      <w:r>
        <w:rPr>
          <w:b/>
          <w:color w:val="000000"/>
          <w:szCs w:val="28"/>
        </w:rPr>
        <w:t xml:space="preserve">Giai đoạn 6 – Kiểm tra: </w:t>
      </w:r>
      <w:r w:rsidRPr="00323415">
        <w:rPr>
          <w:bCs/>
          <w:color w:val="000000"/>
          <w:szCs w:val="28"/>
        </w:rPr>
        <w:t xml:space="preserve">Type-check đạt; 358/359 ca test đạt. Đối chiếu GLB, bản HTTPS và lưu log theo phiên bản.</w:t>
      </w:r>
    </w:p>
    <w:p w14:paraId="509D6C59" w14:textId="20F03F12" w:rsidR="0086791B" w:rsidRPr="00097E2A" w:rsidRDefault="008C38A0">
      <w:pPr>
        <w:jc w:val="center"/>
        <w:rPr>
          <w:szCs w:val="28"/>
        </w:rPr>
      </w:pPr>
      <w:r w:rsidRPr="008C38A0">
        <w:rPr>
          <w:noProof/>
          <w:szCs w:val="28"/>
        </w:rPr>
        <w:drawing>
          <wp:inline distT="0" distB="0" distL="0" distR="0" wp14:anchorId="3BB06A49" wp14:editId="1D3784E8">
            <wp:extent cx="2743200" cy="1385360"/>
            <wp:effectExtent l="0" t="0" r="0" b="5715"/>
            <wp:docPr id="142443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32057" name=""/>
                    <pic:cNvPicPr/>
                  </pic:nvPicPr>
                  <pic:blipFill>
                    <a:blip r:embed="rId13"/>
                    <a:stretch>
                      <a:fillRect/>
                    </a:stretch>
                  </pic:blipFill>
                  <pic:spPr>
                    <a:xfrm>
                      <a:off x="0" y="0"/>
                      <a:ext cx="2768348" cy="1398060"/>
                    </a:xfrm>
                    <a:prstGeom prst="rect">
                      <a:avLst/>
                    </a:prstGeom>
                  </pic:spPr>
                </pic:pic>
              </a:graphicData>
            </a:graphic>
          </wp:inline>
        </w:drawing>
      </w:r>
    </w:p>
    <w:p w14:paraId="42527204" w14:textId="77777777" w:rsidR="0086791B" w:rsidRPr="00097E2A" w:rsidRDefault="0054616E">
      <w:pPr>
        <w:jc w:val="center"/>
        <w:rPr>
          <w:szCs w:val="28"/>
        </w:rPr>
      </w:pPr>
      <w:r>
        <w:rPr>
          <w:b/>
          <w:i/>
          <w:color w:val="17365D"/>
        </w:rPr>
        <w:t>Hình 4. Giao diện trang chủ bản triển khai công khai với nút Tài khoản và lối vào khảo sát.</w:t>
      </w:r>
    </w:p>
    <w:p w14:paraId="6FECDB91" w14:textId="77777777" w:rsidR="0086791B" w:rsidRPr="00097E2A" w:rsidRDefault="0054616E">
      <w:pPr>
        <w:ind w:firstLine="567"/>
        <w:jc w:val="both"/>
        <w:rPr>
          <w:szCs w:val="28"/>
        </w:rPr>
      </w:pPr>
      <w:r>
        <w:t xml:space="preserve">Người học vào bài theo khối lớp. Tài khoản, khảo sát và kết quả Pose lưu D1; Teacher/Admin xem Pose, Admin xuất/xóa. Tiến độ và XP lưu cục bộ, chưa đồng bộ đa thiết bị.</w:t>
      </w:r>
    </w:p>
    <w:p w14:paraId="6CB03AE4" w14:textId="77777777" w:rsidR="0086791B" w:rsidRPr="00097E2A" w:rsidRDefault="0054616E">
      <w:pPr>
        <w:keepNext/>
        <w:spacing w:before="100"/>
        <w:rPr>
          <w:szCs w:val="28"/>
        </w:rPr>
      </w:pPr>
      <w:r w:rsidRPr="00097E2A">
        <w:rPr>
          <w:b/>
          <w:color w:val="000000"/>
          <w:szCs w:val="28"/>
        </w:rPr>
        <w:lastRenderedPageBreak/>
        <w:t>4.2. Kiểm thử chức năng</w:t>
      </w:r>
    </w:p>
    <w:p w14:paraId="3FD0285A" w14:textId="56723F4F" w:rsidR="0086791B" w:rsidRPr="00097E2A" w:rsidRDefault="007526E1" w:rsidP="00522422">
      <w:pPr>
        <w:ind w:firstLine="720"/>
        <w:jc w:val="both"/>
        <w:rPr>
          <w:szCs w:val="28"/>
        </w:rPr>
      </w:pPr>
      <w:r>
        <w:rPr>
          <w:color w:val="000000"/>
          <w:szCs w:val="28"/>
        </w:rPr>
        <w:t xml:space="preserve">Bảng có 12 phân hệ và một ghi chú Pose. Trạng thái phản ánh kết nối code, không chứng nhận độ chính xác chuyên môn hay tương thích mọi thiết bị.</w:t>
      </w:r>
    </w:p>
    <w:tbl>
      <w:tblPr>
        <w:tblStyle w:val="TableGrid"/>
        <w:tblW w:w="0" w:type="auto"/>
        <w:tblLayout w:type="fixed"/>
        <w:tblLook w:val="04A0" w:firstRow="1" w:lastRow="0" w:firstColumn="1" w:lastColumn="0" w:noHBand="0" w:noVBand="1"/>
      </w:tblPr>
      <w:tblGrid>
        <w:gridCol w:w="704"/>
        <w:gridCol w:w="1981"/>
        <w:gridCol w:w="3122"/>
        <w:gridCol w:w="3241"/>
      </w:tblGrid>
      <w:tr w:rsidR="0086791B" w:rsidRPr="00097E2A" w14:paraId="59C9EA79" w14:textId="77777777" w:rsidTr="009C3E2A">
        <w:trPr>
          <w:trHeight w:val="475"/>
          <w:tblHeader/>
        </w:trPr>
        <w:tc>
          <w:tcPr>
            <w:tcW w:w="704" w:type="dxa"/>
            <w:shd w:val="clear" w:color="auto" w:fill="FFFFFF"/>
            <w:tcMar>
              <w:top w:w="70" w:type="dxa"/>
              <w:left w:w="80" w:type="dxa"/>
              <w:bottom w:w="70" w:type="dxa"/>
              <w:right w:w="80" w:type="dxa"/>
            </w:tcMar>
            <w:vAlign w:val="center"/>
          </w:tcPr>
          <w:p w14:paraId="2FA8D159" w14:textId="77777777" w:rsidR="0086791B" w:rsidRPr="00097E2A" w:rsidRDefault="0054616E">
            <w:pPr>
              <w:jc w:val="center"/>
              <w:rPr>
                <w:szCs w:val="28"/>
              </w:rPr>
            </w:pPr>
            <w:r w:rsidRPr="00097E2A">
              <w:rPr>
                <w:b/>
                <w:szCs w:val="28"/>
              </w:rPr>
              <w:t>STT</w:t>
            </w:r>
          </w:p>
        </w:tc>
        <w:tc>
          <w:tcPr>
            <w:tcW w:w="1981" w:type="dxa"/>
            <w:shd w:val="clear" w:color="auto" w:fill="FFFFFF"/>
            <w:tcMar>
              <w:top w:w="70" w:type="dxa"/>
              <w:left w:w="80" w:type="dxa"/>
              <w:bottom w:w="70" w:type="dxa"/>
              <w:right w:w="80" w:type="dxa"/>
            </w:tcMar>
            <w:vAlign w:val="center"/>
          </w:tcPr>
          <w:p w14:paraId="7A741633" w14:textId="77777777" w:rsidR="0086791B" w:rsidRPr="00097E2A" w:rsidRDefault="0054616E">
            <w:pPr>
              <w:jc w:val="center"/>
              <w:rPr>
                <w:szCs w:val="28"/>
              </w:rPr>
            </w:pPr>
            <w:r w:rsidRPr="00097E2A">
              <w:rPr>
                <w:b/>
                <w:szCs w:val="28"/>
              </w:rPr>
              <w:t>Phân hệ</w:t>
            </w:r>
          </w:p>
        </w:tc>
        <w:tc>
          <w:tcPr>
            <w:tcW w:w="3122" w:type="dxa"/>
            <w:shd w:val="clear" w:color="auto" w:fill="FFFFFF"/>
            <w:tcMar>
              <w:top w:w="70" w:type="dxa"/>
              <w:left w:w="80" w:type="dxa"/>
              <w:bottom w:w="70" w:type="dxa"/>
              <w:right w:w="80" w:type="dxa"/>
            </w:tcMar>
            <w:vAlign w:val="center"/>
          </w:tcPr>
          <w:p w14:paraId="52849EAF" w14:textId="77777777" w:rsidR="0086791B" w:rsidRPr="00097E2A" w:rsidRDefault="0054616E">
            <w:pPr>
              <w:jc w:val="center"/>
              <w:rPr>
                <w:szCs w:val="28"/>
              </w:rPr>
            </w:pPr>
            <w:r w:rsidRPr="00097E2A">
              <w:rPr>
                <w:b/>
                <w:szCs w:val="28"/>
              </w:rPr>
              <w:t>Đầu ra kiểm chứng</w:t>
            </w:r>
          </w:p>
        </w:tc>
        <w:tc>
          <w:tcPr>
            <w:tcW w:w="3241" w:type="dxa"/>
            <w:shd w:val="clear" w:color="auto" w:fill="FFFFFF"/>
            <w:tcMar>
              <w:top w:w="70" w:type="dxa"/>
              <w:left w:w="80" w:type="dxa"/>
              <w:bottom w:w="70" w:type="dxa"/>
              <w:right w:w="80" w:type="dxa"/>
            </w:tcMar>
            <w:vAlign w:val="center"/>
          </w:tcPr>
          <w:p w14:paraId="44C878AA" w14:textId="77777777" w:rsidR="0086791B" w:rsidRPr="00097E2A" w:rsidRDefault="0054616E">
            <w:pPr>
              <w:jc w:val="center"/>
              <w:rPr>
                <w:szCs w:val="28"/>
              </w:rPr>
            </w:pPr>
            <w:r w:rsidRPr="00097E2A">
              <w:rPr>
                <w:b/>
                <w:szCs w:val="28"/>
              </w:rPr>
              <w:t>Trạng thái</w:t>
            </w:r>
          </w:p>
        </w:tc>
      </w:tr>
      <w:tr w:rsidR="0086791B" w:rsidRPr="00097E2A" w14:paraId="034F820F" w14:textId="77777777" w:rsidTr="009C3E2A">
        <w:trPr>
          <w:trHeight w:val="993"/>
        </w:trPr>
        <w:tc>
          <w:tcPr>
            <w:tcW w:w="704" w:type="dxa"/>
            <w:shd w:val="clear" w:color="auto" w:fill="FFFFFF"/>
            <w:tcMar>
              <w:top w:w="70" w:type="dxa"/>
              <w:left w:w="80" w:type="dxa"/>
              <w:bottom w:w="70" w:type="dxa"/>
              <w:right w:w="80" w:type="dxa"/>
            </w:tcMar>
            <w:vAlign w:val="center"/>
          </w:tcPr>
          <w:p w14:paraId="32350032" w14:textId="77777777" w:rsidR="0086791B" w:rsidRPr="00097E2A" w:rsidRDefault="0054616E" w:rsidP="00F50C25">
            <w:pPr>
              <w:jc w:val="center"/>
              <w:rPr>
                <w:szCs w:val="28"/>
              </w:rPr>
            </w:pPr>
            <w:r>
              <w:rPr>
                <w:szCs w:val="28"/>
              </w:rPr>
              <w:t>1</w:t>
            </w:r>
          </w:p>
        </w:tc>
        <w:tc>
          <w:tcPr>
            <w:tcW w:w="1981" w:type="dxa"/>
            <w:shd w:val="clear" w:color="auto" w:fill="FFFFFF"/>
            <w:tcMar>
              <w:top w:w="70" w:type="dxa"/>
              <w:left w:w="80" w:type="dxa"/>
              <w:bottom w:w="70" w:type="dxa"/>
              <w:right w:w="80" w:type="dxa"/>
            </w:tcMar>
            <w:vAlign w:val="center"/>
          </w:tcPr>
          <w:p w14:paraId="365548A5" w14:textId="1847A6BE" w:rsidR="0086791B" w:rsidRPr="00097E2A" w:rsidRDefault="007526E1">
            <w:pPr>
              <w:rPr>
                <w:szCs w:val="28"/>
              </w:rPr>
            </w:pPr>
            <w:r>
              <w:rPr>
                <w:szCs w:val="28"/>
              </w:rPr>
              <w:t>AI Pose</w:t>
            </w:r>
          </w:p>
        </w:tc>
        <w:tc>
          <w:tcPr>
            <w:tcW w:w="3122" w:type="dxa"/>
            <w:shd w:val="clear" w:color="auto" w:fill="FFFFFF"/>
            <w:tcMar>
              <w:top w:w="70" w:type="dxa"/>
              <w:left w:w="80" w:type="dxa"/>
              <w:bottom w:w="70" w:type="dxa"/>
              <w:right w:w="80" w:type="dxa"/>
            </w:tcMar>
            <w:vAlign w:val="center"/>
          </w:tcPr>
          <w:p w14:paraId="00D0AA8D" w14:textId="69F87DCB" w:rsidR="0086791B" w:rsidRPr="00097E2A" w:rsidRDefault="007526E1">
            <w:pPr>
              <w:rPr>
                <w:szCs w:val="28"/>
              </w:rPr>
            </w:pPr>
            <w:r>
              <w:rPr>
                <w:szCs w:val="28"/>
              </w:rPr>
              <w:t>5 bài riêng + chuỗi 3 động tác; quality gate, rubric.</w:t>
            </w:r>
          </w:p>
        </w:tc>
        <w:tc>
          <w:tcPr>
            <w:tcW w:w="3241" w:type="dxa"/>
            <w:shd w:val="clear" w:color="auto" w:fill="FFFFFF"/>
            <w:tcMar>
              <w:top w:w="70" w:type="dxa"/>
              <w:left w:w="80" w:type="dxa"/>
              <w:bottom w:w="70" w:type="dxa"/>
              <w:right w:w="80" w:type="dxa"/>
            </w:tcMar>
            <w:vAlign w:val="center"/>
          </w:tcPr>
          <w:p w14:paraId="602B9712" w14:textId="54428238" w:rsidR="0086791B" w:rsidRPr="00097E2A" w:rsidRDefault="007526E1">
            <w:pPr>
              <w:rPr>
                <w:szCs w:val="28"/>
              </w:rPr>
            </w:pPr>
            <w:r>
              <w:rPr>
                <w:szCs w:val="28"/>
              </w:rPr>
              <w:t>Beta; cần kiểm định người thật</w:t>
            </w:r>
          </w:p>
        </w:tc>
      </w:tr>
      <w:tr w:rsidR="0086791B" w:rsidRPr="00097E2A" w14:paraId="057EA464" w14:textId="77777777" w:rsidTr="009C3E2A">
        <w:trPr>
          <w:trHeight w:val="649"/>
        </w:trPr>
        <w:tc>
          <w:tcPr>
            <w:tcW w:w="704" w:type="dxa"/>
            <w:shd w:val="clear" w:color="auto" w:fill="FFFFFF"/>
            <w:tcMar>
              <w:top w:w="70" w:type="dxa"/>
              <w:left w:w="80" w:type="dxa"/>
              <w:bottom w:w="70" w:type="dxa"/>
              <w:right w:w="80" w:type="dxa"/>
            </w:tcMar>
            <w:vAlign w:val="center"/>
          </w:tcPr>
          <w:p w14:paraId="1C3D2356" w14:textId="77777777" w:rsidR="0086791B" w:rsidRPr="00097E2A" w:rsidRDefault="0054616E" w:rsidP="00F50C25">
            <w:pPr>
              <w:jc w:val="center"/>
              <w:rPr>
                <w:szCs w:val="28"/>
              </w:rPr>
            </w:pPr>
            <w:r>
              <w:rPr>
                <w:szCs w:val="28"/>
              </w:rPr>
              <w:t>2</w:t>
            </w:r>
          </w:p>
        </w:tc>
        <w:tc>
          <w:tcPr>
            <w:tcW w:w="1981" w:type="dxa"/>
            <w:shd w:val="clear" w:color="auto" w:fill="FFFFFF"/>
            <w:tcMar>
              <w:top w:w="70" w:type="dxa"/>
              <w:left w:w="80" w:type="dxa"/>
              <w:bottom w:w="70" w:type="dxa"/>
              <w:right w:w="80" w:type="dxa"/>
            </w:tcMar>
            <w:vAlign w:val="center"/>
          </w:tcPr>
          <w:p w14:paraId="70816253" w14:textId="77777777" w:rsidR="0086791B" w:rsidRPr="00097E2A" w:rsidRDefault="0054616E">
            <w:pPr>
              <w:rPr>
                <w:szCs w:val="28"/>
              </w:rPr>
            </w:pPr>
            <w:r>
              <w:rPr>
                <w:szCs w:val="28"/>
              </w:rPr>
              <w:t>Lý thuyết</w:t>
            </w:r>
          </w:p>
        </w:tc>
        <w:tc>
          <w:tcPr>
            <w:tcW w:w="3122" w:type="dxa"/>
            <w:shd w:val="clear" w:color="auto" w:fill="FFFFFF"/>
            <w:tcMar>
              <w:top w:w="70" w:type="dxa"/>
              <w:left w:w="80" w:type="dxa"/>
              <w:bottom w:w="70" w:type="dxa"/>
              <w:right w:w="80" w:type="dxa"/>
            </w:tcMar>
            <w:vAlign w:val="center"/>
          </w:tcPr>
          <w:p w14:paraId="2EA5F0F5" w14:textId="77777777" w:rsidR="0086791B" w:rsidRPr="00097E2A" w:rsidRDefault="0054616E">
            <w:pPr>
              <w:rPr>
                <w:szCs w:val="28"/>
              </w:rPr>
            </w:pPr>
            <w:r>
              <w:rPr>
                <w:szCs w:val="28"/>
              </w:rPr>
              <w:t>31 mục lớp 10–12; đánh dấu đã đọc.</w:t>
            </w:r>
          </w:p>
        </w:tc>
        <w:tc>
          <w:tcPr>
            <w:tcW w:w="3241" w:type="dxa"/>
            <w:shd w:val="clear" w:color="auto" w:fill="FFFFFF"/>
            <w:tcMar>
              <w:top w:w="70" w:type="dxa"/>
              <w:left w:w="80" w:type="dxa"/>
              <w:bottom w:w="70" w:type="dxa"/>
              <w:right w:w="80" w:type="dxa"/>
            </w:tcMar>
            <w:vAlign w:val="center"/>
          </w:tcPr>
          <w:p w14:paraId="2F19A293" w14:textId="77777777" w:rsidR="0086791B" w:rsidRPr="00097E2A" w:rsidRDefault="0054616E">
            <w:pPr>
              <w:rPr>
                <w:szCs w:val="28"/>
              </w:rPr>
            </w:pPr>
            <w:r>
              <w:rPr>
                <w:szCs w:val="28"/>
              </w:rPr>
              <w:t>Có; PDF chưa nối</w:t>
            </w:r>
          </w:p>
        </w:tc>
      </w:tr>
      <w:tr w:rsidR="0086791B" w:rsidRPr="00097E2A" w14:paraId="457F1EF0" w14:textId="77777777" w:rsidTr="009C3E2A">
        <w:trPr>
          <w:trHeight w:val="649"/>
        </w:trPr>
        <w:tc>
          <w:tcPr>
            <w:tcW w:w="704" w:type="dxa"/>
            <w:shd w:val="clear" w:color="auto" w:fill="FFFFFF"/>
            <w:tcMar>
              <w:top w:w="70" w:type="dxa"/>
              <w:left w:w="80" w:type="dxa"/>
              <w:bottom w:w="70" w:type="dxa"/>
              <w:right w:w="80" w:type="dxa"/>
            </w:tcMar>
            <w:vAlign w:val="center"/>
          </w:tcPr>
          <w:p w14:paraId="667552A3" w14:textId="77777777" w:rsidR="0086791B" w:rsidRPr="00097E2A" w:rsidRDefault="0054616E" w:rsidP="00F50C25">
            <w:pPr>
              <w:jc w:val="center"/>
              <w:rPr>
                <w:szCs w:val="28"/>
              </w:rPr>
            </w:pPr>
            <w:r>
              <w:rPr>
                <w:szCs w:val="28"/>
              </w:rPr>
              <w:t>3</w:t>
            </w:r>
          </w:p>
        </w:tc>
        <w:tc>
          <w:tcPr>
            <w:tcW w:w="1981" w:type="dxa"/>
            <w:shd w:val="clear" w:color="auto" w:fill="FFFFFF"/>
            <w:tcMar>
              <w:top w:w="70" w:type="dxa"/>
              <w:left w:w="80" w:type="dxa"/>
              <w:bottom w:w="70" w:type="dxa"/>
              <w:right w:w="80" w:type="dxa"/>
            </w:tcMar>
            <w:vAlign w:val="center"/>
          </w:tcPr>
          <w:p w14:paraId="3DF02DE7" w14:textId="77777777" w:rsidR="0086791B" w:rsidRPr="00097E2A" w:rsidRDefault="0054616E">
            <w:pPr>
              <w:rPr>
                <w:szCs w:val="28"/>
              </w:rPr>
            </w:pPr>
            <w:r>
              <w:rPr>
                <w:szCs w:val="28"/>
              </w:rPr>
              <w:t>Trắc nghiệm</w:t>
            </w:r>
          </w:p>
        </w:tc>
        <w:tc>
          <w:tcPr>
            <w:tcW w:w="3122" w:type="dxa"/>
            <w:shd w:val="clear" w:color="auto" w:fill="FFFFFF"/>
            <w:tcMar>
              <w:top w:w="70" w:type="dxa"/>
              <w:left w:w="80" w:type="dxa"/>
              <w:bottom w:w="70" w:type="dxa"/>
              <w:right w:w="80" w:type="dxa"/>
            </w:tcMar>
            <w:vAlign w:val="center"/>
          </w:tcPr>
          <w:p w14:paraId="421DC5F8" w14:textId="5BD2167C" w:rsidR="0086791B" w:rsidRPr="00097E2A" w:rsidRDefault="007526E1">
            <w:pPr>
              <w:rPr>
                <w:szCs w:val="28"/>
              </w:rPr>
            </w:pPr>
            <w:r>
              <w:rPr>
                <w:szCs w:val="28"/>
              </w:rPr>
              <w:t>144 câu; phản hồi, giải thích, điểm cao.</w:t>
            </w:r>
          </w:p>
        </w:tc>
        <w:tc>
          <w:tcPr>
            <w:tcW w:w="3241" w:type="dxa"/>
            <w:shd w:val="clear" w:color="auto" w:fill="FFFFFF"/>
            <w:tcMar>
              <w:top w:w="70" w:type="dxa"/>
              <w:left w:w="80" w:type="dxa"/>
              <w:bottom w:w="70" w:type="dxa"/>
              <w:right w:w="80" w:type="dxa"/>
            </w:tcMar>
            <w:vAlign w:val="center"/>
          </w:tcPr>
          <w:p w14:paraId="0B4086C6" w14:textId="77777777" w:rsidR="0086791B" w:rsidRPr="00097E2A" w:rsidRDefault="0054616E">
            <w:pPr>
              <w:rPr>
                <w:szCs w:val="28"/>
              </w:rPr>
            </w:pPr>
            <w:r>
              <w:rPr>
                <w:szCs w:val="28"/>
              </w:rPr>
              <w:t>Có</w:t>
            </w:r>
          </w:p>
        </w:tc>
      </w:tr>
      <w:tr w:rsidR="0086791B" w:rsidRPr="00097E2A" w14:paraId="33FCE665" w14:textId="77777777" w:rsidTr="009C3E2A">
        <w:trPr>
          <w:trHeight w:val="980"/>
        </w:trPr>
        <w:tc>
          <w:tcPr>
            <w:tcW w:w="704" w:type="dxa"/>
            <w:shd w:val="clear" w:color="auto" w:fill="FFFFFF"/>
            <w:tcMar>
              <w:top w:w="70" w:type="dxa"/>
              <w:left w:w="80" w:type="dxa"/>
              <w:bottom w:w="70" w:type="dxa"/>
              <w:right w:w="80" w:type="dxa"/>
            </w:tcMar>
            <w:vAlign w:val="center"/>
          </w:tcPr>
          <w:p w14:paraId="38D2C231" w14:textId="77777777" w:rsidR="0086791B" w:rsidRPr="00097E2A" w:rsidRDefault="0054616E" w:rsidP="00F50C25">
            <w:pPr>
              <w:jc w:val="center"/>
              <w:rPr>
                <w:szCs w:val="28"/>
              </w:rPr>
            </w:pPr>
            <w:r>
              <w:rPr>
                <w:szCs w:val="28"/>
              </w:rPr>
              <w:t>4</w:t>
            </w:r>
          </w:p>
        </w:tc>
        <w:tc>
          <w:tcPr>
            <w:tcW w:w="1981" w:type="dxa"/>
            <w:shd w:val="clear" w:color="auto" w:fill="FFFFFF"/>
            <w:tcMar>
              <w:top w:w="70" w:type="dxa"/>
              <w:left w:w="80" w:type="dxa"/>
              <w:bottom w:w="70" w:type="dxa"/>
              <w:right w:w="80" w:type="dxa"/>
            </w:tcMar>
            <w:vAlign w:val="center"/>
          </w:tcPr>
          <w:p w14:paraId="0870A5F3" w14:textId="77777777" w:rsidR="0086791B" w:rsidRPr="00097E2A" w:rsidRDefault="0054616E">
            <w:pPr>
              <w:rPr>
                <w:szCs w:val="28"/>
              </w:rPr>
            </w:pPr>
            <w:r>
              <w:rPr>
                <w:szCs w:val="28"/>
              </w:rPr>
              <w:t>Thi thử</w:t>
            </w:r>
          </w:p>
        </w:tc>
        <w:tc>
          <w:tcPr>
            <w:tcW w:w="3122" w:type="dxa"/>
            <w:shd w:val="clear" w:color="auto" w:fill="FFFFFF"/>
            <w:tcMar>
              <w:top w:w="70" w:type="dxa"/>
              <w:left w:w="80" w:type="dxa"/>
              <w:bottom w:w="70" w:type="dxa"/>
              <w:right w:w="80" w:type="dxa"/>
            </w:tcMar>
            <w:vAlign w:val="center"/>
          </w:tcPr>
          <w:p w14:paraId="649B0E14" w14:textId="3B449BF7" w:rsidR="0086791B" w:rsidRPr="00097E2A" w:rsidRDefault="007526E1">
            <w:pPr>
              <w:rPr>
                <w:szCs w:val="28"/>
              </w:rPr>
            </w:pPr>
            <w:r>
              <w:rPr>
                <w:szCs w:val="28"/>
              </w:rPr>
              <w:t>120 MCQ; 30 cụm Đ/S; 18 tự luận; đếm giờ.</w:t>
            </w:r>
          </w:p>
        </w:tc>
        <w:tc>
          <w:tcPr>
            <w:tcW w:w="3241" w:type="dxa"/>
            <w:shd w:val="clear" w:color="auto" w:fill="FFFFFF"/>
            <w:tcMar>
              <w:top w:w="70" w:type="dxa"/>
              <w:left w:w="80" w:type="dxa"/>
              <w:bottom w:w="70" w:type="dxa"/>
              <w:right w:w="80" w:type="dxa"/>
            </w:tcMar>
            <w:vAlign w:val="center"/>
          </w:tcPr>
          <w:p w14:paraId="2B77F4F3" w14:textId="383AE4A0" w:rsidR="0086791B" w:rsidRPr="00097E2A" w:rsidRDefault="007526E1">
            <w:pPr>
              <w:rPr>
                <w:szCs w:val="28"/>
              </w:rPr>
            </w:pPr>
            <w:r>
              <w:rPr>
                <w:szCs w:val="28"/>
              </w:rPr>
              <w:t xml:space="preserve">Có; Worker chưa có API thi</w:t>
            </w:r>
          </w:p>
        </w:tc>
      </w:tr>
      <w:tr w:rsidR="0086791B" w:rsidRPr="00097E2A" w14:paraId="1A28DDEF" w14:textId="77777777" w:rsidTr="009C3E2A">
        <w:trPr>
          <w:trHeight w:val="662"/>
        </w:trPr>
        <w:tc>
          <w:tcPr>
            <w:tcW w:w="704" w:type="dxa"/>
            <w:shd w:val="clear" w:color="auto" w:fill="FFFFFF"/>
            <w:tcMar>
              <w:top w:w="70" w:type="dxa"/>
              <w:left w:w="80" w:type="dxa"/>
              <w:bottom w:w="70" w:type="dxa"/>
              <w:right w:w="80" w:type="dxa"/>
            </w:tcMar>
            <w:vAlign w:val="center"/>
          </w:tcPr>
          <w:p w14:paraId="081F7B8C" w14:textId="77777777" w:rsidR="0086791B" w:rsidRPr="00097E2A" w:rsidRDefault="0054616E" w:rsidP="00F50C25">
            <w:pPr>
              <w:jc w:val="center"/>
              <w:rPr>
                <w:szCs w:val="28"/>
              </w:rPr>
            </w:pPr>
            <w:r>
              <w:rPr>
                <w:szCs w:val="28"/>
              </w:rPr>
              <w:t>5</w:t>
            </w:r>
          </w:p>
        </w:tc>
        <w:tc>
          <w:tcPr>
            <w:tcW w:w="1981" w:type="dxa"/>
            <w:shd w:val="clear" w:color="auto" w:fill="FFFFFF"/>
            <w:tcMar>
              <w:top w:w="70" w:type="dxa"/>
              <w:left w:w="80" w:type="dxa"/>
              <w:bottom w:w="70" w:type="dxa"/>
              <w:right w:w="80" w:type="dxa"/>
            </w:tcMar>
            <w:vAlign w:val="center"/>
          </w:tcPr>
          <w:p w14:paraId="3AD36EF2" w14:textId="77777777" w:rsidR="0086791B" w:rsidRPr="00097E2A" w:rsidRDefault="0054616E">
            <w:pPr>
              <w:rPr>
                <w:szCs w:val="28"/>
              </w:rPr>
            </w:pPr>
            <w:r>
              <w:rPr>
                <w:szCs w:val="28"/>
              </w:rPr>
              <w:t>Kỹ năng</w:t>
            </w:r>
          </w:p>
        </w:tc>
        <w:tc>
          <w:tcPr>
            <w:tcW w:w="3122" w:type="dxa"/>
            <w:shd w:val="clear" w:color="auto" w:fill="FFFFFF"/>
            <w:tcMar>
              <w:top w:w="70" w:type="dxa"/>
              <w:left w:w="80" w:type="dxa"/>
              <w:bottom w:w="70" w:type="dxa"/>
              <w:right w:w="80" w:type="dxa"/>
            </w:tcMar>
            <w:vAlign w:val="center"/>
          </w:tcPr>
          <w:p w14:paraId="5C53FF85" w14:textId="77777777" w:rsidR="0086791B" w:rsidRPr="00097E2A" w:rsidRDefault="0054616E">
            <w:pPr>
              <w:rPr>
                <w:szCs w:val="28"/>
              </w:rPr>
            </w:pPr>
            <w:r>
              <w:rPr>
                <w:szCs w:val="28"/>
              </w:rPr>
              <w:t xml:space="preserve">7 nhóm/14 mục học liệu; video, checklist, câu hỏi.</w:t>
            </w:r>
          </w:p>
        </w:tc>
        <w:tc>
          <w:tcPr>
            <w:tcW w:w="3241" w:type="dxa"/>
            <w:shd w:val="clear" w:color="auto" w:fill="FFFFFF"/>
            <w:tcMar>
              <w:top w:w="70" w:type="dxa"/>
              <w:left w:w="80" w:type="dxa"/>
              <w:bottom w:w="70" w:type="dxa"/>
              <w:right w:w="80" w:type="dxa"/>
            </w:tcMar>
            <w:vAlign w:val="center"/>
          </w:tcPr>
          <w:p w14:paraId="1D7E87B5" w14:textId="77777777" w:rsidR="0086791B" w:rsidRPr="00097E2A" w:rsidRDefault="0054616E">
            <w:pPr>
              <w:rPr>
                <w:szCs w:val="28"/>
              </w:rPr>
            </w:pPr>
            <w:r>
              <w:rPr>
                <w:szCs w:val="28"/>
              </w:rPr>
              <w:t>Có</w:t>
            </w:r>
          </w:p>
        </w:tc>
      </w:tr>
      <w:tr w:rsidR="0086791B" w:rsidRPr="00097E2A" w14:paraId="7DE5F9FF" w14:textId="77777777" w:rsidTr="009C3E2A">
        <w:trPr>
          <w:trHeight w:val="649"/>
        </w:trPr>
        <w:tc>
          <w:tcPr>
            <w:tcW w:w="704" w:type="dxa"/>
            <w:shd w:val="clear" w:color="auto" w:fill="FFFFFF"/>
            <w:tcMar>
              <w:top w:w="70" w:type="dxa"/>
              <w:left w:w="80" w:type="dxa"/>
              <w:bottom w:w="70" w:type="dxa"/>
              <w:right w:w="80" w:type="dxa"/>
            </w:tcMar>
            <w:vAlign w:val="center"/>
          </w:tcPr>
          <w:p w14:paraId="2CD6CFA0" w14:textId="77777777" w:rsidR="0086791B" w:rsidRPr="00097E2A" w:rsidRDefault="0054616E" w:rsidP="00F50C25">
            <w:pPr>
              <w:jc w:val="center"/>
              <w:rPr>
                <w:szCs w:val="28"/>
              </w:rPr>
            </w:pPr>
            <w:r>
              <w:rPr>
                <w:szCs w:val="28"/>
              </w:rPr>
              <w:t>6</w:t>
            </w:r>
          </w:p>
        </w:tc>
        <w:tc>
          <w:tcPr>
            <w:tcW w:w="1981" w:type="dxa"/>
            <w:shd w:val="clear" w:color="auto" w:fill="FFFFFF"/>
            <w:tcMar>
              <w:top w:w="70" w:type="dxa"/>
              <w:left w:w="80" w:type="dxa"/>
              <w:bottom w:w="70" w:type="dxa"/>
              <w:right w:w="80" w:type="dxa"/>
            </w:tcMar>
            <w:vAlign w:val="center"/>
          </w:tcPr>
          <w:p w14:paraId="47E7F0A3" w14:textId="77777777" w:rsidR="0086791B" w:rsidRPr="00097E2A" w:rsidRDefault="0054616E">
            <w:pPr>
              <w:rPr>
                <w:szCs w:val="28"/>
              </w:rPr>
            </w:pPr>
            <w:r>
              <w:rPr>
                <w:szCs w:val="28"/>
              </w:rPr>
              <w:t>Thao trường 3D</w:t>
            </w:r>
          </w:p>
        </w:tc>
        <w:tc>
          <w:tcPr>
            <w:tcW w:w="3122" w:type="dxa"/>
            <w:shd w:val="clear" w:color="auto" w:fill="FFFFFF"/>
            <w:tcMar>
              <w:top w:w="70" w:type="dxa"/>
              <w:left w:w="80" w:type="dxa"/>
              <w:bottom w:w="70" w:type="dxa"/>
              <w:right w:w="80" w:type="dxa"/>
            </w:tcMar>
            <w:vAlign w:val="center"/>
          </w:tcPr>
          <w:p w14:paraId="280769F1" w14:textId="6FDC1A35" w:rsidR="0086791B" w:rsidRPr="00097E2A" w:rsidRDefault="0054616E">
            <w:pPr>
              <w:rPr>
                <w:szCs w:val="28"/>
              </w:rPr>
            </w:pPr>
            <w:r>
              <w:rPr>
                <w:szCs w:val="28"/>
              </w:rPr>
              <w:t xml:space="preserve">Quay, vận động, địa vật; lựa chọn đội ngũ còn khóa.</w:t>
            </w:r>
          </w:p>
        </w:tc>
        <w:tc>
          <w:tcPr>
            <w:tcW w:w="3241" w:type="dxa"/>
            <w:shd w:val="clear" w:color="auto" w:fill="FFFFFF"/>
            <w:tcMar>
              <w:top w:w="70" w:type="dxa"/>
              <w:left w:w="80" w:type="dxa"/>
              <w:bottom w:w="70" w:type="dxa"/>
              <w:right w:w="80" w:type="dxa"/>
            </w:tcMar>
            <w:vAlign w:val="center"/>
          </w:tcPr>
          <w:p w14:paraId="3F781C64" w14:textId="65C55F53" w:rsidR="0086791B" w:rsidRPr="00097E2A" w:rsidRDefault="0054616E">
            <w:pPr>
              <w:rPr>
                <w:szCs w:val="28"/>
              </w:rPr>
            </w:pPr>
            <w:r>
              <w:rPr>
                <w:szCs w:val="28"/>
              </w:rPr>
              <w:t>Có</w:t>
            </w:r>
          </w:p>
        </w:tc>
      </w:tr>
      <w:tr w:rsidR="0086791B" w:rsidRPr="00097E2A" w14:paraId="5725D67D" w14:textId="77777777" w:rsidTr="009C3E2A">
        <w:trPr>
          <w:trHeight w:val="662"/>
        </w:trPr>
        <w:tc>
          <w:tcPr>
            <w:tcW w:w="704" w:type="dxa"/>
            <w:shd w:val="clear" w:color="auto" w:fill="FFFFFF"/>
            <w:tcMar>
              <w:top w:w="70" w:type="dxa"/>
              <w:left w:w="80" w:type="dxa"/>
              <w:bottom w:w="70" w:type="dxa"/>
              <w:right w:w="80" w:type="dxa"/>
            </w:tcMar>
            <w:vAlign w:val="center"/>
          </w:tcPr>
          <w:p w14:paraId="7AB4AB63" w14:textId="77777777" w:rsidR="0086791B" w:rsidRPr="00097E2A" w:rsidRDefault="0054616E" w:rsidP="00F50C25">
            <w:pPr>
              <w:jc w:val="center"/>
              <w:rPr>
                <w:szCs w:val="28"/>
              </w:rPr>
            </w:pPr>
            <w:r>
              <w:rPr>
                <w:szCs w:val="28"/>
              </w:rPr>
              <w:t>7</w:t>
            </w:r>
          </w:p>
        </w:tc>
        <w:tc>
          <w:tcPr>
            <w:tcW w:w="1981" w:type="dxa"/>
            <w:shd w:val="clear" w:color="auto" w:fill="FFFFFF"/>
            <w:tcMar>
              <w:top w:w="70" w:type="dxa"/>
              <w:left w:w="80" w:type="dxa"/>
              <w:bottom w:w="70" w:type="dxa"/>
              <w:right w:w="80" w:type="dxa"/>
            </w:tcMar>
            <w:vAlign w:val="center"/>
          </w:tcPr>
          <w:p w14:paraId="001FE9A2" w14:textId="77777777" w:rsidR="0086791B" w:rsidRPr="00097E2A" w:rsidRDefault="0054616E">
            <w:pPr>
              <w:rPr>
                <w:szCs w:val="28"/>
              </w:rPr>
            </w:pPr>
            <w:r>
              <w:rPr>
                <w:szCs w:val="28"/>
              </w:rPr>
              <w:t>Tháo/lắp AK</w:t>
            </w:r>
          </w:p>
        </w:tc>
        <w:tc>
          <w:tcPr>
            <w:tcW w:w="3122" w:type="dxa"/>
            <w:shd w:val="clear" w:color="auto" w:fill="FFFFFF"/>
            <w:tcMar>
              <w:top w:w="70" w:type="dxa"/>
              <w:left w:w="80" w:type="dxa"/>
              <w:bottom w:w="70" w:type="dxa"/>
              <w:right w:w="80" w:type="dxa"/>
            </w:tcMar>
            <w:vAlign w:val="center"/>
          </w:tcPr>
          <w:p w14:paraId="63529848" w14:textId="77777777" w:rsidR="0086791B" w:rsidRPr="00097E2A" w:rsidRDefault="0054616E">
            <w:pPr>
              <w:rPr>
                <w:szCs w:val="28"/>
              </w:rPr>
            </w:pPr>
            <w:r>
              <w:rPr>
                <w:szCs w:val="28"/>
              </w:rPr>
              <w:t>11 nhóm; 6 bước tháo, 6 bước lắp; focus.</w:t>
            </w:r>
          </w:p>
        </w:tc>
        <w:tc>
          <w:tcPr>
            <w:tcW w:w="3241" w:type="dxa"/>
            <w:shd w:val="clear" w:color="auto" w:fill="FFFFFF"/>
            <w:tcMar>
              <w:top w:w="70" w:type="dxa"/>
              <w:left w:w="80" w:type="dxa"/>
              <w:bottom w:w="70" w:type="dxa"/>
              <w:right w:w="80" w:type="dxa"/>
            </w:tcMar>
            <w:vAlign w:val="center"/>
          </w:tcPr>
          <w:p w14:paraId="72A8F758" w14:textId="77777777" w:rsidR="0086791B" w:rsidRPr="00097E2A" w:rsidRDefault="0054616E">
            <w:pPr>
              <w:rPr>
                <w:szCs w:val="28"/>
              </w:rPr>
            </w:pPr>
            <w:r>
              <w:rPr>
                <w:szCs w:val="28"/>
              </w:rPr>
              <w:t>Có</w:t>
            </w:r>
          </w:p>
        </w:tc>
      </w:tr>
      <w:tr w:rsidR="0086791B" w:rsidRPr="00097E2A" w14:paraId="6073B1EE" w14:textId="77777777" w:rsidTr="009C3E2A">
        <w:trPr>
          <w:trHeight w:val="649"/>
        </w:trPr>
        <w:tc>
          <w:tcPr>
            <w:tcW w:w="704" w:type="dxa"/>
            <w:shd w:val="clear" w:color="auto" w:fill="FFFFFF"/>
            <w:tcMar>
              <w:top w:w="70" w:type="dxa"/>
              <w:left w:w="80" w:type="dxa"/>
              <w:bottom w:w="70" w:type="dxa"/>
              <w:right w:w="80" w:type="dxa"/>
            </w:tcMar>
            <w:vAlign w:val="center"/>
          </w:tcPr>
          <w:p w14:paraId="61A26C6C" w14:textId="77777777" w:rsidR="0086791B" w:rsidRPr="00097E2A" w:rsidRDefault="0054616E" w:rsidP="00F50C25">
            <w:pPr>
              <w:jc w:val="center"/>
              <w:rPr>
                <w:szCs w:val="28"/>
              </w:rPr>
            </w:pPr>
            <w:r>
              <w:rPr>
                <w:szCs w:val="28"/>
              </w:rPr>
              <w:t>8</w:t>
            </w:r>
          </w:p>
        </w:tc>
        <w:tc>
          <w:tcPr>
            <w:tcW w:w="1981" w:type="dxa"/>
            <w:shd w:val="clear" w:color="auto" w:fill="FFFFFF"/>
            <w:tcMar>
              <w:top w:w="70" w:type="dxa"/>
              <w:left w:w="80" w:type="dxa"/>
              <w:bottom w:w="70" w:type="dxa"/>
              <w:right w:w="80" w:type="dxa"/>
            </w:tcMar>
            <w:vAlign w:val="center"/>
          </w:tcPr>
          <w:p w14:paraId="2F266478" w14:textId="77777777" w:rsidR="0086791B" w:rsidRPr="00097E2A" w:rsidRDefault="0054616E">
            <w:pPr>
              <w:rPr>
                <w:szCs w:val="28"/>
              </w:rPr>
            </w:pPr>
            <w:r>
              <w:rPr>
                <w:szCs w:val="28"/>
              </w:rPr>
              <w:t>Studio/WebAR</w:t>
            </w:r>
          </w:p>
        </w:tc>
        <w:tc>
          <w:tcPr>
            <w:tcW w:w="3122" w:type="dxa"/>
            <w:shd w:val="clear" w:color="auto" w:fill="FFFFFF"/>
            <w:tcMar>
              <w:top w:w="70" w:type="dxa"/>
              <w:left w:w="80" w:type="dxa"/>
              <w:bottom w:w="70" w:type="dxa"/>
              <w:right w:w="80" w:type="dxa"/>
            </w:tcMar>
            <w:vAlign w:val="center"/>
          </w:tcPr>
          <w:p w14:paraId="6EE92562" w14:textId="29369A45" w:rsidR="0086791B" w:rsidRPr="00097E2A" w:rsidRDefault="007526E1">
            <w:pPr>
              <w:rPr>
                <w:szCs w:val="28"/>
              </w:rPr>
            </w:pPr>
            <w:r>
              <w:rPr>
                <w:szCs w:val="28"/>
              </w:rPr>
              <w:t>Model, tải GLB, camera, chụp PNG, QR.</w:t>
            </w:r>
          </w:p>
        </w:tc>
        <w:tc>
          <w:tcPr>
            <w:tcW w:w="3241" w:type="dxa"/>
            <w:shd w:val="clear" w:color="auto" w:fill="FFFFFF"/>
            <w:tcMar>
              <w:top w:w="70" w:type="dxa"/>
              <w:left w:w="80" w:type="dxa"/>
              <w:bottom w:w="70" w:type="dxa"/>
              <w:right w:w="80" w:type="dxa"/>
            </w:tcMar>
            <w:vAlign w:val="center"/>
          </w:tcPr>
          <w:p w14:paraId="014C1FFC" w14:textId="77777777" w:rsidR="0086791B" w:rsidRPr="00097E2A" w:rsidRDefault="0054616E">
            <w:pPr>
              <w:rPr>
                <w:szCs w:val="28"/>
              </w:rPr>
            </w:pPr>
            <w:r>
              <w:rPr>
                <w:szCs w:val="28"/>
              </w:rPr>
              <w:t>Prototype</w:t>
            </w:r>
          </w:p>
        </w:tc>
      </w:tr>
      <w:tr w:rsidR="0086791B" w:rsidRPr="00097E2A" w14:paraId="08A749B1" w14:textId="77777777" w:rsidTr="009C3E2A">
        <w:trPr>
          <w:trHeight w:val="662"/>
        </w:trPr>
        <w:tc>
          <w:tcPr>
            <w:tcW w:w="704" w:type="dxa"/>
            <w:shd w:val="clear" w:color="auto" w:fill="FFFFFF"/>
            <w:tcMar>
              <w:top w:w="70" w:type="dxa"/>
              <w:left w:w="80" w:type="dxa"/>
              <w:bottom w:w="70" w:type="dxa"/>
              <w:right w:w="80" w:type="dxa"/>
            </w:tcMar>
            <w:vAlign w:val="center"/>
          </w:tcPr>
          <w:p w14:paraId="517DD7D2" w14:textId="77777777" w:rsidR="0086791B" w:rsidRPr="00097E2A" w:rsidRDefault="0054616E" w:rsidP="00F50C25">
            <w:pPr>
              <w:jc w:val="center"/>
              <w:rPr>
                <w:szCs w:val="28"/>
              </w:rPr>
            </w:pPr>
            <w:r>
              <w:rPr>
                <w:szCs w:val="28"/>
              </w:rPr>
              <w:t>9</w:t>
            </w:r>
          </w:p>
        </w:tc>
        <w:tc>
          <w:tcPr>
            <w:tcW w:w="1981" w:type="dxa"/>
            <w:shd w:val="clear" w:color="auto" w:fill="FFFFFF"/>
            <w:tcMar>
              <w:top w:w="70" w:type="dxa"/>
              <w:left w:w="80" w:type="dxa"/>
              <w:bottom w:w="70" w:type="dxa"/>
              <w:right w:w="80" w:type="dxa"/>
            </w:tcMar>
            <w:vAlign w:val="center"/>
          </w:tcPr>
          <w:p w14:paraId="63CD68DB" w14:textId="77777777" w:rsidR="0086791B" w:rsidRPr="00097E2A" w:rsidRDefault="0054616E">
            <w:pPr>
              <w:rPr>
                <w:szCs w:val="28"/>
              </w:rPr>
            </w:pPr>
            <w:r>
              <w:rPr>
                <w:szCs w:val="28"/>
              </w:rPr>
              <w:t>Trường bắn</w:t>
            </w:r>
          </w:p>
        </w:tc>
        <w:tc>
          <w:tcPr>
            <w:tcW w:w="3122" w:type="dxa"/>
            <w:shd w:val="clear" w:color="auto" w:fill="FFFFFF"/>
            <w:tcMar>
              <w:top w:w="70" w:type="dxa"/>
              <w:left w:w="80" w:type="dxa"/>
              <w:bottom w:w="70" w:type="dxa"/>
              <w:right w:w="80" w:type="dxa"/>
            </w:tcMar>
            <w:vAlign w:val="center"/>
          </w:tcPr>
          <w:p w14:paraId="5A3C8408" w14:textId="7244D2DE" w:rsidR="0086791B" w:rsidRPr="00097E2A" w:rsidRDefault="007526E1">
            <w:pPr>
              <w:rPr>
                <w:szCs w:val="28"/>
              </w:rPr>
            </w:pPr>
            <w:r>
              <w:rPr>
                <w:szCs w:val="28"/>
              </w:rPr>
              <w:t>Bia 4/6/8; ngắm, game, đồ thị đạn đạo.</w:t>
            </w:r>
          </w:p>
        </w:tc>
        <w:tc>
          <w:tcPr>
            <w:tcW w:w="3241" w:type="dxa"/>
            <w:shd w:val="clear" w:color="auto" w:fill="FFFFFF"/>
            <w:tcMar>
              <w:top w:w="70" w:type="dxa"/>
              <w:left w:w="80" w:type="dxa"/>
              <w:bottom w:w="70" w:type="dxa"/>
              <w:right w:w="80" w:type="dxa"/>
            </w:tcMar>
            <w:vAlign w:val="center"/>
          </w:tcPr>
          <w:p w14:paraId="5EA20504" w14:textId="77777777" w:rsidR="0086791B" w:rsidRPr="00097E2A" w:rsidRDefault="0054616E">
            <w:pPr>
              <w:rPr>
                <w:szCs w:val="28"/>
              </w:rPr>
            </w:pPr>
            <w:r>
              <w:rPr>
                <w:szCs w:val="28"/>
              </w:rPr>
              <w:t>Có; mô phỏng hóa</w:t>
            </w:r>
          </w:p>
        </w:tc>
      </w:tr>
      <w:tr w:rsidR="0086791B" w:rsidRPr="00097E2A" w14:paraId="091A13B5" w14:textId="77777777" w:rsidTr="009C3E2A">
        <w:trPr>
          <w:trHeight w:val="649"/>
        </w:trPr>
        <w:tc>
          <w:tcPr>
            <w:tcW w:w="704" w:type="dxa"/>
            <w:shd w:val="clear" w:color="auto" w:fill="FFFFFF"/>
            <w:tcMar>
              <w:top w:w="70" w:type="dxa"/>
              <w:left w:w="80" w:type="dxa"/>
              <w:bottom w:w="70" w:type="dxa"/>
              <w:right w:w="80" w:type="dxa"/>
            </w:tcMar>
            <w:vAlign w:val="center"/>
          </w:tcPr>
          <w:p w14:paraId="14C2B99C" w14:textId="77777777" w:rsidR="0086791B" w:rsidRPr="00097E2A" w:rsidRDefault="0054616E" w:rsidP="00F50C25">
            <w:pPr>
              <w:jc w:val="center"/>
              <w:rPr>
                <w:szCs w:val="28"/>
              </w:rPr>
            </w:pPr>
            <w:r>
              <w:rPr>
                <w:szCs w:val="28"/>
              </w:rPr>
              <w:t>10</w:t>
            </w:r>
          </w:p>
        </w:tc>
        <w:tc>
          <w:tcPr>
            <w:tcW w:w="1981" w:type="dxa"/>
            <w:shd w:val="clear" w:color="auto" w:fill="FFFFFF"/>
            <w:tcMar>
              <w:top w:w="70" w:type="dxa"/>
              <w:left w:w="80" w:type="dxa"/>
              <w:bottom w:w="70" w:type="dxa"/>
              <w:right w:w="80" w:type="dxa"/>
            </w:tcMar>
            <w:vAlign w:val="center"/>
          </w:tcPr>
          <w:p w14:paraId="0D5752E4" w14:textId="77777777" w:rsidR="0086791B" w:rsidRPr="00097E2A" w:rsidRDefault="0054616E">
            <w:pPr>
              <w:rPr>
                <w:szCs w:val="28"/>
              </w:rPr>
            </w:pPr>
            <w:r>
              <w:rPr>
                <w:szCs w:val="28"/>
              </w:rPr>
              <w:t>Bản đồ</w:t>
            </w:r>
          </w:p>
        </w:tc>
        <w:tc>
          <w:tcPr>
            <w:tcW w:w="3122" w:type="dxa"/>
            <w:shd w:val="clear" w:color="auto" w:fill="FFFFFF"/>
            <w:tcMar>
              <w:top w:w="70" w:type="dxa"/>
              <w:left w:w="80" w:type="dxa"/>
              <w:bottom w:w="70" w:type="dxa"/>
              <w:right w:w="80" w:type="dxa"/>
            </w:tcMar>
            <w:vAlign w:val="center"/>
          </w:tcPr>
          <w:p w14:paraId="6A13B7A9" w14:textId="77777777" w:rsidR="0086791B" w:rsidRPr="00097E2A" w:rsidRDefault="0054616E">
            <w:pPr>
              <w:rPr>
                <w:szCs w:val="28"/>
              </w:rPr>
            </w:pPr>
            <w:r>
              <w:rPr>
                <w:szCs w:val="28"/>
              </w:rPr>
              <w:t>6 di tích, lớp bản đồ, hỏi–đáp, tour.</w:t>
            </w:r>
          </w:p>
        </w:tc>
        <w:tc>
          <w:tcPr>
            <w:tcW w:w="3241" w:type="dxa"/>
            <w:shd w:val="clear" w:color="auto" w:fill="FFFFFF"/>
            <w:tcMar>
              <w:top w:w="70" w:type="dxa"/>
              <w:left w:w="80" w:type="dxa"/>
              <w:bottom w:w="70" w:type="dxa"/>
              <w:right w:w="80" w:type="dxa"/>
            </w:tcMar>
            <w:vAlign w:val="center"/>
          </w:tcPr>
          <w:p w14:paraId="1179CF80" w14:textId="77777777" w:rsidR="0086791B" w:rsidRPr="00097E2A" w:rsidRDefault="0054616E">
            <w:pPr>
              <w:rPr>
                <w:szCs w:val="28"/>
              </w:rPr>
            </w:pPr>
            <w:r>
              <w:rPr>
                <w:szCs w:val="28"/>
              </w:rPr>
              <w:t>Có; chưa ghi lượt</w:t>
            </w:r>
          </w:p>
        </w:tc>
      </w:tr>
      <w:tr w:rsidR="0086791B" w:rsidRPr="00097E2A" w14:paraId="5F0D66E9" w14:textId="77777777" w:rsidTr="00F778DB">
        <w:trPr>
          <w:trHeight w:val="792"/>
        </w:trPr>
        <w:tc>
          <w:tcPr>
            <w:tcW w:w="704" w:type="dxa"/>
            <w:shd w:val="clear" w:color="auto" w:fill="FFFFFF"/>
            <w:tcMar>
              <w:top w:w="70" w:type="dxa"/>
              <w:left w:w="80" w:type="dxa"/>
              <w:bottom w:w="70" w:type="dxa"/>
              <w:right w:w="80" w:type="dxa"/>
            </w:tcMar>
            <w:vAlign w:val="center"/>
          </w:tcPr>
          <w:p w14:paraId="4872AEB1" w14:textId="77777777" w:rsidR="0086791B" w:rsidRPr="00097E2A" w:rsidRDefault="0054616E" w:rsidP="00F50C25">
            <w:pPr>
              <w:jc w:val="center"/>
              <w:rPr>
                <w:szCs w:val="28"/>
              </w:rPr>
            </w:pPr>
            <w:r>
              <w:rPr>
                <w:szCs w:val="28"/>
              </w:rPr>
              <w:t xml:space="preserve">—</w:t>
            </w:r>
          </w:p>
        </w:tc>
        <w:tc>
          <w:tcPr>
            <w:tcW w:w="1981" w:type="dxa"/>
            <w:shd w:val="clear" w:color="auto" w:fill="FFFFFF"/>
            <w:tcMar>
              <w:top w:w="70" w:type="dxa"/>
              <w:left w:w="80" w:type="dxa"/>
              <w:bottom w:w="70" w:type="dxa"/>
              <w:right w:w="80" w:type="dxa"/>
            </w:tcMar>
            <w:vAlign w:val="center"/>
          </w:tcPr>
          <w:p w14:paraId="72A48F05" w14:textId="538BA48F" w:rsidR="0086791B" w:rsidRPr="00097E2A" w:rsidRDefault="00871A79">
            <w:pPr>
              <w:rPr>
                <w:szCs w:val="28"/>
              </w:rPr>
            </w:pPr>
            <w:r>
              <w:rPr>
                <w:szCs w:val="28"/>
              </w:rPr>
              <w:t xml:space="preserve">Ghi chú Pose</w:t>
            </w:r>
          </w:p>
        </w:tc>
        <w:tc>
          <w:tcPr>
            <w:tcW w:w="3122" w:type="dxa"/>
            <w:shd w:val="clear" w:color="auto" w:fill="FFFFFF"/>
            <w:tcMar>
              <w:top w:w="70" w:type="dxa"/>
              <w:left w:w="80" w:type="dxa"/>
              <w:bottom w:w="70" w:type="dxa"/>
              <w:right w:w="80" w:type="dxa"/>
            </w:tcMar>
            <w:vAlign w:val="center"/>
          </w:tcPr>
          <w:p w14:paraId="2E0FA10A" w14:textId="6B8B9853" w:rsidR="0086791B" w:rsidRPr="00F778DB" w:rsidRDefault="00871A79">
            <w:pPr>
              <w:rPr>
                <w:spacing w:val="-10"/>
                <w:szCs w:val="28"/>
              </w:rPr>
            </w:pPr>
            <w:r>
              <w:rPr>
                <w:spacing w:val="-10"/>
                <w:szCs w:val="28"/>
              </w:rPr>
              <w:t xml:space="preserve">24 lượt lưu: 11 đủ dữ liệu, 13 chưa đủ dữ liệu.</w:t>
            </w:r>
            <w:r w:rsidR="0054616E" w:rsidRPr="00F778DB">
              <w:rPr>
                <w:spacing w:val="-10"/>
                <w:szCs w:val="28"/>
              </w:rPr>
              <w:t xml:space="preserve"/>
            </w:r>
          </w:p>
        </w:tc>
        <w:tc>
          <w:tcPr>
            <w:tcW w:w="3241" w:type="dxa"/>
            <w:shd w:val="clear" w:color="auto" w:fill="FFFFFF"/>
            <w:tcMar>
              <w:top w:w="70" w:type="dxa"/>
              <w:left w:w="80" w:type="dxa"/>
              <w:bottom w:w="70" w:type="dxa"/>
              <w:right w:w="80" w:type="dxa"/>
            </w:tcMar>
            <w:vAlign w:val="center"/>
          </w:tcPr>
          <w:p w14:paraId="28A1B79A" w14:textId="0977B327" w:rsidR="0086791B" w:rsidRPr="00F778DB" w:rsidRDefault="00871A79">
            <w:pPr>
              <w:rPr>
                <w:spacing w:val="-10"/>
                <w:szCs w:val="28"/>
              </w:rPr>
            </w:pPr>
            <w:r>
              <w:rPr>
                <w:spacing w:val="-10"/>
                <w:szCs w:val="28"/>
              </w:rPr>
              <w:t xml:space="preserve">Điểm tham khảo; còn hạn chế động tác quay.</w:t>
            </w:r>
          </w:p>
        </w:tc>
      </w:tr>
      <w:tr w:rsidR="0086791B" w:rsidRPr="00097E2A" w14:paraId="655B0A6C" w14:textId="77777777" w:rsidTr="009C3E2A">
        <w:trPr>
          <w:trHeight w:val="662"/>
        </w:trPr>
        <w:tc>
          <w:tcPr>
            <w:tcW w:w="704" w:type="dxa"/>
            <w:shd w:val="clear" w:color="auto" w:fill="FFFFFF"/>
            <w:tcMar>
              <w:top w:w="70" w:type="dxa"/>
              <w:left w:w="80" w:type="dxa"/>
              <w:bottom w:w="70" w:type="dxa"/>
              <w:right w:w="80" w:type="dxa"/>
            </w:tcMar>
            <w:vAlign w:val="center"/>
          </w:tcPr>
          <w:p w14:paraId="2031DBED" w14:textId="77777777" w:rsidR="0086791B" w:rsidRPr="00097E2A" w:rsidRDefault="0054616E" w:rsidP="00F50C25">
            <w:pPr>
              <w:jc w:val="center"/>
              <w:rPr>
                <w:szCs w:val="28"/>
              </w:rPr>
            </w:pPr>
            <w:r>
              <w:rPr>
                <w:szCs w:val="28"/>
              </w:rPr>
              <w:t xml:space="preserve">11</w:t>
            </w:r>
          </w:p>
        </w:tc>
        <w:tc>
          <w:tcPr>
            <w:tcW w:w="1981" w:type="dxa"/>
            <w:shd w:val="clear" w:color="auto" w:fill="FFFFFF"/>
            <w:tcMar>
              <w:top w:w="70" w:type="dxa"/>
              <w:left w:w="80" w:type="dxa"/>
              <w:bottom w:w="70" w:type="dxa"/>
              <w:right w:w="80" w:type="dxa"/>
            </w:tcMar>
            <w:vAlign w:val="center"/>
          </w:tcPr>
          <w:p w14:paraId="33CEE06D" w14:textId="77777777" w:rsidR="0086791B" w:rsidRPr="00097E2A" w:rsidRDefault="0054616E">
            <w:pPr>
              <w:rPr>
                <w:szCs w:val="28"/>
              </w:rPr>
            </w:pPr>
            <w:r>
              <w:rPr>
                <w:szCs w:val="28"/>
              </w:rPr>
              <w:t>Gamification</w:t>
            </w:r>
          </w:p>
        </w:tc>
        <w:tc>
          <w:tcPr>
            <w:tcW w:w="3122" w:type="dxa"/>
            <w:shd w:val="clear" w:color="auto" w:fill="FFFFFF"/>
            <w:tcMar>
              <w:top w:w="70" w:type="dxa"/>
              <w:left w:w="80" w:type="dxa"/>
              <w:bottom w:w="70" w:type="dxa"/>
              <w:right w:w="80" w:type="dxa"/>
            </w:tcMar>
            <w:vAlign w:val="center"/>
          </w:tcPr>
          <w:p w14:paraId="22847A75" w14:textId="77777777" w:rsidR="0086791B" w:rsidRPr="00097E2A" w:rsidRDefault="0054616E">
            <w:pPr>
              <w:rPr>
                <w:szCs w:val="28"/>
              </w:rPr>
            </w:pPr>
            <w:r>
              <w:rPr>
                <w:szCs w:val="28"/>
              </w:rPr>
              <w:t>8 cấp bậc, 11 huy hiệu, bảng mẫu.</w:t>
            </w:r>
          </w:p>
        </w:tc>
        <w:tc>
          <w:tcPr>
            <w:tcW w:w="3241" w:type="dxa"/>
            <w:shd w:val="clear" w:color="auto" w:fill="FFFFFF"/>
            <w:tcMar>
              <w:top w:w="70" w:type="dxa"/>
              <w:left w:w="80" w:type="dxa"/>
              <w:bottom w:w="70" w:type="dxa"/>
              <w:right w:w="80" w:type="dxa"/>
            </w:tcMar>
            <w:vAlign w:val="center"/>
          </w:tcPr>
          <w:p w14:paraId="4F5AB192" w14:textId="77777777" w:rsidR="0086791B" w:rsidRPr="00097E2A" w:rsidRDefault="0054616E">
            <w:pPr>
              <w:rPr>
                <w:szCs w:val="28"/>
              </w:rPr>
            </w:pPr>
            <w:r>
              <w:rPr>
                <w:szCs w:val="28"/>
              </w:rPr>
              <w:t>Đang hoàn thiện</w:t>
            </w:r>
          </w:p>
        </w:tc>
      </w:tr>
      <w:tr w:rsidR="00834AC8" w14:paraId="1434C905" w14:textId="77777777" w:rsidTr="009C3E2A">
        <w:trPr>
          <w:trHeight w:val="675"/>
        </w:trPr>
        <w:tc>
          <w:tcPr>
            <w:tcW w:w="704" w:type="dxa"/>
          </w:tcPr>
          <w:p w14:paraId="70ABD003" w14:textId="77777777" w:rsidR="00834AC8" w:rsidRDefault="0054616E" w:rsidP="00F50C25">
            <w:pPr>
              <w:jc w:val="center"/>
            </w:pPr>
            <w:r>
              <w:t xml:space="preserve">12</w:t>
            </w:r>
          </w:p>
        </w:tc>
        <w:tc>
          <w:tcPr>
            <w:tcW w:w="1981" w:type="dxa"/>
          </w:tcPr>
          <w:p w14:paraId="0A57E9D2" w14:textId="77777777" w:rsidR="00834AC8" w:rsidRDefault="0054616E">
            <w:r>
              <w:t>Khảo sát</w:t>
            </w:r>
          </w:p>
        </w:tc>
        <w:tc>
          <w:tcPr>
            <w:tcW w:w="3122" w:type="dxa"/>
          </w:tcPr>
          <w:p w14:paraId="69B1D1F6" w14:textId="77777777" w:rsidR="00834AC8" w:rsidRDefault="0054616E">
            <w:r>
              <w:t>Biểu mẫu, ghép cặp, Likert, lọc, xuất/in.</w:t>
            </w:r>
          </w:p>
        </w:tc>
        <w:tc>
          <w:tcPr>
            <w:tcW w:w="3241" w:type="dxa"/>
          </w:tcPr>
          <w:p w14:paraId="65D0BECE" w14:textId="77777777" w:rsidR="00834AC8" w:rsidRDefault="0054616E">
            <w:r>
              <w:t>Có; cần mở rộng mẫu</w:t>
            </w:r>
          </w:p>
        </w:tc>
      </w:tr>
    </w:tbl>
    <w:p w14:paraId="481072AC" w14:textId="77777777" w:rsidR="0086791B" w:rsidRPr="00097E2A" w:rsidRDefault="0054616E">
      <w:pPr>
        <w:keepNext/>
        <w:spacing w:before="100"/>
        <w:rPr>
          <w:szCs w:val="28"/>
        </w:rPr>
      </w:pPr>
      <w:r w:rsidRPr="00097E2A">
        <w:rPr>
          <w:b/>
          <w:color w:val="000000"/>
          <w:szCs w:val="28"/>
        </w:rPr>
        <w:t>Nguyên tắc phân loại kết quả</w:t>
      </w:r>
    </w:p>
    <w:p w14:paraId="3A0C109E" w14:textId="77777777" w:rsidR="0086791B" w:rsidRPr="00097E2A" w:rsidRDefault="0054616E" w:rsidP="00097E2A">
      <w:pPr>
        <w:pStyle w:val="ListBullet"/>
        <w:numPr>
          <w:ilvl w:val="0"/>
          <w:numId w:val="22"/>
        </w:numPr>
        <w:jc w:val="both"/>
        <w:rPr>
          <w:szCs w:val="28"/>
        </w:rPr>
      </w:pPr>
      <w:r>
        <w:rPr>
          <w:color w:val="000000"/>
          <w:szCs w:val="28"/>
        </w:rPr>
        <w:t>Đạt: Có xử lý, dữ liệu/asset và phản hồi giao diện.</w:t>
      </w:r>
    </w:p>
    <w:p w14:paraId="7BE658F5" w14:textId="77777777" w:rsidR="0086791B" w:rsidRPr="00097E2A" w:rsidRDefault="0054616E" w:rsidP="00097E2A">
      <w:pPr>
        <w:pStyle w:val="ListBullet"/>
        <w:numPr>
          <w:ilvl w:val="0"/>
          <w:numId w:val="22"/>
        </w:numPr>
        <w:jc w:val="both"/>
        <w:rPr>
          <w:szCs w:val="28"/>
        </w:rPr>
      </w:pPr>
      <w:r>
        <w:rPr>
          <w:color w:val="000000"/>
          <w:szCs w:val="28"/>
        </w:rPr>
        <w:t>Đang phát triển: Có mã hoặc giao diện nhưng còn thiếu kết nối.</w:t>
      </w:r>
    </w:p>
    <w:p w14:paraId="4EEFADDB" w14:textId="77777777" w:rsidR="0086791B" w:rsidRPr="00097E2A" w:rsidRDefault="0054616E" w:rsidP="00097E2A">
      <w:pPr>
        <w:pStyle w:val="ListBullet"/>
        <w:numPr>
          <w:ilvl w:val="0"/>
          <w:numId w:val="22"/>
        </w:numPr>
        <w:jc w:val="both"/>
        <w:rPr>
          <w:szCs w:val="28"/>
        </w:rPr>
      </w:pPr>
      <w:r>
        <w:rPr>
          <w:color w:val="000000"/>
          <w:szCs w:val="28"/>
        </w:rPr>
        <w:t>Prototype: Chỉ minh họa ý tưởng, chưa phải hệ AR/chấm động tác hoàn chỉnh.</w:t>
      </w:r>
    </w:p>
    <w:p w14:paraId="5BED9854" w14:textId="2F334A10" w:rsidR="0086791B" w:rsidRPr="00097E2A" w:rsidRDefault="0054616E">
      <w:pPr>
        <w:keepNext/>
        <w:spacing w:before="100"/>
        <w:rPr>
          <w:szCs w:val="28"/>
        </w:rPr>
      </w:pPr>
      <w:r w:rsidRPr="00097E2A">
        <w:rPr>
          <w:b/>
          <w:color w:val="000000"/>
          <w:szCs w:val="28"/>
        </w:rPr>
        <w:lastRenderedPageBreak/>
        <w:t xml:space="preserve">4.2.1. Lý thuyết, trắc nghiệm và </w:t>
      </w:r>
      <w:r w:rsidR="00A8415A">
        <w:rPr>
          <w:b/>
          <w:color w:val="000000"/>
          <w:szCs w:val="28"/>
        </w:rPr>
        <w:t xml:space="preserve">thi thử</w:t>
      </w:r>
      <w:r w:rsidRPr="00097E2A">
        <w:rPr>
          <w:b/>
          <w:color w:val="000000"/>
          <w:szCs w:val="28"/>
        </w:rPr>
        <w:t xml:space="preserve"/>
      </w:r>
    </w:p>
    <w:p w14:paraId="44F9AC53" w14:textId="77777777" w:rsidR="0086791B" w:rsidRPr="00097E2A" w:rsidRDefault="001B22CD">
      <w:pPr>
        <w:jc w:val="center"/>
        <w:rPr>
          <w:szCs w:val="28"/>
        </w:rPr>
      </w:pPr>
      <w:r w:rsidRPr="001B22CD">
        <w:rPr>
          <w:noProof/>
          <w:szCs w:val="28"/>
        </w:rPr>
        <w:drawing>
          <wp:inline distT="0" distB="0" distL="0" distR="0" wp14:anchorId="72B8819A" wp14:editId="143A989E">
            <wp:extent cx="4611757" cy="2350364"/>
            <wp:effectExtent l="0" t="0" r="0" b="0"/>
            <wp:docPr id="187992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25715" name=""/>
                    <pic:cNvPicPr/>
                  </pic:nvPicPr>
                  <pic:blipFill>
                    <a:blip r:embed="rId14"/>
                    <a:stretch>
                      <a:fillRect/>
                    </a:stretch>
                  </pic:blipFill>
                  <pic:spPr>
                    <a:xfrm>
                      <a:off x="0" y="0"/>
                      <a:ext cx="4628918" cy="2359110"/>
                    </a:xfrm>
                    <a:prstGeom prst="rect">
                      <a:avLst/>
                    </a:prstGeom>
                  </pic:spPr>
                </pic:pic>
              </a:graphicData>
            </a:graphic>
          </wp:inline>
        </w:drawing>
      </w:r>
    </w:p>
    <w:p w14:paraId="3954D5E0" w14:textId="77777777" w:rsidR="0086791B" w:rsidRPr="00097E2A" w:rsidRDefault="0054616E">
      <w:pPr>
        <w:jc w:val="center"/>
        <w:rPr>
          <w:szCs w:val="28"/>
        </w:rPr>
      </w:pPr>
      <w:r>
        <w:rPr>
          <w:b/>
          <w:i/>
          <w:color w:val="17365D"/>
        </w:rPr>
        <w:t xml:space="preserve">Hình 5. </w:t>
      </w:r>
      <w:r w:rsidR="001B22CD" w:rsidRPr="001B22CD">
        <w:rPr>
          <w:b/>
          <w:i/>
          <w:color w:val="17365D"/>
        </w:rPr>
        <w:t xml:space="preserve">Giao diện bài học số; ảnh phiên bản trước, lối vào Trợ giảng AI đã bỏ.</w:t>
      </w:r>
      <w:r w:rsidR="001B22CD">
        <w:rPr>
          <w:b/>
          <w:i/>
          <w:color w:val="17365D"/>
        </w:rPr>
        <w:t xml:space="preserve"/>
      </w:r>
      <w:r w:rsidR="001B22CD" w:rsidRPr="001B22CD">
        <w:rPr>
          <w:b/>
          <w:i/>
          <w:color w:val="17365D"/>
        </w:rPr>
        <w:t xml:space="preserve"/>
      </w:r>
      <w:r w:rsidR="001B22CD">
        <w:rPr>
          <w:b/>
          <w:i/>
          <w:color w:val="17365D"/>
        </w:rPr>
        <w:t xml:space="preserve"/>
      </w:r>
      <w:r w:rsidR="001B22CD" w:rsidRPr="001B22CD">
        <w:rPr>
          <w:b/>
          <w:i/>
          <w:color w:val="17365D"/>
        </w:rPr>
        <w:t xml:space="preserve"/>
      </w:r>
      <w:r w:rsidR="001B22CD">
        <w:rPr>
          <w:b/>
          <w:i/>
          <w:color w:val="17365D"/>
        </w:rPr>
        <w:t xml:space="preserve"/>
      </w:r>
      <w:r w:rsidR="001B22CD" w:rsidRPr="001B22CD">
        <w:rPr>
          <w:b/>
          <w:i/>
          <w:color w:val="17365D"/>
        </w:rPr>
        <w:t xml:space="preserve"/>
      </w:r>
      <w:r w:rsidR="001B22CD">
        <w:rPr>
          <w:b/>
          <w:i/>
          <w:color w:val="17365D"/>
        </w:rPr>
        <w:t xml:space="preserve"/>
      </w:r>
      <w:r w:rsidR="001B22CD" w:rsidRPr="001B22CD">
        <w:rPr>
          <w:b/>
          <w:i/>
          <w:color w:val="17365D"/>
        </w:rPr>
        <w:t xml:space="preserve"/>
      </w:r>
      <w:r w:rsidR="001B22CD">
        <w:rPr>
          <w:b/>
          <w:i/>
          <w:color w:val="17365D"/>
        </w:rPr>
        <w:t xml:space="preserve"/>
      </w:r>
      <w:r w:rsidR="001B22CD" w:rsidRPr="001B22CD">
        <w:rPr>
          <w:b/>
          <w:i/>
          <w:color w:val="17365D"/>
        </w:rPr>
        <w:t xml:space="preserve"/>
      </w:r>
    </w:p>
    <w:p w14:paraId="069DD788" w14:textId="580DD42E" w:rsidR="0086791B" w:rsidRPr="00097E2A" w:rsidRDefault="007526E1" w:rsidP="00097E2A">
      <w:pPr>
        <w:pStyle w:val="ListBullet"/>
        <w:numPr>
          <w:ilvl w:val="0"/>
          <w:numId w:val="23"/>
        </w:numPr>
        <w:spacing w:after="20"/>
        <w:jc w:val="both"/>
        <w:rPr>
          <w:szCs w:val="28"/>
        </w:rPr>
      </w:pPr>
      <w:r>
        <w:rPr>
          <w:b/>
          <w:color w:val="000000"/>
          <w:szCs w:val="28"/>
        </w:rPr>
        <w:t>Lý thuyết: Có 31 bài lớp 10–12, tìm kiếm, đánh dấu đã đọc và ôn trong bài; cần giáo viên thẩm định nội dung và tối ưu mobile.</w:t>
      </w:r>
    </w:p>
    <w:p w14:paraId="7062381F" w14:textId="66E3CA3C" w:rsidR="0086791B" w:rsidRPr="00097E2A" w:rsidRDefault="007526E1" w:rsidP="00097E2A">
      <w:pPr>
        <w:pStyle w:val="ListBullet"/>
        <w:numPr>
          <w:ilvl w:val="0"/>
          <w:numId w:val="23"/>
        </w:numPr>
        <w:spacing w:after="20"/>
        <w:jc w:val="both"/>
        <w:rPr>
          <w:szCs w:val="28"/>
        </w:rPr>
      </w:pPr>
      <w:r>
        <w:rPr>
          <w:b/>
          <w:color w:val="000000"/>
          <w:szCs w:val="28"/>
        </w:rPr>
        <w:t>Quiz nhanh: 144 câu, mỗi khối 48 câu, có phản hồi, giải thích và điểm cao lưu trên trình duyệt.</w:t>
      </w:r>
    </w:p>
    <w:p w14:paraId="030FF48D" w14:textId="5C1F26B2" w:rsidR="0086791B" w:rsidRPr="00097E2A" w:rsidRDefault="007526E1" w:rsidP="00097E2A">
      <w:pPr>
        <w:pStyle w:val="ListBullet"/>
        <w:numPr>
          <w:ilvl w:val="0"/>
          <w:numId w:val="23"/>
        </w:numPr>
        <w:spacing w:after="20"/>
        <w:jc w:val="both"/>
        <w:rPr>
          <w:szCs w:val="28"/>
        </w:rPr>
      </w:pPr>
      <w:r>
        <w:rPr>
          <w:b/>
          <w:color w:val="000000"/>
          <w:szCs w:val="28"/>
        </w:rPr>
        <w:t>Thi thử: Kho 120 MCQ, 30 cụm Đúng/Sai và 18 tự luận; hỗ trợ 15/30/45 phút hoặc tự do, xáo đề, đếm giờ và khôi phục cục bộ.</w:t>
      </w:r>
    </w:p>
    <w:p w14:paraId="16257F4C" w14:textId="0410A878" w:rsidR="0086791B" w:rsidRPr="00097E2A" w:rsidRDefault="007526E1" w:rsidP="007B33F0">
      <w:pPr>
        <w:ind w:firstLine="360"/>
        <w:jc w:val="both"/>
        <w:rPr>
          <w:szCs w:val="28"/>
        </w:rPr>
      </w:pPr>
      <w:r>
        <w:t>Express chấm lại MCQ/Đúng–Sai nhận diện được và gắn danh tính từ session; tự luận vẫn chỉ ước lượng nên chưa dùng làm điểm chính thức. Worker công khai chưa có API exam; tiến độ localStorage có thể mất khi xóa dữ liệu trình duyệt.</w:t>
      </w:r>
    </w:p>
    <w:p w14:paraId="37913152" w14:textId="56B68CBE" w:rsidR="0086791B" w:rsidRPr="00097E2A" w:rsidRDefault="0054616E">
      <w:pPr>
        <w:spacing w:before="60" w:after="60"/>
        <w:jc w:val="center"/>
        <w:rPr>
          <w:szCs w:val="28"/>
        </w:rPr>
      </w:pPr>
      <w:r>
        <w:t xml:space="preserve">Khảo sát tách biểu mẫu học sinh/giáo viên; quản trị viên quản lý đợt, ghép cặp trước–sau, lọc, xem Likert, xuất Excel/CSV và in báo cáo. Gemini tổng hợp góp ý tự luận. Kết quả tại mục 4.2.4.</w:t>
      </w:r>
      <w:r w:rsidR="007B33F0">
        <w:t xml:space="preserve"/>
      </w:r>
      <w:r w:rsidRPr="007B33F0">
        <w:rPr>
          <w:spacing w:val="-12"/>
        </w:rPr>
        <w:t xml:space="preserve"/>
      </w:r>
    </w:p>
    <w:p w14:paraId="581DF5CC" w14:textId="59D7AD5D" w:rsidR="0086791B" w:rsidRPr="00097E2A" w:rsidRDefault="007526E1">
      <w:pPr>
        <w:keepNext/>
        <w:spacing w:before="100"/>
        <w:rPr>
          <w:szCs w:val="28"/>
        </w:rPr>
      </w:pPr>
      <w:r>
        <w:rPr>
          <w:b/>
          <w:color w:val="000000"/>
          <w:szCs w:val="28"/>
        </w:rPr>
        <w:t>4.2.2. Mô phỏng 3D, AI Pose và WebAR</w:t>
      </w:r>
    </w:p>
    <w:p w14:paraId="106B793D" w14:textId="7F735257" w:rsidR="0086791B" w:rsidRPr="00097E2A" w:rsidRDefault="00D940D0">
      <w:pPr>
        <w:jc w:val="center"/>
        <w:rPr>
          <w:szCs w:val="28"/>
        </w:rPr>
      </w:pPr>
      <w:r w:rsidRPr="00D940D0">
        <w:rPr>
          <w:noProof/>
          <w:szCs w:val="28"/>
        </w:rPr>
        <w:drawing>
          <wp:inline distT="0" distB="0" distL="0" distR="0" wp14:anchorId="062AC7F9" wp14:editId="25AE7DEB">
            <wp:extent cx="2056433" cy="1508051"/>
            <wp:effectExtent l="0" t="0" r="1270" b="0"/>
            <wp:docPr id="196"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5"/>
                    <pic:cNvPicPr>
                      <a:picLocks noChangeAspect="1"/>
                    </pic:cNvPicPr>
                  </pic:nvPicPr>
                  <pic:blipFill>
                    <a:blip r:embed="rId15">
                      <a:extLst>
                        <a:ext uri="{28A0092B-C50C-407E-A947-70E740481C1C}">
                          <a14:useLocalDpi xmlns:a14="http://schemas.microsoft.com/office/drawing/2010/main" val="0"/>
                        </a:ext>
                      </a:extLst>
                    </a:blip>
                    <a:srcRect l="8299" r="8299"/>
                    <a:stretch/>
                  </pic:blipFill>
                  <pic:spPr>
                    <a:xfrm>
                      <a:off x="0" y="0"/>
                      <a:ext cx="2071213" cy="1518890"/>
                    </a:xfrm>
                    <a:prstGeom prst="roundRect">
                      <a:avLst>
                        <a:gd name="adj" fmla="val 10227"/>
                      </a:avLst>
                    </a:prstGeom>
                  </pic:spPr>
                </pic:pic>
              </a:graphicData>
            </a:graphic>
          </wp:inline>
        </w:drawing>
      </w:r>
      <w:r w:rsidR="0054616E">
        <w:rPr>
          <w:noProof/>
        </w:rPr>
        <w:drawing>
          <wp:inline distT="0" distB="0" distL="0" distR="0" wp14:anchorId="33219B53" wp14:editId="7D9DB772">
            <wp:extent cx="1750000" cy="1600000"/>
            <wp:effectExtent l="0" t="0" r="0" b="0"/>
            <wp:docPr id="39" name="Bò cao" descr="Mô hình 3D động tác bò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ò cao" descr="Mô hình 3D động tác bò cao"/>
                    <pic:cNvPicPr/>
                  </pic:nvPicPr>
                  <pic:blipFill>
                    <a:blip r:embed="rId16"/>
                    <a:stretch>
                      <a:fillRect/>
                    </a:stretch>
                  </pic:blipFill>
                  <pic:spPr>
                    <a:xfrm>
                      <a:off x="0" y="0"/>
                      <a:ext cx="1750000" cy="1600000"/>
                    </a:xfrm>
                    <a:prstGeom prst="rect">
                      <a:avLst/>
                    </a:prstGeom>
                  </pic:spPr>
                </pic:pic>
              </a:graphicData>
            </a:graphic>
          </wp:inline>
        </w:drawing>
      </w:r>
      <w:r w:rsidR="0054616E">
        <w:rPr>
          <w:noProof/>
        </w:rPr>
        <w:drawing>
          <wp:inline distT="0" distB="0" distL="0" distR="0" wp14:anchorId="4E51F6B6" wp14:editId="39728992">
            <wp:extent cx="1750000" cy="1600000"/>
            <wp:effectExtent l="0" t="0" r="0" b="0"/>
            <wp:docPr id="40" name="Tháo súng AK bước 3" descr="Mô hình 3D bước 3 tháo nắp hộp khóa n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háo súng AK bước 3" descr="Mô hình 3D bước 3 tháo nắp hộp khóa nòng"/>
                    <pic:cNvPicPr/>
                  </pic:nvPicPr>
                  <pic:blipFill>
                    <a:blip r:embed="rId17"/>
                    <a:stretch>
                      <a:fillRect/>
                    </a:stretch>
                  </pic:blipFill>
                  <pic:spPr>
                    <a:xfrm>
                      <a:off x="0" y="0"/>
                      <a:ext cx="1750000" cy="1600000"/>
                    </a:xfrm>
                    <a:prstGeom prst="rect">
                      <a:avLst/>
                    </a:prstGeom>
                  </pic:spPr>
                </pic:pic>
              </a:graphicData>
            </a:graphic>
          </wp:inline>
        </w:drawing>
      </w:r>
    </w:p>
    <w:p w14:paraId="0616E2BE" w14:textId="2BBD5410" w:rsidR="005802DC" w:rsidRDefault="0054616E">
      <w:pPr>
        <w:jc w:val="center"/>
        <w:rPr>
          <w:b/>
          <w:i/>
          <w:color w:val="17365D"/>
        </w:rPr>
      </w:pPr>
      <w:r>
        <w:rPr>
          <w:b/>
          <w:i/>
          <w:color w:val="17365D"/>
        </w:rPr>
        <w:t xml:space="preserve">Hình 6. Minh chứng </w:t>
      </w:r>
      <w:r w:rsidR="00D940D0">
        <w:rPr>
          <w:b/>
          <w:i/>
          <w:color w:val="17365D"/>
        </w:rPr>
        <w:t xml:space="preserve">AI Pose, </w:t>
      </w:r>
      <w:r>
        <w:rPr>
          <w:b/>
          <w:i/>
          <w:color w:val="17365D"/>
        </w:rPr>
        <w:t xml:space="preserve">mô hình </w:t>
      </w:r>
      <w:r w:rsidR="00246E94">
        <w:rPr>
          <w:b/>
          <w:i/>
          <w:color w:val="17365D"/>
        </w:rPr>
        <w:t xml:space="preserve">vận động </w:t>
      </w:r>
      <w:r>
        <w:rPr>
          <w:b/>
          <w:i/>
          <w:color w:val="17365D"/>
        </w:rPr>
        <w:t xml:space="preserve">3D: </w:t>
      </w:r>
      <w:r w:rsidR="00246E94">
        <w:rPr>
          <w:b/>
          <w:i/>
          <w:color w:val="17365D"/>
        </w:rPr>
        <w:t xml:space="preserve">mô hình </w:t>
      </w:r>
      <w:r>
        <w:rPr>
          <w:b/>
          <w:i/>
          <w:color w:val="17365D"/>
        </w:rPr>
        <w:t>tháo nắp hộp súng AK.</w:t>
      </w:r>
    </w:p>
    <w:p w14:paraId="1E358F95" w14:textId="77777777" w:rsidR="005802DC" w:rsidRDefault="005802DC">
      <w:pPr>
        <w:spacing w:after="200" w:line="276" w:lineRule="auto"/>
        <w:rPr>
          <w:b/>
          <w:i/>
          <w:color w:val="17365D"/>
        </w:rPr>
      </w:pPr>
      <w:r>
        <w:rPr>
          <w:b/>
          <w:i/>
          <w:color w:val="17365D"/>
        </w:rPr>
        <w:br w:type="page"/>
      </w:r>
    </w:p>
    <w:p w14:paraId="1B3C1311" w14:textId="77777777" w:rsidR="0086791B" w:rsidRDefault="0086791B">
      <w:pPr>
        <w:jc w:val="center"/>
        <w:rPr>
          <w:b/>
          <w:i/>
          <w:color w:val="17365D"/>
        </w:rPr>
      </w:pPr>
    </w:p>
    <w:tbl>
      <w:tblPr>
        <w:tblStyle w:val="TableGrid"/>
        <w:tblW w:w="0" w:type="auto"/>
        <w:tblLayout w:type="fixed"/>
        <w:tblLook w:val="04A0" w:firstRow="1" w:lastRow="0" w:firstColumn="1" w:lastColumn="0" w:noHBand="0" w:noVBand="1"/>
      </w:tblPr>
      <w:tblGrid>
        <w:gridCol w:w="2948"/>
        <w:gridCol w:w="3005"/>
        <w:gridCol w:w="2835"/>
      </w:tblGrid>
      <w:tr w:rsidR="0086791B" w:rsidRPr="00097E2A" w14:paraId="167F22A1" w14:textId="77777777">
        <w:trPr>
          <w:tblHeader/>
        </w:trPr>
        <w:tc>
          <w:tcPr>
            <w:tcW w:w="2948" w:type="dxa"/>
            <w:shd w:val="clear" w:color="auto" w:fill="FFFFFF"/>
            <w:tcMar>
              <w:top w:w="70" w:type="dxa"/>
              <w:left w:w="80" w:type="dxa"/>
              <w:bottom w:w="70" w:type="dxa"/>
              <w:right w:w="80" w:type="dxa"/>
            </w:tcMar>
            <w:vAlign w:val="center"/>
          </w:tcPr>
          <w:p w14:paraId="370554BD" w14:textId="77777777" w:rsidR="0086791B" w:rsidRPr="00097E2A" w:rsidRDefault="0054616E">
            <w:pPr>
              <w:jc w:val="center"/>
              <w:rPr>
                <w:szCs w:val="28"/>
              </w:rPr>
            </w:pPr>
            <w:r w:rsidRPr="00097E2A">
              <w:rPr>
                <w:b/>
                <w:szCs w:val="28"/>
              </w:rPr>
              <w:t>Tệp GLB tiêu biểu</w:t>
            </w:r>
          </w:p>
        </w:tc>
        <w:tc>
          <w:tcPr>
            <w:tcW w:w="3005" w:type="dxa"/>
            <w:shd w:val="clear" w:color="auto" w:fill="FFFFFF"/>
            <w:tcMar>
              <w:top w:w="70" w:type="dxa"/>
              <w:left w:w="80" w:type="dxa"/>
              <w:bottom w:w="70" w:type="dxa"/>
              <w:right w:w="80" w:type="dxa"/>
            </w:tcMar>
            <w:vAlign w:val="center"/>
          </w:tcPr>
          <w:p w14:paraId="62909599" w14:textId="77777777" w:rsidR="0086791B" w:rsidRPr="00097E2A" w:rsidRDefault="0054616E">
            <w:pPr>
              <w:jc w:val="center"/>
              <w:rPr>
                <w:szCs w:val="28"/>
              </w:rPr>
            </w:pPr>
            <w:r w:rsidRPr="00097E2A">
              <w:rPr>
                <w:b/>
                <w:szCs w:val="28"/>
              </w:rPr>
              <w:t>Thông tin xác nhận</w:t>
            </w:r>
          </w:p>
        </w:tc>
        <w:tc>
          <w:tcPr>
            <w:tcW w:w="2835" w:type="dxa"/>
            <w:shd w:val="clear" w:color="auto" w:fill="FFFFFF"/>
            <w:tcMar>
              <w:top w:w="70" w:type="dxa"/>
              <w:left w:w="80" w:type="dxa"/>
              <w:bottom w:w="70" w:type="dxa"/>
              <w:right w:w="80" w:type="dxa"/>
            </w:tcMar>
            <w:vAlign w:val="center"/>
          </w:tcPr>
          <w:p w14:paraId="5FC7FE99" w14:textId="77777777" w:rsidR="0086791B" w:rsidRPr="00097E2A" w:rsidRDefault="0054616E">
            <w:pPr>
              <w:jc w:val="center"/>
              <w:rPr>
                <w:szCs w:val="28"/>
              </w:rPr>
            </w:pPr>
            <w:r w:rsidRPr="00097E2A">
              <w:rPr>
                <w:b/>
                <w:szCs w:val="28"/>
              </w:rPr>
              <w:t>Nơi sử dụng</w:t>
            </w:r>
          </w:p>
        </w:tc>
      </w:tr>
      <w:tr w:rsidR="0086791B" w:rsidRPr="00097E2A" w14:paraId="73C2CD4B" w14:textId="77777777">
        <w:tc>
          <w:tcPr>
            <w:tcW w:w="2948" w:type="dxa"/>
            <w:shd w:val="clear" w:color="auto" w:fill="FFFFFF"/>
            <w:tcMar>
              <w:top w:w="70" w:type="dxa"/>
              <w:left w:w="80" w:type="dxa"/>
              <w:bottom w:w="70" w:type="dxa"/>
              <w:right w:w="80" w:type="dxa"/>
            </w:tcMar>
            <w:vAlign w:val="center"/>
          </w:tcPr>
          <w:p w14:paraId="2660354F" w14:textId="77777777" w:rsidR="0086791B" w:rsidRPr="00097E2A" w:rsidRDefault="0054616E">
            <w:pPr>
              <w:rPr>
                <w:szCs w:val="28"/>
              </w:rPr>
            </w:pPr>
            <w:r w:rsidRPr="00097E2A">
              <w:rPr>
                <w:szCs w:val="28"/>
              </w:rPr>
              <w:t>ak47.glb</w:t>
            </w:r>
          </w:p>
        </w:tc>
        <w:tc>
          <w:tcPr>
            <w:tcW w:w="3005" w:type="dxa"/>
            <w:shd w:val="clear" w:color="auto" w:fill="FFFFFF"/>
            <w:tcMar>
              <w:top w:w="70" w:type="dxa"/>
              <w:left w:w="80" w:type="dxa"/>
              <w:bottom w:w="70" w:type="dxa"/>
              <w:right w:w="80" w:type="dxa"/>
            </w:tcMar>
            <w:vAlign w:val="center"/>
          </w:tcPr>
          <w:p w14:paraId="53E9E1BA" w14:textId="77777777" w:rsidR="0086791B" w:rsidRPr="00097E2A" w:rsidRDefault="0054616E">
            <w:pPr>
              <w:rPr>
                <w:szCs w:val="28"/>
              </w:rPr>
            </w:pPr>
            <w:r w:rsidRPr="00097E2A">
              <w:rPr>
                <w:szCs w:val="28"/>
              </w:rPr>
              <w:t>52 mesh; 1 clip; khoảng 16,55 MiB</w:t>
            </w:r>
          </w:p>
        </w:tc>
        <w:tc>
          <w:tcPr>
            <w:tcW w:w="2835" w:type="dxa"/>
            <w:shd w:val="clear" w:color="auto" w:fill="FFFFFF"/>
            <w:tcMar>
              <w:top w:w="70" w:type="dxa"/>
              <w:left w:w="80" w:type="dxa"/>
              <w:bottom w:w="70" w:type="dxa"/>
              <w:right w:w="80" w:type="dxa"/>
            </w:tcMar>
            <w:vAlign w:val="center"/>
          </w:tcPr>
          <w:p w14:paraId="4E858818" w14:textId="77777777" w:rsidR="0086791B" w:rsidRPr="00097E2A" w:rsidRDefault="0054616E">
            <w:pPr>
              <w:rPr>
                <w:szCs w:val="28"/>
              </w:rPr>
            </w:pPr>
            <w:r w:rsidRPr="00097E2A">
              <w:rPr>
                <w:szCs w:val="28"/>
              </w:rPr>
              <w:t>Cấu tạo và tháo/lắp AK, Studio</w:t>
            </w:r>
          </w:p>
        </w:tc>
      </w:tr>
      <w:tr w:rsidR="0086791B" w:rsidRPr="00097E2A" w14:paraId="62C9C805" w14:textId="77777777">
        <w:tc>
          <w:tcPr>
            <w:tcW w:w="2948" w:type="dxa"/>
            <w:shd w:val="clear" w:color="auto" w:fill="FFFFFF"/>
            <w:tcMar>
              <w:top w:w="70" w:type="dxa"/>
              <w:left w:w="80" w:type="dxa"/>
              <w:bottom w:w="70" w:type="dxa"/>
              <w:right w:w="80" w:type="dxa"/>
            </w:tcMar>
            <w:vAlign w:val="center"/>
          </w:tcPr>
          <w:p w14:paraId="134AA884" w14:textId="6C3E4921" w:rsidR="0086791B" w:rsidRPr="00097E2A" w:rsidRDefault="007526E1">
            <w:pPr>
              <w:rPr>
                <w:szCs w:val="28"/>
              </w:rPr>
            </w:pPr>
            <w:r>
              <w:rPr>
                <w:szCs w:val="28"/>
              </w:rPr>
              <w:t xml:space="preserve">vietnam_people_army_advanced_animations.optimized.glb</w:t>
            </w:r>
            <w:r w:rsidR="00C94399">
              <w:rPr>
                <w:szCs w:val="28"/>
              </w:rPr>
              <w:t xml:space="preserve"/>
            </w:r>
          </w:p>
        </w:tc>
        <w:tc>
          <w:tcPr>
            <w:tcW w:w="3005" w:type="dxa"/>
            <w:shd w:val="clear" w:color="auto" w:fill="FFFFFF"/>
            <w:tcMar>
              <w:top w:w="70" w:type="dxa"/>
              <w:left w:w="80" w:type="dxa"/>
              <w:bottom w:w="70" w:type="dxa"/>
              <w:right w:w="80" w:type="dxa"/>
            </w:tcMar>
            <w:vAlign w:val="center"/>
          </w:tcPr>
          <w:p w14:paraId="322F8394" w14:textId="3A4E1892" w:rsidR="0086791B" w:rsidRPr="00097E2A" w:rsidRDefault="007526E1">
            <w:pPr>
              <w:rPr>
                <w:szCs w:val="28"/>
              </w:rPr>
            </w:pPr>
            <w:r>
              <w:rPr>
                <w:szCs w:val="28"/>
              </w:rPr>
              <w:t>58 mesh; 12 clip; khoảng 5,58 MiB</w:t>
            </w:r>
          </w:p>
        </w:tc>
        <w:tc>
          <w:tcPr>
            <w:tcW w:w="2835" w:type="dxa"/>
            <w:shd w:val="clear" w:color="auto" w:fill="FFFFFF"/>
            <w:tcMar>
              <w:top w:w="70" w:type="dxa"/>
              <w:left w:w="80" w:type="dxa"/>
              <w:bottom w:w="70" w:type="dxa"/>
              <w:right w:w="80" w:type="dxa"/>
            </w:tcMar>
            <w:vAlign w:val="center"/>
          </w:tcPr>
          <w:p w14:paraId="63D7A45F" w14:textId="729FAE88" w:rsidR="0086791B" w:rsidRPr="00097E2A" w:rsidRDefault="00C94399">
            <w:pPr>
              <w:rPr>
                <w:szCs w:val="28"/>
              </w:rPr>
            </w:pPr>
            <w:r>
              <w:rPr>
                <w:szCs w:val="28"/>
              </w:rPr>
              <w:t xml:space="preserve">Hoạt ảnh lựa chọn trong WebAR; thao trường dùng tệp quay riêng.</w:t>
            </w:r>
          </w:p>
        </w:tc>
      </w:tr>
      <w:tr w:rsidR="0086791B" w:rsidRPr="00097E2A" w14:paraId="13929E2C" w14:textId="77777777">
        <w:tc>
          <w:tcPr>
            <w:tcW w:w="2948" w:type="dxa"/>
            <w:shd w:val="clear" w:color="auto" w:fill="FFFFFF"/>
            <w:tcMar>
              <w:top w:w="70" w:type="dxa"/>
              <w:left w:w="80" w:type="dxa"/>
              <w:bottom w:w="70" w:type="dxa"/>
              <w:right w:w="80" w:type="dxa"/>
            </w:tcMar>
            <w:vAlign w:val="center"/>
          </w:tcPr>
          <w:p w14:paraId="720B5D27" w14:textId="27FC023F" w:rsidR="0086791B" w:rsidRPr="00097E2A" w:rsidRDefault="0054616E">
            <w:pPr>
              <w:rPr>
                <w:szCs w:val="28"/>
              </w:rPr>
            </w:pPr>
            <w:r w:rsidRPr="00097E2A">
              <w:rPr>
                <w:szCs w:val="28"/>
              </w:rPr>
              <w:t xml:space="preserve">training/soldier-animated.glb</w:t>
            </w:r>
            <w:r w:rsidR="00C94399">
              <w:rPr>
                <w:szCs w:val="28"/>
              </w:rPr>
              <w:t xml:space="preserve"/>
            </w:r>
          </w:p>
        </w:tc>
        <w:tc>
          <w:tcPr>
            <w:tcW w:w="3005" w:type="dxa"/>
            <w:shd w:val="clear" w:color="auto" w:fill="FFFFFF"/>
            <w:tcMar>
              <w:top w:w="70" w:type="dxa"/>
              <w:left w:w="80" w:type="dxa"/>
              <w:bottom w:w="70" w:type="dxa"/>
              <w:right w:w="80" w:type="dxa"/>
            </w:tcMar>
            <w:vAlign w:val="center"/>
          </w:tcPr>
          <w:p w14:paraId="39018C3E" w14:textId="724937BF" w:rsidR="0086791B" w:rsidRPr="00097E2A" w:rsidRDefault="007526E1">
            <w:pPr>
              <w:rPr>
                <w:szCs w:val="28"/>
              </w:rPr>
            </w:pPr>
            <w:r>
              <w:rPr>
                <w:szCs w:val="28"/>
              </w:rPr>
              <w:t xml:space="preserve">44 mesh; 17 clip chứa trong tệp</w:t>
            </w:r>
          </w:p>
        </w:tc>
        <w:tc>
          <w:tcPr>
            <w:tcW w:w="2835" w:type="dxa"/>
            <w:shd w:val="clear" w:color="auto" w:fill="FFFFFF"/>
            <w:tcMar>
              <w:top w:w="70" w:type="dxa"/>
              <w:left w:w="80" w:type="dxa"/>
              <w:bottom w:w="70" w:type="dxa"/>
              <w:right w:w="80" w:type="dxa"/>
            </w:tcMar>
            <w:vAlign w:val="center"/>
          </w:tcPr>
          <w:p w14:paraId="0B6DEFBB" w14:textId="1FE9BEA3" w:rsidR="0086791B" w:rsidRPr="00097E2A" w:rsidRDefault="0054616E">
            <w:pPr>
              <w:rPr>
                <w:szCs w:val="28"/>
              </w:rPr>
            </w:pPr>
            <w:r w:rsidRPr="00097E2A">
              <w:rPr>
                <w:szCs w:val="28"/>
              </w:rPr>
              <w:t xml:space="preserve">Vận động trên thao trường; quay dùng quay phai.glb, quay tay trai.glb, quay sau.glb.</w:t>
            </w:r>
            <w:r w:rsidR="00C94399">
              <w:rPr>
                <w:szCs w:val="28"/>
              </w:rPr>
              <w:t xml:space="preserve"/>
            </w:r>
          </w:p>
        </w:tc>
      </w:tr>
      <w:tr w:rsidR="0086791B" w:rsidRPr="00097E2A" w14:paraId="4E04519D" w14:textId="77777777">
        <w:tc>
          <w:tcPr>
            <w:tcW w:w="2948" w:type="dxa"/>
            <w:shd w:val="clear" w:color="auto" w:fill="FFFFFF"/>
            <w:tcMar>
              <w:top w:w="70" w:type="dxa"/>
              <w:left w:w="80" w:type="dxa"/>
              <w:bottom w:w="70" w:type="dxa"/>
              <w:right w:w="80" w:type="dxa"/>
            </w:tcMar>
            <w:vAlign w:val="center"/>
          </w:tcPr>
          <w:p w14:paraId="7ACAAB2A" w14:textId="77777777" w:rsidR="0086791B" w:rsidRPr="00097E2A" w:rsidRDefault="0054616E">
            <w:pPr>
              <w:rPr>
                <w:szCs w:val="28"/>
              </w:rPr>
            </w:pPr>
            <w:r w:rsidRPr="00097E2A">
              <w:rPr>
                <w:szCs w:val="28"/>
              </w:rPr>
              <w:t>training/training-ground.glb</w:t>
            </w:r>
          </w:p>
        </w:tc>
        <w:tc>
          <w:tcPr>
            <w:tcW w:w="3005" w:type="dxa"/>
            <w:shd w:val="clear" w:color="auto" w:fill="FFFFFF"/>
            <w:tcMar>
              <w:top w:w="70" w:type="dxa"/>
              <w:left w:w="80" w:type="dxa"/>
              <w:bottom w:w="70" w:type="dxa"/>
              <w:right w:w="80" w:type="dxa"/>
            </w:tcMar>
            <w:vAlign w:val="center"/>
          </w:tcPr>
          <w:p w14:paraId="4C155867" w14:textId="77777777" w:rsidR="0086791B" w:rsidRPr="00097E2A" w:rsidRDefault="0054616E">
            <w:pPr>
              <w:rPr>
                <w:szCs w:val="28"/>
              </w:rPr>
            </w:pPr>
            <w:r w:rsidRPr="00097E2A">
              <w:rPr>
                <w:szCs w:val="28"/>
              </w:rPr>
              <w:t>88 mesh; không có clip; khoảng 9,74 MiB</w:t>
            </w:r>
          </w:p>
        </w:tc>
        <w:tc>
          <w:tcPr>
            <w:tcW w:w="2835" w:type="dxa"/>
            <w:shd w:val="clear" w:color="auto" w:fill="FFFFFF"/>
            <w:tcMar>
              <w:top w:w="70" w:type="dxa"/>
              <w:left w:w="80" w:type="dxa"/>
              <w:bottom w:w="70" w:type="dxa"/>
              <w:right w:w="80" w:type="dxa"/>
            </w:tcMar>
            <w:vAlign w:val="center"/>
          </w:tcPr>
          <w:p w14:paraId="69ED41DB" w14:textId="77777777" w:rsidR="0086791B" w:rsidRPr="00097E2A" w:rsidRDefault="0054616E">
            <w:pPr>
              <w:rPr>
                <w:szCs w:val="28"/>
              </w:rPr>
            </w:pPr>
            <w:r w:rsidRPr="00097E2A">
              <w:rPr>
                <w:szCs w:val="28"/>
              </w:rPr>
              <w:t>Sa bàn, tường, bao cát, hào, cây/bụi</w:t>
            </w:r>
          </w:p>
        </w:tc>
      </w:tr>
    </w:tbl>
    <w:p w14:paraId="20F408EE" w14:textId="46B71AEF" w:rsidR="0086791B" w:rsidRPr="00097E2A" w:rsidRDefault="007526E1" w:rsidP="00A23D2A">
      <w:pPr>
        <w:ind w:firstLine="567"/>
        <w:jc w:val="both"/>
        <w:rPr>
          <w:szCs w:val="28"/>
        </w:rPr>
      </w:pPr>
      <w:r>
        <w:rPr>
          <w:color w:val="000000"/>
          <w:szCs w:val="28"/>
        </w:rPr>
        <w:t xml:space="preserve">Tái sử dụng nhân vật giúp thống nhất hình dáng. glTF lưu keyframe/skinning; code điều khiển clip và timeline [9]. Pose tách riêng: 33 mốc thân, nhánh bàn tay cho chào; lọc chất lượng, chuẩn hóa hình học rồi rubric tạo góp ý.</w:t>
      </w:r>
    </w:p>
    <w:p w14:paraId="4D074D34" w14:textId="77777777" w:rsidR="0086791B" w:rsidRPr="00097E2A" w:rsidRDefault="0054616E">
      <w:pPr>
        <w:ind w:firstLine="567"/>
        <w:jc w:val="both"/>
        <w:rPr>
          <w:szCs w:val="28"/>
        </w:rPr>
      </w:pPr>
      <w:r>
        <w:rPr>
          <w:color w:val="000000"/>
          <w:szCs w:val="28"/>
        </w:rPr>
        <w:t xml:space="preserve">WebAR ghép mô hình lên camera qua getUserMedia trên HTTPS và cần quyền người dùng [12]. Chưa có WebXR hit-test/neo mặt phẳng; tour di tích là tham quan trên trình duyệt, không chứng minh hỗ trợ kính VR.</w:t>
      </w:r>
    </w:p>
    <w:p w14:paraId="2C29AD51" w14:textId="12E37ADA" w:rsidR="0086791B" w:rsidRPr="00097E2A" w:rsidRDefault="0054616E">
      <w:pPr>
        <w:keepNext/>
        <w:spacing w:before="100"/>
        <w:rPr>
          <w:szCs w:val="28"/>
        </w:rPr>
      </w:pPr>
      <w:r w:rsidRPr="00097E2A">
        <w:rPr>
          <w:b/>
          <w:color w:val="000000"/>
          <w:szCs w:val="28"/>
        </w:rPr>
        <w:t>4.2.3. AI</w:t>
      </w:r>
      <w:r w:rsidR="001266C6">
        <w:rPr>
          <w:b/>
          <w:color w:val="000000"/>
          <w:szCs w:val="28"/>
        </w:rPr>
        <w:t xml:space="preserve"> Pose</w:t>
      </w:r>
      <w:r w:rsidRPr="00097E2A">
        <w:rPr>
          <w:b/>
          <w:color w:val="000000"/>
          <w:szCs w:val="28"/>
        </w:rPr>
        <w:t>, bản đồ và gamification</w:t>
      </w:r>
    </w:p>
    <w:p w14:paraId="55EAC5B4" w14:textId="17E6E231" w:rsidR="0086791B" w:rsidRPr="00097E2A" w:rsidRDefault="0014593F">
      <w:pPr>
        <w:jc w:val="center"/>
        <w:rPr>
          <w:szCs w:val="28"/>
        </w:rPr>
      </w:pPr>
      <w:r>
        <w:rPr>
          <w:noProof/>
        </w:rPr>
        <w:drawing>
          <wp:inline distT="0" distB="0" distL="0" distR="0" wp14:anchorId="0F801DF0" wp14:editId="0127F9D4">
            <wp:extent cx="4635427" cy="1839658"/>
            <wp:effectExtent l="0" t="0" r="0" b="8255"/>
            <wp:docPr id="133867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79588" name=""/>
                    <pic:cNvPicPr/>
                  </pic:nvPicPr>
                  <pic:blipFill>
                    <a:blip r:embed="rId18"/>
                    <a:stretch>
                      <a:fillRect/>
                    </a:stretch>
                  </pic:blipFill>
                  <pic:spPr>
                    <a:xfrm>
                      <a:off x="0" y="0"/>
                      <a:ext cx="4661258" cy="1849910"/>
                    </a:xfrm>
                    <a:prstGeom prst="rect">
                      <a:avLst/>
                    </a:prstGeom>
                  </pic:spPr>
                </pic:pic>
              </a:graphicData>
            </a:graphic>
          </wp:inline>
        </w:drawing>
      </w:r>
    </w:p>
    <w:p w14:paraId="65DB7ADE" w14:textId="5F8032EF" w:rsidR="00B1370D" w:rsidRDefault="0054616E">
      <w:pPr>
        <w:jc w:val="center"/>
        <w:rPr>
          <w:szCs w:val="28"/>
        </w:rPr>
      </w:pPr>
      <w:r w:rsidRPr="00097E2A">
        <w:rPr>
          <w:b/>
          <w:i/>
          <w:color w:val="17365D"/>
          <w:szCs w:val="28"/>
        </w:rPr>
        <w:t>Hình 7. AI</w:t>
      </w:r>
      <w:r w:rsidR="00FB4852">
        <w:rPr>
          <w:b/>
          <w:i/>
          <w:color w:val="17365D"/>
          <w:szCs w:val="28"/>
        </w:rPr>
        <w:t xml:space="preserve"> Pose</w:t>
      </w:r>
      <w:r w:rsidRPr="00097E2A">
        <w:rPr>
          <w:b/>
          <w:i/>
          <w:color w:val="17365D"/>
          <w:szCs w:val="28"/>
        </w:rPr>
        <w:t xml:space="preserve"> và bản đồ di tích lịch sử</w:t>
      </w:r>
    </w:p>
    <w:p w14:paraId="2AAF7CF5" w14:textId="12385E06" w:rsidR="0086791B" w:rsidRPr="00097E2A" w:rsidRDefault="0054616E">
      <w:pPr>
        <w:jc w:val="center"/>
        <w:rPr>
          <w:szCs w:val="28"/>
        </w:rPr>
      </w:pPr>
      <w:r w:rsidRPr="00097E2A">
        <w:rPr>
          <w:i/>
          <w:color w:val="666666"/>
          <w:szCs w:val="28"/>
        </w:rPr>
        <w:t xml:space="preserve">Nguồn: ảnh chụp bản triển khai công khai ngày </w:t>
      </w:r>
      <w:r w:rsidR="002573E7">
        <w:rPr>
          <w:i/>
          <w:color w:val="666666"/>
          <w:szCs w:val="28"/>
        </w:rPr>
        <w:t>09</w:t>
      </w:r>
      <w:r w:rsidRPr="00097E2A">
        <w:rPr>
          <w:i/>
          <w:color w:val="666666"/>
          <w:szCs w:val="28"/>
        </w:rPr>
        <w:t>/</w:t>
      </w:r>
      <w:r w:rsidR="002573E7">
        <w:rPr>
          <w:i/>
          <w:color w:val="666666"/>
          <w:szCs w:val="28"/>
        </w:rPr>
        <w:t>10</w:t>
      </w:r>
      <w:r w:rsidRPr="00097E2A">
        <w:rPr>
          <w:i/>
          <w:color w:val="666666"/>
          <w:szCs w:val="28"/>
        </w:rPr>
        <w:t>/2026.</w:t>
      </w:r>
    </w:p>
    <w:p w14:paraId="2959926E" w14:textId="7B560F4F" w:rsidR="0086791B" w:rsidRPr="00AE4F5F" w:rsidRDefault="007526E1" w:rsidP="00097E2A">
      <w:pPr>
        <w:pStyle w:val="ListBullet"/>
        <w:numPr>
          <w:ilvl w:val="0"/>
          <w:numId w:val="24"/>
        </w:numPr>
        <w:spacing w:after="20"/>
        <w:jc w:val="both"/>
        <w:rPr>
          <w:spacing w:val="-8"/>
          <w:szCs w:val="28"/>
        </w:rPr>
      </w:pPr>
      <w:r>
        <w:rPr>
          <w:b/>
          <w:color w:val="000000"/>
          <w:szCs w:val="28"/>
        </w:rPr>
        <w:t xml:space="preserve">AI Pose: Có 5 bài riêng (nghiêm, nghỉ, quay trái, quay phải, chào) và chuỗi Nghiêm → Nghỉ → Chào; quay đằng sau chưa khả dụng</w:t>
      </w:r>
      <w:r w:rsidR="001266C6">
        <w:rPr>
          <w:b/>
          <w:color w:val="000000"/>
          <w:szCs w:val="28"/>
        </w:rPr>
        <w:t xml:space="preserve">. Trong 24 lượt lưu, 11 đủ dữ liệu (TB máy 8,89/10), 13 chưa đủ dữ liệu.</w:t>
      </w:r>
      <w:r w:rsidR="001266C6" w:rsidRPr="001266C6">
        <w:rPr>
          <w:b/>
          <w:color w:val="000000"/>
          <w:szCs w:val="28"/>
        </w:rPr>
        <w:t xml:space="preserve"/>
      </w:r>
      <w:r w:rsidR="001266C6">
        <w:rPr>
          <w:b/>
          <w:color w:val="000000"/>
          <w:szCs w:val="28"/>
        </w:rPr>
        <w:t xml:space="preserve"/>
      </w:r>
      <w:r w:rsidR="001266C6" w:rsidRPr="001266C6">
        <w:rPr>
          <w:b/>
          <w:color w:val="000000"/>
          <w:szCs w:val="28"/>
        </w:rPr>
        <w:t xml:space="preserve"/>
      </w:r>
      <w:r w:rsidR="001266C6" w:rsidRPr="00AE4F5F">
        <w:rPr>
          <w:b/>
          <w:color w:val="000000"/>
          <w:spacing w:val="-8"/>
          <w:szCs w:val="28"/>
        </w:rPr>
        <w:t xml:space="preserve"/>
      </w:r>
    </w:p>
    <w:p w14:paraId="52E8ABAA"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t xml:space="preserve">Bản đồ: </w:t>
      </w:r>
      <w:r w:rsidRPr="00097E2A">
        <w:rPr>
          <w:color w:val="000000"/>
          <w:szCs w:val="28"/>
        </w:rPr>
        <w:t>Có 6 di tích, marker, lớp bản đồ, nội dung và tour; chưa ghi lượt ghé.</w:t>
      </w:r>
    </w:p>
    <w:p w14:paraId="430E7FC9"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t xml:space="preserve">Gamification: </w:t>
      </w:r>
      <w:r w:rsidRPr="00097E2A">
        <w:rPr>
          <w:color w:val="000000"/>
          <w:szCs w:val="28"/>
        </w:rPr>
        <w:t>Có XP, 8 cấp bậc, 11 huy hiệu và bảng mẫu; một số luồng XP chưa nhất quán.</w:t>
      </w:r>
    </w:p>
    <w:p w14:paraId="1E49127F" w14:textId="3BECE4D1" w:rsidR="0086791B" w:rsidRPr="00097E2A" w:rsidRDefault="007526E1">
      <w:pPr>
        <w:ind w:firstLine="567"/>
        <w:jc w:val="both"/>
        <w:rPr>
          <w:szCs w:val="28"/>
        </w:rPr>
      </w:pPr>
      <w:r>
        <w:rPr>
          <w:color w:val="000000"/>
          <w:szCs w:val="28"/>
        </w:rPr>
        <w:t xml:space="preserve">“Đạt” cần đủ dữ liệu và điểm ≥65/100 (6,5/10), không có nghĩa khớp giáo viên. TB 8,89/10 chỉ tính 11 lượt đạt đủ dữ liệu. Điểm giáo viên 7,9/10 chưa xác minh lại do thiếu bảng đối chiếu; chưa kết luận độ chính xác trên người thật.</w:t>
      </w:r>
    </w:p>
    <w:p w14:paraId="745748C2" w14:textId="77777777" w:rsidR="00834AC8" w:rsidRDefault="0054616E">
      <w:pPr>
        <w:keepNext/>
      </w:pPr>
      <w:r>
        <w:rPr>
          <w:b/>
        </w:rPr>
        <w:lastRenderedPageBreak/>
        <w:t>4.2.4. Khảo sát và thống kê kết quả trải nghiệm</w:t>
      </w:r>
    </w:p>
    <w:p w14:paraId="538F2446" w14:textId="77777777" w:rsidR="00834AC8" w:rsidRDefault="0054616E" w:rsidP="00CC35F0">
      <w:pPr>
        <w:ind w:firstLine="720"/>
        <w:jc w:val="both"/>
      </w:pPr>
      <w:r>
        <w:t>Bản cập nhật bổ sung khảo sát học sinh/giáo viên, tài khoản phân vai, ghép cặp trước–sau, lọc theo khối, biểu đồ Likert, xuất Excel/CSV và báo cáo in.</w:t>
      </w:r>
    </w:p>
    <w:p w14:paraId="356F7D8D" w14:textId="2D06D239" w:rsidR="00834AC8" w:rsidRDefault="0054616E">
      <w:pPr>
        <w:jc w:val="both"/>
      </w:pPr>
      <w:r>
        <w:t xml:space="preserve">Khảo sát đợt 2 ngày 09/10/2026 có 116 phiếu (110 học sinh, 6 giáo viên), gồm 55 cặp học sinh và 3 cặp giáo viên. Với 55 cặp học sinh, TB tự đánh giá tăng 3,68 → 3,92/5 (+0,24 điểm; khoảng +6,5% theo điểm làm tròn). Điểm sau: hiểu–ghi nhớ 3,85/5 (+10,3%); trực quan 3,98/5 (+4,7%); hứng thú 4,04/5; tự ôn 3,80/5 (+5%). 65% đánh giá tích cực, 75% muốn dùng tiếp.</w:t>
      </w:r>
      <w:r w:rsidR="00E16ED2">
        <w:t xml:space="preserve"/>
      </w:r>
      <w:r>
        <w:t xml:space="preserve"/>
      </w:r>
      <w:r w:rsidR="00E16ED2">
        <w:t xml:space="preserve"/>
      </w:r>
      <w:r>
        <w:t xml:space="preserve"/>
      </w:r>
      <w:r w:rsidR="00E16ED2">
        <w:t xml:space="preserve"/>
      </w:r>
      <w:r>
        <w:t xml:space="preserve"/>
      </w:r>
      <w:r w:rsidR="00E16ED2">
        <w:t xml:space="preserve"/>
      </w:r>
      <w:r>
        <w:t xml:space="preserve"/>
      </w:r>
      <w:r w:rsidR="00E16ED2">
        <w:t xml:space="preserve"/>
      </w:r>
      <w:r>
        <w:t xml:space="preserve"/>
      </w:r>
      <w:r w:rsidR="00E16ED2">
        <w:t xml:space="preserve"/>
      </w:r>
      <w:r>
        <w:t xml:space="preserve"/>
      </w:r>
      <w:r w:rsidR="00E16ED2">
        <w:t xml:space="preserve"/>
      </w:r>
      <w:r>
        <w:t xml:space="preserve"/>
      </w:r>
      <w:r w:rsidR="00E16ED2">
        <w:t xml:space="preserve"/>
      </w:r>
      <w:r>
        <w:t xml:space="preserve"/>
      </w:r>
      <w:r w:rsidR="00B77FDC" w:rsidRPr="00B77FDC">
        <w:t xml:space="preserve"/>
      </w:r>
      <w:r>
        <w:t xml:space="preserve"/>
      </w:r>
      <w:r w:rsidR="00B77FDC">
        <w:t xml:space="preserve"/>
      </w:r>
      <w:r w:rsidR="00E16ED2">
        <w:t xml:space="preserve"/>
      </w:r>
      <w:r w:rsidR="00B77FDC">
        <w:t xml:space="preserve"/>
      </w:r>
      <w:r>
        <w:t xml:space="preserve"/>
      </w:r>
      <w:r w:rsidR="00E16ED2">
        <w:t xml:space="preserve"/>
      </w:r>
      <w:r w:rsidR="00D940D0">
        <w:t xml:space="preserve"/>
      </w:r>
      <w:r w:rsidR="00E16ED2">
        <w:t xml:space="preserve"/>
      </w:r>
      <w:r>
        <w:t xml:space="preserve"/>
      </w:r>
      <w:r w:rsidR="00D940D0">
        <w:t xml:space="preserve"/>
      </w:r>
      <w:r w:rsidR="00E16ED2">
        <w:t xml:space="preserve"/>
      </w:r>
      <w:r w:rsidR="00D940D0">
        <w:t xml:space="preserve"/>
      </w:r>
      <w:r>
        <w:t xml:space="preserve"/>
      </w:r>
      <w:r w:rsidR="00D940D0">
        <w:t xml:space="preserve"/>
      </w:r>
      <w:r>
        <w:t xml:space="preserve"/>
      </w:r>
      <w:r w:rsidR="00AE2378">
        <w:t xml:space="preserve"/>
      </w:r>
      <w:r>
        <w:t xml:space="preserve"/>
      </w:r>
      <w:r w:rsidR="00AE2378">
        <w:t xml:space="preserve"/>
      </w:r>
      <w:r>
        <w:t xml:space="preserve"/>
      </w:r>
      <w:r w:rsidR="00AE2378">
        <w:t xml:space="preserve"/>
      </w:r>
      <w:r>
        <w:t xml:space="preserve"/>
      </w:r>
    </w:p>
    <w:p w14:paraId="11306830" w14:textId="50A42D88" w:rsidR="00834AC8" w:rsidRDefault="00630AD8">
      <w:pPr>
        <w:keepNext/>
        <w:jc w:val="center"/>
      </w:pPr>
      <w:r>
        <w:rPr>
          <w:noProof/>
        </w:rPr>
        <w:drawing>
          <wp:inline distT="0" distB="0" distL="0" distR="0" wp14:anchorId="4573ABEC" wp14:editId="1DE853C6">
            <wp:extent cx="4048731" cy="2897626"/>
            <wp:effectExtent l="0" t="0" r="9525" b="0"/>
            <wp:docPr id="14075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7650" name=""/>
                    <pic:cNvPicPr/>
                  </pic:nvPicPr>
                  <pic:blipFill>
                    <a:blip r:embed="rId19"/>
                    <a:stretch>
                      <a:fillRect/>
                    </a:stretch>
                  </pic:blipFill>
                  <pic:spPr>
                    <a:xfrm>
                      <a:off x="0" y="0"/>
                      <a:ext cx="4094880" cy="2930654"/>
                    </a:xfrm>
                    <a:prstGeom prst="rect">
                      <a:avLst/>
                    </a:prstGeom>
                  </pic:spPr>
                </pic:pic>
              </a:graphicData>
            </a:graphic>
          </wp:inline>
        </w:drawing>
      </w:r>
    </w:p>
    <w:p w14:paraId="5F06570F" w14:textId="77777777" w:rsidR="00B1370D" w:rsidRDefault="0054616E">
      <w:pPr>
        <w:jc w:val="center"/>
        <w:rPr>
          <w:b/>
          <w:i/>
        </w:rPr>
      </w:pPr>
      <w:r>
        <w:rPr>
          <w:b/>
          <w:i/>
        </w:rPr>
        <w:t>Hình 8. Giao diện quản trị khảo sát và so sánh điểm trước–sau</w:t>
      </w:r>
    </w:p>
    <w:p w14:paraId="0919A460" w14:textId="6797D967" w:rsidR="00834AC8" w:rsidRDefault="0054616E">
      <w:pPr>
        <w:jc w:val="center"/>
      </w:pPr>
      <w:r>
        <w:rPr>
          <w:i/>
        </w:rPr>
        <w:t xml:space="preserve">Nguồn: ảnh chụp bản triển khai công khai, tài khoản quản trị, ngày </w:t>
      </w:r>
      <w:r w:rsidR="00630AD8">
        <w:rPr>
          <w:i/>
        </w:rPr>
        <w:t>09</w:t>
      </w:r>
      <w:r>
        <w:rPr>
          <w:i/>
        </w:rPr>
        <w:t>/</w:t>
      </w:r>
      <w:r w:rsidR="00630AD8">
        <w:rPr>
          <w:i/>
        </w:rPr>
        <w:t>10</w:t>
      </w:r>
      <w:r>
        <w:rPr>
          <w:i/>
        </w:rPr>
        <w:t>/2026.</w:t>
      </w:r>
    </w:p>
    <w:p w14:paraId="37C3AD6C" w14:textId="303F28BC" w:rsidR="00834AC8" w:rsidRDefault="00775217">
      <w:pPr>
        <w:keepNext/>
        <w:jc w:val="center"/>
      </w:pPr>
      <w:r>
        <w:rPr>
          <w:noProof/>
        </w:rPr>
        <w:drawing>
          <wp:inline distT="0" distB="0" distL="0" distR="0" wp14:anchorId="020A86F2" wp14:editId="3E936E2D">
            <wp:extent cx="4069873" cy="2626057"/>
            <wp:effectExtent l="0" t="0" r="6985" b="3175"/>
            <wp:docPr id="36890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05300" name=""/>
                    <pic:cNvPicPr/>
                  </pic:nvPicPr>
                  <pic:blipFill>
                    <a:blip r:embed="rId20"/>
                    <a:stretch>
                      <a:fillRect/>
                    </a:stretch>
                  </pic:blipFill>
                  <pic:spPr>
                    <a:xfrm>
                      <a:off x="0" y="0"/>
                      <a:ext cx="4093605" cy="2641370"/>
                    </a:xfrm>
                    <a:prstGeom prst="rect">
                      <a:avLst/>
                    </a:prstGeom>
                  </pic:spPr>
                </pic:pic>
              </a:graphicData>
            </a:graphic>
          </wp:inline>
        </w:drawing>
      </w:r>
    </w:p>
    <w:p w14:paraId="62D531A7" w14:textId="77777777" w:rsidR="00B1370D" w:rsidRDefault="0054616E">
      <w:pPr>
        <w:jc w:val="center"/>
        <w:rPr>
          <w:b/>
          <w:i/>
        </w:rPr>
      </w:pPr>
      <w:r>
        <w:rPr>
          <w:b/>
          <w:i/>
        </w:rPr>
        <w:t>Hình 9. Phân bố câu trả lời và mức thay đổi theo từng tiêu chí</w:t>
      </w:r>
    </w:p>
    <w:p w14:paraId="68E0EB10" w14:textId="55A1BDB4" w:rsidR="00834AC8" w:rsidRDefault="0054616E">
      <w:pPr>
        <w:jc w:val="center"/>
      </w:pPr>
      <w:r>
        <w:rPr>
          <w:i/>
        </w:rPr>
        <w:t xml:space="preserve">Nguồn: ảnh chụp bản triển khai công khai, tài khoản quản trị, ngày </w:t>
      </w:r>
      <w:r w:rsidR="00C21436">
        <w:rPr>
          <w:i/>
        </w:rPr>
        <w:t>09</w:t>
      </w:r>
      <w:r>
        <w:rPr>
          <w:i/>
        </w:rPr>
        <w:t>/</w:t>
      </w:r>
      <w:r w:rsidR="00C21436">
        <w:rPr>
          <w:i/>
        </w:rPr>
        <w:t>10</w:t>
      </w:r>
      <w:r>
        <w:rPr>
          <w:i/>
        </w:rPr>
        <w:t>/2026.</w:t>
      </w:r>
    </w:p>
    <w:p w14:paraId="17A6B50F" w14:textId="0991AC9B" w:rsidR="00F30C9D" w:rsidRDefault="0054616E">
      <w:pPr>
        <w:jc w:val="both"/>
      </w:pPr>
      <w:r>
        <w:t xml:space="preserve">Đây là thống kê mô tả, chưa chứng minh nhân quả. Tăng tương đối = (điểm sau − điểm trước)/điểm trước × 100%; không tính từ hai số đã làm tròn còn một chữ số thập phân.</w:t>
      </w:r>
    </w:p>
    <w:p w14:paraId="349766CA" w14:textId="77777777" w:rsidR="00F30C9D" w:rsidRDefault="00F30C9D">
      <w:pPr>
        <w:spacing w:after="200" w:line="276" w:lineRule="auto"/>
      </w:pPr>
      <w:r>
        <w:br w:type="page"/>
      </w:r>
    </w:p>
    <w:p w14:paraId="717CB7AB" w14:textId="77777777" w:rsidR="0086791B" w:rsidRPr="00097E2A" w:rsidRDefault="0054616E">
      <w:pPr>
        <w:keepNext/>
        <w:spacing w:before="100"/>
        <w:rPr>
          <w:szCs w:val="28"/>
        </w:rPr>
      </w:pPr>
      <w:r w:rsidRPr="00097E2A">
        <w:rPr>
          <w:b/>
          <w:color w:val="000000"/>
          <w:szCs w:val="28"/>
        </w:rPr>
        <w:lastRenderedPageBreak/>
        <w:t>4.3. Phân tích và đánh giá kết quả</w:t>
      </w:r>
    </w:p>
    <w:tbl>
      <w:tblPr>
        <w:tblStyle w:val="TableGrid"/>
        <w:tblW w:w="0" w:type="auto"/>
        <w:tblLayout w:type="fixed"/>
        <w:tblLook w:val="04A0" w:firstRow="1" w:lastRow="0" w:firstColumn="1" w:lastColumn="0" w:noHBand="0" w:noVBand="1"/>
      </w:tblPr>
      <w:tblGrid>
        <w:gridCol w:w="2438"/>
        <w:gridCol w:w="3288"/>
        <w:gridCol w:w="3061"/>
      </w:tblGrid>
      <w:tr w:rsidR="0086791B" w:rsidRPr="00097E2A" w14:paraId="6B119EA2" w14:textId="77777777">
        <w:trPr>
          <w:tblHeader/>
        </w:trPr>
        <w:tc>
          <w:tcPr>
            <w:tcW w:w="2438" w:type="dxa"/>
            <w:shd w:val="clear" w:color="auto" w:fill="FFFFFF"/>
            <w:tcMar>
              <w:top w:w="70" w:type="dxa"/>
              <w:left w:w="80" w:type="dxa"/>
              <w:bottom w:w="70" w:type="dxa"/>
              <w:right w:w="80" w:type="dxa"/>
            </w:tcMar>
            <w:vAlign w:val="center"/>
          </w:tcPr>
          <w:p w14:paraId="589F164D" w14:textId="77777777" w:rsidR="0086791B" w:rsidRPr="00097E2A" w:rsidRDefault="0054616E">
            <w:pPr>
              <w:jc w:val="center"/>
              <w:rPr>
                <w:szCs w:val="28"/>
              </w:rPr>
            </w:pPr>
            <w:r w:rsidRPr="00097E2A">
              <w:rPr>
                <w:b/>
                <w:szCs w:val="28"/>
              </w:rPr>
              <w:t>Chỉ số</w:t>
            </w:r>
          </w:p>
        </w:tc>
        <w:tc>
          <w:tcPr>
            <w:tcW w:w="3288" w:type="dxa"/>
            <w:shd w:val="clear" w:color="auto" w:fill="FFFFFF"/>
            <w:tcMar>
              <w:top w:w="70" w:type="dxa"/>
              <w:left w:w="80" w:type="dxa"/>
              <w:bottom w:w="70" w:type="dxa"/>
              <w:right w:w="80" w:type="dxa"/>
            </w:tcMar>
            <w:vAlign w:val="center"/>
          </w:tcPr>
          <w:p w14:paraId="6A27797D" w14:textId="77777777" w:rsidR="0086791B" w:rsidRPr="00097E2A" w:rsidRDefault="0054616E">
            <w:pPr>
              <w:jc w:val="center"/>
              <w:rPr>
                <w:szCs w:val="28"/>
              </w:rPr>
            </w:pPr>
            <w:r w:rsidRPr="00097E2A">
              <w:rPr>
                <w:b/>
                <w:szCs w:val="28"/>
              </w:rPr>
              <w:t>Kết quả xác nhận</w:t>
            </w:r>
          </w:p>
        </w:tc>
        <w:tc>
          <w:tcPr>
            <w:tcW w:w="3061" w:type="dxa"/>
            <w:shd w:val="clear" w:color="auto" w:fill="FFFFFF"/>
            <w:tcMar>
              <w:top w:w="70" w:type="dxa"/>
              <w:left w:w="80" w:type="dxa"/>
              <w:bottom w:w="70" w:type="dxa"/>
              <w:right w:w="80" w:type="dxa"/>
            </w:tcMar>
            <w:vAlign w:val="center"/>
          </w:tcPr>
          <w:p w14:paraId="076C915F" w14:textId="77777777" w:rsidR="0086791B" w:rsidRPr="00097E2A" w:rsidRDefault="0054616E">
            <w:pPr>
              <w:jc w:val="center"/>
              <w:rPr>
                <w:szCs w:val="28"/>
              </w:rPr>
            </w:pPr>
            <w:r w:rsidRPr="00097E2A">
              <w:rPr>
                <w:b/>
                <w:szCs w:val="28"/>
              </w:rPr>
              <w:t>Nguồn bằng chứng</w:t>
            </w:r>
          </w:p>
        </w:tc>
      </w:tr>
      <w:tr w:rsidR="0086791B" w:rsidRPr="00097E2A" w14:paraId="07D1C685" w14:textId="77777777">
        <w:tc>
          <w:tcPr>
            <w:tcW w:w="2438" w:type="dxa"/>
            <w:shd w:val="clear" w:color="auto" w:fill="FFFFFF"/>
            <w:tcMar>
              <w:top w:w="70" w:type="dxa"/>
              <w:left w:w="80" w:type="dxa"/>
              <w:bottom w:w="70" w:type="dxa"/>
              <w:right w:w="80" w:type="dxa"/>
            </w:tcMar>
            <w:vAlign w:val="center"/>
          </w:tcPr>
          <w:p w14:paraId="1DFFA4BD" w14:textId="79F33904" w:rsidR="0086791B" w:rsidRPr="00097E2A" w:rsidRDefault="007526E1">
            <w:pPr>
              <w:rPr>
                <w:szCs w:val="28"/>
              </w:rPr>
            </w:pPr>
            <w:r>
              <w:rPr>
                <w:szCs w:val="28"/>
              </w:rPr>
              <w:t>Mô-đun người học</w:t>
            </w:r>
          </w:p>
        </w:tc>
        <w:tc>
          <w:tcPr>
            <w:tcW w:w="3288" w:type="dxa"/>
            <w:shd w:val="clear" w:color="auto" w:fill="FFFFFF"/>
            <w:tcMar>
              <w:top w:w="70" w:type="dxa"/>
              <w:left w:w="80" w:type="dxa"/>
              <w:bottom w:w="70" w:type="dxa"/>
              <w:right w:w="80" w:type="dxa"/>
            </w:tcMar>
            <w:vAlign w:val="center"/>
          </w:tcPr>
          <w:p w14:paraId="735FB21C" w14:textId="4891FA8A" w:rsidR="0086791B" w:rsidRPr="00097E2A" w:rsidRDefault="007526E1">
            <w:pPr>
              <w:rPr>
                <w:szCs w:val="28"/>
              </w:rPr>
            </w:pPr>
            <w:r>
              <w:rPr>
                <w:szCs w:val="28"/>
              </w:rPr>
              <w:t xml:space="preserve">11 (12 phân hệ kỹ thuật)</w:t>
            </w:r>
          </w:p>
        </w:tc>
        <w:tc>
          <w:tcPr>
            <w:tcW w:w="3061" w:type="dxa"/>
            <w:shd w:val="clear" w:color="auto" w:fill="FFFFFF"/>
            <w:tcMar>
              <w:top w:w="70" w:type="dxa"/>
              <w:left w:w="80" w:type="dxa"/>
              <w:bottom w:w="70" w:type="dxa"/>
              <w:right w:w="80" w:type="dxa"/>
            </w:tcMar>
            <w:vAlign w:val="center"/>
          </w:tcPr>
          <w:p w14:paraId="3940D901" w14:textId="77777777" w:rsidR="0086791B" w:rsidRPr="00097E2A" w:rsidRDefault="0054616E">
            <w:pPr>
              <w:rPr>
                <w:szCs w:val="28"/>
              </w:rPr>
            </w:pPr>
            <w:r w:rsidRPr="00097E2A">
              <w:rPr>
                <w:szCs w:val="28"/>
              </w:rPr>
              <w:t>App/state và bản triển khai</w:t>
            </w:r>
          </w:p>
        </w:tc>
      </w:tr>
      <w:tr w:rsidR="0086791B" w:rsidRPr="00097E2A" w14:paraId="7CC665D3" w14:textId="77777777">
        <w:tc>
          <w:tcPr>
            <w:tcW w:w="2438" w:type="dxa"/>
            <w:shd w:val="clear" w:color="auto" w:fill="FFFFFF"/>
            <w:tcMar>
              <w:top w:w="70" w:type="dxa"/>
              <w:left w:w="80" w:type="dxa"/>
              <w:bottom w:w="70" w:type="dxa"/>
              <w:right w:w="80" w:type="dxa"/>
            </w:tcMar>
            <w:vAlign w:val="center"/>
          </w:tcPr>
          <w:p w14:paraId="15B996EA" w14:textId="77777777" w:rsidR="0086791B" w:rsidRPr="00097E2A" w:rsidRDefault="0054616E">
            <w:pPr>
              <w:rPr>
                <w:szCs w:val="28"/>
              </w:rPr>
            </w:pPr>
            <w:r w:rsidRPr="00097E2A">
              <w:rPr>
                <w:szCs w:val="28"/>
              </w:rPr>
              <w:t>Mục lý thuyết</w:t>
            </w:r>
          </w:p>
        </w:tc>
        <w:tc>
          <w:tcPr>
            <w:tcW w:w="3288" w:type="dxa"/>
            <w:shd w:val="clear" w:color="auto" w:fill="FFFFFF"/>
            <w:tcMar>
              <w:top w:w="70" w:type="dxa"/>
              <w:left w:w="80" w:type="dxa"/>
              <w:bottom w:w="70" w:type="dxa"/>
              <w:right w:w="80" w:type="dxa"/>
            </w:tcMar>
            <w:vAlign w:val="center"/>
          </w:tcPr>
          <w:p w14:paraId="0BDF4423" w14:textId="77777777" w:rsidR="0086791B" w:rsidRPr="00097E2A" w:rsidRDefault="0054616E">
            <w:pPr>
              <w:rPr>
                <w:szCs w:val="28"/>
              </w:rPr>
            </w:pPr>
            <w:r w:rsidRPr="00097E2A">
              <w:rPr>
                <w:szCs w:val="28"/>
              </w:rPr>
              <w:t>31 (L10: 12; L11: 10; L12: 9)</w:t>
            </w:r>
          </w:p>
        </w:tc>
        <w:tc>
          <w:tcPr>
            <w:tcW w:w="3061" w:type="dxa"/>
            <w:shd w:val="clear" w:color="auto" w:fill="FFFFFF"/>
            <w:tcMar>
              <w:top w:w="70" w:type="dxa"/>
              <w:left w:w="80" w:type="dxa"/>
              <w:bottom w:w="70" w:type="dxa"/>
              <w:right w:w="80" w:type="dxa"/>
            </w:tcMar>
            <w:vAlign w:val="center"/>
          </w:tcPr>
          <w:p w14:paraId="0F459DE0" w14:textId="77777777" w:rsidR="0086791B" w:rsidRPr="00097E2A" w:rsidRDefault="0054616E">
            <w:pPr>
              <w:rPr>
                <w:szCs w:val="28"/>
              </w:rPr>
            </w:pPr>
            <w:r w:rsidRPr="00097E2A">
              <w:rPr>
                <w:szCs w:val="28"/>
              </w:rPr>
              <w:t>THEORY_DATA</w:t>
            </w:r>
          </w:p>
        </w:tc>
      </w:tr>
      <w:tr w:rsidR="0086791B" w:rsidRPr="00097E2A" w14:paraId="05669D8A" w14:textId="77777777">
        <w:tc>
          <w:tcPr>
            <w:tcW w:w="2438" w:type="dxa"/>
            <w:shd w:val="clear" w:color="auto" w:fill="FFFFFF"/>
            <w:tcMar>
              <w:top w:w="70" w:type="dxa"/>
              <w:left w:w="80" w:type="dxa"/>
              <w:bottom w:w="70" w:type="dxa"/>
              <w:right w:w="80" w:type="dxa"/>
            </w:tcMar>
            <w:vAlign w:val="center"/>
          </w:tcPr>
          <w:p w14:paraId="623D4C7B" w14:textId="39B00A91" w:rsidR="0086791B" w:rsidRPr="00097E2A" w:rsidRDefault="007526E1">
            <w:pPr>
              <w:rPr>
                <w:szCs w:val="28"/>
              </w:rPr>
            </w:pPr>
            <w:r>
              <w:rPr>
                <w:szCs w:val="28"/>
              </w:rPr>
              <w:t>Quiz nhanh / kho thi</w:t>
            </w:r>
          </w:p>
        </w:tc>
        <w:tc>
          <w:tcPr>
            <w:tcW w:w="3288" w:type="dxa"/>
            <w:shd w:val="clear" w:color="auto" w:fill="FFFFFF"/>
            <w:tcMar>
              <w:top w:w="70" w:type="dxa"/>
              <w:left w:w="80" w:type="dxa"/>
              <w:bottom w:w="70" w:type="dxa"/>
              <w:right w:w="80" w:type="dxa"/>
            </w:tcMar>
            <w:vAlign w:val="center"/>
          </w:tcPr>
          <w:p w14:paraId="64ABFC33" w14:textId="5278A9A8" w:rsidR="0086791B" w:rsidRPr="00097E2A" w:rsidRDefault="007526E1">
            <w:pPr>
              <w:rPr>
                <w:szCs w:val="28"/>
              </w:rPr>
            </w:pPr>
            <w:r>
              <w:rPr>
                <w:szCs w:val="28"/>
              </w:rPr>
              <w:t>144 / 120 MCQ + 30 Đ/S + 18 tự luận</w:t>
            </w:r>
          </w:p>
        </w:tc>
        <w:tc>
          <w:tcPr>
            <w:tcW w:w="3061" w:type="dxa"/>
            <w:shd w:val="clear" w:color="auto" w:fill="FFFFFF"/>
            <w:tcMar>
              <w:top w:w="70" w:type="dxa"/>
              <w:left w:w="80" w:type="dxa"/>
              <w:bottom w:w="70" w:type="dxa"/>
              <w:right w:w="80" w:type="dxa"/>
            </w:tcMar>
            <w:vAlign w:val="center"/>
          </w:tcPr>
          <w:p w14:paraId="34F7117C" w14:textId="77777777" w:rsidR="0086791B" w:rsidRPr="00097E2A" w:rsidRDefault="0054616E">
            <w:pPr>
              <w:rPr>
                <w:szCs w:val="28"/>
              </w:rPr>
            </w:pPr>
            <w:r w:rsidRPr="00097E2A">
              <w:rPr>
                <w:szCs w:val="28"/>
              </w:rPr>
              <w:t>quiz.ts</w:t>
            </w:r>
          </w:p>
        </w:tc>
      </w:tr>
      <w:tr w:rsidR="0086791B" w:rsidRPr="00097E2A" w14:paraId="19846A25" w14:textId="77777777">
        <w:tc>
          <w:tcPr>
            <w:tcW w:w="2438" w:type="dxa"/>
            <w:shd w:val="clear" w:color="auto" w:fill="FFFFFF"/>
            <w:tcMar>
              <w:top w:w="70" w:type="dxa"/>
              <w:left w:w="80" w:type="dxa"/>
              <w:bottom w:w="70" w:type="dxa"/>
              <w:right w:w="80" w:type="dxa"/>
            </w:tcMar>
            <w:vAlign w:val="center"/>
          </w:tcPr>
          <w:p w14:paraId="4CB6624B" w14:textId="77777777" w:rsidR="0086791B" w:rsidRPr="00097E2A" w:rsidRDefault="0054616E">
            <w:pPr>
              <w:rPr>
                <w:szCs w:val="28"/>
              </w:rPr>
            </w:pPr>
            <w:r w:rsidRPr="00097E2A">
              <w:rPr>
                <w:szCs w:val="28"/>
              </w:rPr>
              <w:t>Kỹ năng</w:t>
            </w:r>
          </w:p>
        </w:tc>
        <w:tc>
          <w:tcPr>
            <w:tcW w:w="3288" w:type="dxa"/>
            <w:shd w:val="clear" w:color="auto" w:fill="FFFFFF"/>
            <w:tcMar>
              <w:top w:w="70" w:type="dxa"/>
              <w:left w:w="80" w:type="dxa"/>
              <w:bottom w:w="70" w:type="dxa"/>
              <w:right w:w="80" w:type="dxa"/>
            </w:tcMar>
            <w:vAlign w:val="center"/>
          </w:tcPr>
          <w:p w14:paraId="0BE5A2B4" w14:textId="77777777" w:rsidR="0086791B" w:rsidRPr="00097E2A" w:rsidRDefault="0054616E">
            <w:pPr>
              <w:rPr>
                <w:szCs w:val="28"/>
              </w:rPr>
            </w:pPr>
            <w:r w:rsidRPr="00097E2A">
              <w:rPr>
                <w:szCs w:val="28"/>
              </w:rPr>
              <w:t xml:space="preserve">7 nhóm / 14 mục học liệu</w:t>
            </w:r>
          </w:p>
        </w:tc>
        <w:tc>
          <w:tcPr>
            <w:tcW w:w="3061" w:type="dxa"/>
            <w:shd w:val="clear" w:color="auto" w:fill="FFFFFF"/>
            <w:tcMar>
              <w:top w:w="70" w:type="dxa"/>
              <w:left w:w="80" w:type="dxa"/>
              <w:bottom w:w="70" w:type="dxa"/>
              <w:right w:w="80" w:type="dxa"/>
            </w:tcMar>
            <w:vAlign w:val="center"/>
          </w:tcPr>
          <w:p w14:paraId="039F8380" w14:textId="77777777" w:rsidR="0086791B" w:rsidRPr="00097E2A" w:rsidRDefault="0054616E">
            <w:pPr>
              <w:rPr>
                <w:szCs w:val="28"/>
              </w:rPr>
            </w:pPr>
            <w:r w:rsidRPr="00097E2A">
              <w:rPr>
                <w:szCs w:val="28"/>
              </w:rPr>
              <w:t>practicalSkills.ts</w:t>
            </w:r>
          </w:p>
        </w:tc>
      </w:tr>
      <w:tr w:rsidR="0086791B" w:rsidRPr="00097E2A" w14:paraId="2E0115BD" w14:textId="77777777">
        <w:tc>
          <w:tcPr>
            <w:tcW w:w="2438" w:type="dxa"/>
            <w:shd w:val="clear" w:color="auto" w:fill="FFFFFF"/>
            <w:tcMar>
              <w:top w:w="70" w:type="dxa"/>
              <w:left w:w="80" w:type="dxa"/>
              <w:bottom w:w="70" w:type="dxa"/>
              <w:right w:w="80" w:type="dxa"/>
            </w:tcMar>
            <w:vAlign w:val="center"/>
          </w:tcPr>
          <w:p w14:paraId="07E8BA1A" w14:textId="77777777" w:rsidR="0086791B" w:rsidRPr="00097E2A" w:rsidRDefault="0054616E">
            <w:pPr>
              <w:rPr>
                <w:szCs w:val="28"/>
              </w:rPr>
            </w:pPr>
            <w:r w:rsidRPr="00097E2A">
              <w:rPr>
                <w:szCs w:val="28"/>
              </w:rPr>
              <w:t>Mô hình GLB</w:t>
            </w:r>
          </w:p>
        </w:tc>
        <w:tc>
          <w:tcPr>
            <w:tcW w:w="3288" w:type="dxa"/>
            <w:shd w:val="clear" w:color="auto" w:fill="FFFFFF"/>
            <w:tcMar>
              <w:top w:w="70" w:type="dxa"/>
              <w:left w:w="80" w:type="dxa"/>
              <w:bottom w:w="70" w:type="dxa"/>
              <w:right w:w="80" w:type="dxa"/>
            </w:tcMar>
            <w:vAlign w:val="center"/>
          </w:tcPr>
          <w:p w14:paraId="063834D1" w14:textId="14BA98FE" w:rsidR="0086791B" w:rsidRPr="00097E2A" w:rsidRDefault="007526E1">
            <w:pPr>
              <w:rPr>
                <w:szCs w:val="28"/>
              </w:rPr>
            </w:pPr>
            <w:r>
              <w:rPr>
                <w:szCs w:val="28"/>
              </w:rPr>
              <w:t xml:space="preserve">1</w:t>
            </w:r>
            <w:r w:rsidR="00D70E68">
              <w:rPr>
                <w:szCs w:val="28"/>
              </w:rPr>
              <w:t xml:space="preserve">8 tệp; 16 tham chiếu frontend; 15 UI khả dụng</w:t>
            </w:r>
            <w:r>
              <w:rPr>
                <w:szCs w:val="28"/>
              </w:rPr>
              <w:t xml:space="preserve"/>
            </w:r>
            <w:r w:rsidR="00D70E68">
              <w:rPr>
                <w:szCs w:val="28"/>
              </w:rPr>
              <w:t xml:space="preserve"/>
            </w:r>
            <w:r>
              <w:rPr>
                <w:szCs w:val="28"/>
              </w:rPr>
              <w:t xml:space="preserve"/>
            </w:r>
          </w:p>
        </w:tc>
        <w:tc>
          <w:tcPr>
            <w:tcW w:w="3061" w:type="dxa"/>
            <w:shd w:val="clear" w:color="auto" w:fill="FFFFFF"/>
            <w:tcMar>
              <w:top w:w="70" w:type="dxa"/>
              <w:left w:w="80" w:type="dxa"/>
              <w:bottom w:w="70" w:type="dxa"/>
              <w:right w:w="80" w:type="dxa"/>
            </w:tcMar>
            <w:vAlign w:val="center"/>
          </w:tcPr>
          <w:p w14:paraId="354EE056" w14:textId="77777777" w:rsidR="0086791B" w:rsidRPr="00097E2A" w:rsidRDefault="0054616E">
            <w:pPr>
              <w:rPr>
                <w:szCs w:val="28"/>
              </w:rPr>
            </w:pPr>
            <w:r w:rsidRPr="00097E2A">
              <w:rPr>
                <w:szCs w:val="28"/>
              </w:rPr>
              <w:t>Metadata và tham chiếu runtime</w:t>
            </w:r>
          </w:p>
        </w:tc>
      </w:tr>
      <w:tr w:rsidR="0086791B" w:rsidRPr="00097E2A" w14:paraId="3D80ED8D" w14:textId="77777777">
        <w:tc>
          <w:tcPr>
            <w:tcW w:w="2438" w:type="dxa"/>
            <w:shd w:val="clear" w:color="auto" w:fill="FFFFFF"/>
            <w:tcMar>
              <w:top w:w="70" w:type="dxa"/>
              <w:left w:w="80" w:type="dxa"/>
              <w:bottom w:w="70" w:type="dxa"/>
              <w:right w:w="80" w:type="dxa"/>
            </w:tcMar>
            <w:vAlign w:val="center"/>
          </w:tcPr>
          <w:p w14:paraId="7AABCCF9" w14:textId="77777777" w:rsidR="0086791B" w:rsidRPr="00097E2A" w:rsidRDefault="0054616E">
            <w:pPr>
              <w:rPr>
                <w:szCs w:val="28"/>
              </w:rPr>
            </w:pPr>
            <w:r w:rsidRPr="00097E2A">
              <w:rPr>
                <w:szCs w:val="28"/>
              </w:rPr>
              <w:t>Di tích lịch sử</w:t>
            </w:r>
          </w:p>
        </w:tc>
        <w:tc>
          <w:tcPr>
            <w:tcW w:w="3288" w:type="dxa"/>
            <w:shd w:val="clear" w:color="auto" w:fill="FFFFFF"/>
            <w:tcMar>
              <w:top w:w="70" w:type="dxa"/>
              <w:left w:w="80" w:type="dxa"/>
              <w:bottom w:w="70" w:type="dxa"/>
              <w:right w:w="80" w:type="dxa"/>
            </w:tcMar>
            <w:vAlign w:val="center"/>
          </w:tcPr>
          <w:p w14:paraId="2BE35A14" w14:textId="77777777" w:rsidR="0086791B" w:rsidRPr="00097E2A" w:rsidRDefault="0054616E">
            <w:pPr>
              <w:rPr>
                <w:szCs w:val="28"/>
              </w:rPr>
            </w:pPr>
            <w:r w:rsidRPr="00097E2A">
              <w:rPr>
                <w:szCs w:val="28"/>
              </w:rPr>
              <w:t>6</w:t>
            </w:r>
          </w:p>
        </w:tc>
        <w:tc>
          <w:tcPr>
            <w:tcW w:w="3061" w:type="dxa"/>
            <w:shd w:val="clear" w:color="auto" w:fill="FFFFFF"/>
            <w:tcMar>
              <w:top w:w="70" w:type="dxa"/>
              <w:left w:w="80" w:type="dxa"/>
              <w:bottom w:w="70" w:type="dxa"/>
              <w:right w:w="80" w:type="dxa"/>
            </w:tcMar>
            <w:vAlign w:val="center"/>
          </w:tcPr>
          <w:p w14:paraId="4C038137" w14:textId="77777777" w:rsidR="0086791B" w:rsidRPr="00097E2A" w:rsidRDefault="0054616E">
            <w:pPr>
              <w:rPr>
                <w:szCs w:val="28"/>
              </w:rPr>
            </w:pPr>
            <w:r w:rsidRPr="00097E2A">
              <w:rPr>
                <w:szCs w:val="28"/>
              </w:rPr>
              <w:t>MapSection</w:t>
            </w:r>
          </w:p>
        </w:tc>
      </w:tr>
      <w:tr w:rsidR="0086791B" w:rsidRPr="00097E2A" w14:paraId="696B1159" w14:textId="77777777">
        <w:tc>
          <w:tcPr>
            <w:tcW w:w="2438" w:type="dxa"/>
            <w:shd w:val="clear" w:color="auto" w:fill="FFFFFF"/>
            <w:tcMar>
              <w:top w:w="70" w:type="dxa"/>
              <w:left w:w="80" w:type="dxa"/>
              <w:bottom w:w="70" w:type="dxa"/>
              <w:right w:w="80" w:type="dxa"/>
            </w:tcMar>
            <w:vAlign w:val="center"/>
          </w:tcPr>
          <w:p w14:paraId="16261A82" w14:textId="77777777" w:rsidR="0086791B" w:rsidRPr="00097E2A" w:rsidRDefault="0054616E">
            <w:pPr>
              <w:rPr>
                <w:szCs w:val="28"/>
              </w:rPr>
            </w:pPr>
            <w:r w:rsidRPr="00097E2A">
              <w:rPr>
                <w:szCs w:val="28"/>
              </w:rPr>
              <w:t>Cấp bậc / huy hiệu</w:t>
            </w:r>
          </w:p>
        </w:tc>
        <w:tc>
          <w:tcPr>
            <w:tcW w:w="3288" w:type="dxa"/>
            <w:shd w:val="clear" w:color="auto" w:fill="FFFFFF"/>
            <w:tcMar>
              <w:top w:w="70" w:type="dxa"/>
              <w:left w:w="80" w:type="dxa"/>
              <w:bottom w:w="70" w:type="dxa"/>
              <w:right w:w="80" w:type="dxa"/>
            </w:tcMar>
            <w:vAlign w:val="center"/>
          </w:tcPr>
          <w:p w14:paraId="4ED3B05D" w14:textId="77777777" w:rsidR="0086791B" w:rsidRPr="00097E2A" w:rsidRDefault="0054616E">
            <w:pPr>
              <w:rPr>
                <w:szCs w:val="28"/>
              </w:rPr>
            </w:pPr>
            <w:r w:rsidRPr="00097E2A">
              <w:rPr>
                <w:szCs w:val="28"/>
              </w:rPr>
              <w:t>8 / 11</w:t>
            </w:r>
          </w:p>
        </w:tc>
        <w:tc>
          <w:tcPr>
            <w:tcW w:w="3061" w:type="dxa"/>
            <w:shd w:val="clear" w:color="auto" w:fill="FFFFFF"/>
            <w:tcMar>
              <w:top w:w="70" w:type="dxa"/>
              <w:left w:w="80" w:type="dxa"/>
              <w:bottom w:w="70" w:type="dxa"/>
              <w:right w:w="80" w:type="dxa"/>
            </w:tcMar>
            <w:vAlign w:val="center"/>
          </w:tcPr>
          <w:p w14:paraId="2A21B009" w14:textId="77777777" w:rsidR="0086791B" w:rsidRPr="00097E2A" w:rsidRDefault="0054616E">
            <w:pPr>
              <w:rPr>
                <w:szCs w:val="28"/>
              </w:rPr>
            </w:pPr>
            <w:r w:rsidRPr="00097E2A">
              <w:rPr>
                <w:szCs w:val="28"/>
              </w:rPr>
              <w:t>gamification.ts</w:t>
            </w:r>
          </w:p>
        </w:tc>
      </w:tr>
      <w:tr w:rsidR="0086791B" w:rsidRPr="00097E2A" w14:paraId="3A84DA1B" w14:textId="77777777">
        <w:tc>
          <w:tcPr>
            <w:tcW w:w="2438" w:type="dxa"/>
            <w:shd w:val="clear" w:color="auto" w:fill="FFFFFF"/>
            <w:tcMar>
              <w:top w:w="70" w:type="dxa"/>
              <w:left w:w="80" w:type="dxa"/>
              <w:bottom w:w="70" w:type="dxa"/>
              <w:right w:w="80" w:type="dxa"/>
            </w:tcMar>
            <w:vAlign w:val="center"/>
          </w:tcPr>
          <w:p w14:paraId="4B85797E" w14:textId="3E9D971B" w:rsidR="0086791B" w:rsidRPr="00097E2A" w:rsidRDefault="007526E1">
            <w:pPr>
              <w:rPr>
                <w:szCs w:val="28"/>
              </w:rPr>
            </w:pPr>
            <w:r>
              <w:rPr>
                <w:szCs w:val="28"/>
              </w:rPr>
              <w:t>AI Pose</w:t>
            </w:r>
          </w:p>
        </w:tc>
        <w:tc>
          <w:tcPr>
            <w:tcW w:w="3288" w:type="dxa"/>
            <w:shd w:val="clear" w:color="auto" w:fill="FFFFFF"/>
            <w:tcMar>
              <w:top w:w="70" w:type="dxa"/>
              <w:left w:w="80" w:type="dxa"/>
              <w:bottom w:w="70" w:type="dxa"/>
              <w:right w:w="80" w:type="dxa"/>
            </w:tcMar>
            <w:vAlign w:val="center"/>
          </w:tcPr>
          <w:p w14:paraId="5A92C1C5" w14:textId="1A5E55EF" w:rsidR="0086791B" w:rsidRPr="00097E2A" w:rsidRDefault="007526E1">
            <w:pPr>
              <w:rPr>
                <w:szCs w:val="28"/>
              </w:rPr>
            </w:pPr>
            <w:r>
              <w:rPr>
                <w:szCs w:val="28"/>
              </w:rPr>
              <w:t>5 bài riêng + chuỗi 3 động tác</w:t>
            </w:r>
          </w:p>
        </w:tc>
        <w:tc>
          <w:tcPr>
            <w:tcW w:w="3061" w:type="dxa"/>
            <w:shd w:val="clear" w:color="auto" w:fill="FFFFFF"/>
            <w:tcMar>
              <w:top w:w="70" w:type="dxa"/>
              <w:left w:w="80" w:type="dxa"/>
              <w:bottom w:w="70" w:type="dxa"/>
              <w:right w:w="80" w:type="dxa"/>
            </w:tcMar>
            <w:vAlign w:val="center"/>
          </w:tcPr>
          <w:p w14:paraId="4B208B17" w14:textId="72479678" w:rsidR="0086791B" w:rsidRPr="00097E2A" w:rsidRDefault="007526E1">
            <w:pPr>
              <w:rPr>
                <w:szCs w:val="28"/>
              </w:rPr>
            </w:pPr>
            <w:r>
              <w:rPr>
                <w:szCs w:val="28"/>
              </w:rPr>
              <w:t>MediaPipe, rubric và test</w:t>
            </w:r>
          </w:p>
        </w:tc>
      </w:tr>
      <w:tr w:rsidR="0086791B" w:rsidRPr="00097E2A" w14:paraId="2AC6BAF3" w14:textId="77777777">
        <w:tc>
          <w:tcPr>
            <w:tcW w:w="2438" w:type="dxa"/>
            <w:shd w:val="clear" w:color="auto" w:fill="FFFFFF"/>
            <w:tcMar>
              <w:top w:w="70" w:type="dxa"/>
              <w:left w:w="80" w:type="dxa"/>
              <w:bottom w:w="70" w:type="dxa"/>
              <w:right w:w="80" w:type="dxa"/>
            </w:tcMar>
            <w:vAlign w:val="center"/>
          </w:tcPr>
          <w:p w14:paraId="15B0151A" w14:textId="77777777" w:rsidR="0086791B" w:rsidRPr="00097E2A" w:rsidRDefault="0054616E">
            <w:pPr>
              <w:rPr>
                <w:szCs w:val="28"/>
              </w:rPr>
            </w:pPr>
            <w:r w:rsidRPr="00097E2A">
              <w:rPr>
                <w:szCs w:val="28"/>
              </w:rPr>
              <w:t>Kiểm tra kiểu</w:t>
            </w:r>
          </w:p>
        </w:tc>
        <w:tc>
          <w:tcPr>
            <w:tcW w:w="3288" w:type="dxa"/>
            <w:shd w:val="clear" w:color="auto" w:fill="FFFFFF"/>
            <w:tcMar>
              <w:top w:w="70" w:type="dxa"/>
              <w:left w:w="80" w:type="dxa"/>
              <w:bottom w:w="70" w:type="dxa"/>
              <w:right w:w="80" w:type="dxa"/>
            </w:tcMar>
            <w:vAlign w:val="center"/>
          </w:tcPr>
          <w:p w14:paraId="1F265160" w14:textId="77777777" w:rsidR="0086791B" w:rsidRPr="00097E2A" w:rsidRDefault="0054616E">
            <w:pPr>
              <w:rPr>
                <w:szCs w:val="28"/>
              </w:rPr>
            </w:pPr>
            <w:r w:rsidRPr="00097E2A">
              <w:rPr>
                <w:szCs w:val="28"/>
              </w:rPr>
              <w:t xml:space="preserve">Đạt (ứng dụng và Worker)</w:t>
            </w:r>
          </w:p>
        </w:tc>
        <w:tc>
          <w:tcPr>
            <w:tcW w:w="3061" w:type="dxa"/>
            <w:shd w:val="clear" w:color="auto" w:fill="FFFFFF"/>
            <w:tcMar>
              <w:top w:w="70" w:type="dxa"/>
              <w:left w:w="80" w:type="dxa"/>
              <w:bottom w:w="70" w:type="dxa"/>
              <w:right w:w="80" w:type="dxa"/>
            </w:tcMar>
            <w:vAlign w:val="center"/>
          </w:tcPr>
          <w:p w14:paraId="1C0C9BEE" w14:textId="77777777" w:rsidR="0086791B" w:rsidRPr="00097E2A" w:rsidRDefault="0054616E">
            <w:pPr>
              <w:rPr>
                <w:szCs w:val="28"/>
              </w:rPr>
            </w:pPr>
            <w:r w:rsidRPr="00097E2A">
              <w:rPr>
                <w:szCs w:val="28"/>
              </w:rPr>
              <w:t xml:space="preserve">Log type-check 09/10/2026</w:t>
            </w:r>
          </w:p>
        </w:tc>
      </w:tr>
      <w:tr w:rsidR="0086791B" w:rsidRPr="00097E2A" w14:paraId="699960A3" w14:textId="77777777">
        <w:tc>
          <w:tcPr>
            <w:tcW w:w="2438" w:type="dxa"/>
            <w:shd w:val="clear" w:color="auto" w:fill="FFFFFF"/>
            <w:tcMar>
              <w:top w:w="70" w:type="dxa"/>
              <w:left w:w="80" w:type="dxa"/>
              <w:bottom w:w="70" w:type="dxa"/>
              <w:right w:w="80" w:type="dxa"/>
            </w:tcMar>
            <w:vAlign w:val="center"/>
          </w:tcPr>
          <w:p w14:paraId="24FECCAD" w14:textId="0D818EC6" w:rsidR="0086791B" w:rsidRPr="00097E2A" w:rsidRDefault="007526E1">
            <w:pPr>
              <w:rPr>
                <w:szCs w:val="28"/>
              </w:rPr>
            </w:pPr>
            <w:r>
              <w:rPr>
                <w:szCs w:val="28"/>
              </w:rPr>
              <w:t>Kiểm thử tự động</w:t>
            </w:r>
          </w:p>
        </w:tc>
        <w:tc>
          <w:tcPr>
            <w:tcW w:w="3288" w:type="dxa"/>
            <w:shd w:val="clear" w:color="auto" w:fill="FFFFFF"/>
            <w:tcMar>
              <w:top w:w="70" w:type="dxa"/>
              <w:left w:w="80" w:type="dxa"/>
              <w:bottom w:w="70" w:type="dxa"/>
              <w:right w:w="80" w:type="dxa"/>
            </w:tcMar>
            <w:vAlign w:val="center"/>
          </w:tcPr>
          <w:p w14:paraId="5DFEDEDD" w14:textId="74F5D64A" w:rsidR="0086791B" w:rsidRPr="00097E2A" w:rsidRDefault="007526E1">
            <w:pPr>
              <w:rPr>
                <w:szCs w:val="28"/>
              </w:rPr>
            </w:pPr>
            <w:r>
              <w:rPr>
                <w:szCs w:val="28"/>
              </w:rPr>
              <w:t xml:space="preserve">359 ca: 358 đạt, 1 chưa đạt</w:t>
            </w:r>
          </w:p>
        </w:tc>
        <w:tc>
          <w:tcPr>
            <w:tcW w:w="3061" w:type="dxa"/>
            <w:shd w:val="clear" w:color="auto" w:fill="FFFFFF"/>
            <w:tcMar>
              <w:top w:w="70" w:type="dxa"/>
              <w:left w:w="80" w:type="dxa"/>
              <w:bottom w:w="70" w:type="dxa"/>
              <w:right w:w="80" w:type="dxa"/>
            </w:tcMar>
            <w:vAlign w:val="center"/>
          </w:tcPr>
          <w:p w14:paraId="15B8B235" w14:textId="0143C117" w:rsidR="0086791B" w:rsidRPr="00097E2A" w:rsidRDefault="007526E1">
            <w:pPr>
              <w:rPr>
                <w:szCs w:val="28"/>
              </w:rPr>
            </w:pPr>
            <w:r>
              <w:rPr>
                <w:szCs w:val="28"/>
              </w:rPr>
              <w:t xml:space="preserve">50 tệp; log e7ce525, 09/10/2026</w:t>
            </w:r>
          </w:p>
        </w:tc>
      </w:tr>
      <w:tr w:rsidR="00834AC8" w14:paraId="7233E38E" w14:textId="77777777">
        <w:tc>
          <w:tcPr>
            <w:tcW w:w="2438" w:type="dxa"/>
          </w:tcPr>
          <w:p w14:paraId="3C1D2EB2" w14:textId="77777777" w:rsidR="00834AC8" w:rsidRDefault="0054616E">
            <w:r>
              <w:t>Phản hồi khảo sát</w:t>
            </w:r>
          </w:p>
        </w:tc>
        <w:tc>
          <w:tcPr>
            <w:tcW w:w="3288" w:type="dxa"/>
          </w:tcPr>
          <w:p w14:paraId="46954891" w14:textId="46BA1E8C" w:rsidR="00834AC8" w:rsidRDefault="00B01385">
            <w:r>
              <w:t xml:space="preserve">116</w:t>
            </w:r>
            <w:r w:rsidR="0054616E">
              <w:t xml:space="preserve"> phiếu (110 HS; 6 GV)</w:t>
            </w:r>
            <w:r>
              <w:t xml:space="preserve"/>
            </w:r>
            <w:r w:rsidR="0054616E">
              <w:t xml:space="preserve"/>
            </w:r>
            <w:r>
              <w:t xml:space="preserve"/>
            </w:r>
            <w:r w:rsidR="0054616E">
              <w:t xml:space="preserve"/>
            </w:r>
          </w:p>
        </w:tc>
        <w:tc>
          <w:tcPr>
            <w:tcW w:w="3061" w:type="dxa"/>
          </w:tcPr>
          <w:p w14:paraId="680DBDB6" w14:textId="300E6F40" w:rsidR="00834AC8" w:rsidRDefault="0054616E">
            <w:r>
              <w:t xml:space="preserve">Dashboard quản trị ngày </w:t>
            </w:r>
            <w:r w:rsidR="00DC7607">
              <w:t>09</w:t>
            </w:r>
            <w:r>
              <w:t>/</w:t>
            </w:r>
            <w:r w:rsidR="00DC7607">
              <w:t>10</w:t>
            </w:r>
            <w:r>
              <w:t>/2026</w:t>
            </w:r>
          </w:p>
        </w:tc>
      </w:tr>
      <w:tr w:rsidR="00834AC8" w14:paraId="62E7039A" w14:textId="77777777">
        <w:tc>
          <w:tcPr>
            <w:tcW w:w="2438" w:type="dxa"/>
          </w:tcPr>
          <w:p w14:paraId="4BADA2C4" w14:textId="59A0E993" w:rsidR="00834AC8" w:rsidRDefault="0054616E">
            <w:r>
              <w:t xml:space="preserve">Cặp </w:t>
            </w:r>
            <w:r w:rsidR="00C667EC">
              <w:t>khảo sát</w:t>
            </w:r>
            <w:r>
              <w:t xml:space="preserve"> trước–sau</w:t>
            </w:r>
          </w:p>
        </w:tc>
        <w:tc>
          <w:tcPr>
            <w:tcW w:w="3288" w:type="dxa"/>
          </w:tcPr>
          <w:p w14:paraId="5F4A0D7F" w14:textId="1483693B" w:rsidR="00834AC8" w:rsidRDefault="00C667EC">
            <w:r>
              <w:t xml:space="preserve">58 (55 HS; 3 GV)</w:t>
            </w:r>
          </w:p>
        </w:tc>
        <w:tc>
          <w:tcPr>
            <w:tcW w:w="3061" w:type="dxa"/>
          </w:tcPr>
          <w:p w14:paraId="36F4A83D" w14:textId="77777777" w:rsidR="00834AC8" w:rsidRDefault="0054616E">
            <w:r>
              <w:t>Ghép cặp theo cùng tài khoản</w:t>
            </w:r>
          </w:p>
        </w:tc>
      </w:tr>
      <w:tr w:rsidR="00834AC8" w14:paraId="3E3F48E4" w14:textId="77777777">
        <w:tc>
          <w:tcPr>
            <w:tcW w:w="2438" w:type="dxa"/>
          </w:tcPr>
          <w:p w14:paraId="538203CF" w14:textId="15F78686" w:rsidR="00834AC8" w:rsidRDefault="0054616E">
            <w:r>
              <w:t xml:space="preserve">Điểm</w:t>
            </w:r>
            <w:r w:rsidR="00683E5D">
              <w:t xml:space="preserve"> 55 cặp học sinh</w:t>
            </w:r>
            <w:r>
              <w:t xml:space="preserve"/>
            </w:r>
          </w:p>
        </w:tc>
        <w:tc>
          <w:tcPr>
            <w:tcW w:w="3288" w:type="dxa"/>
          </w:tcPr>
          <w:p w14:paraId="3DD90660" w14:textId="0B3C5FED" w:rsidR="00834AC8" w:rsidRDefault="00C667EC">
            <w:r>
              <w:t xml:space="preserve">3</w:t>
            </w:r>
            <w:r w:rsidR="0054616E">
              <w:t xml:space="preserve">,68/5 → 3,92/5 (+6,5%)</w:t>
            </w:r>
            <w:r>
              <w:t xml:space="preserve"/>
            </w:r>
            <w:r w:rsidR="0054616E">
              <w:t xml:space="preserve"/>
            </w:r>
            <w:r>
              <w:t xml:space="preserve"/>
            </w:r>
            <w:r w:rsidR="0054616E">
              <w:t xml:space="preserve"/>
            </w:r>
            <w:r w:rsidR="00683E5D" w:rsidRPr="00683E5D">
              <w:t xml:space="preserve"/>
            </w:r>
            <w:r w:rsidR="0054616E">
              <w:t xml:space="preserve"/>
            </w:r>
            <w:r w:rsidR="00683E5D">
              <w:t xml:space="preserve"/>
            </w:r>
            <w:r>
              <w:t xml:space="preserve"/>
            </w:r>
            <w:r w:rsidR="00683E5D">
              <w:t xml:space="preserve"/>
            </w:r>
            <w:r w:rsidR="0054616E">
              <w:t xml:space="preserve"/>
            </w:r>
          </w:p>
        </w:tc>
        <w:tc>
          <w:tcPr>
            <w:tcW w:w="3061" w:type="dxa"/>
          </w:tcPr>
          <w:p w14:paraId="49D6531D" w14:textId="77777777" w:rsidR="00834AC8" w:rsidRDefault="0054616E">
            <w:r>
              <w:t>Thống kê mô tả trên 4 tiêu chí Likert</w:t>
            </w:r>
          </w:p>
        </w:tc>
      </w:tr>
    </w:tbl>
    <w:p w14:paraId="1CDC2600" w14:textId="77777777" w:rsidR="0086791B" w:rsidRPr="00097E2A" w:rsidRDefault="0054616E">
      <w:pPr>
        <w:keepNext/>
        <w:spacing w:before="100"/>
        <w:rPr>
          <w:szCs w:val="28"/>
        </w:rPr>
      </w:pPr>
      <w:r w:rsidRPr="00097E2A">
        <w:rPr>
          <w:b/>
          <w:color w:val="000000"/>
          <w:szCs w:val="28"/>
        </w:rPr>
        <w:t>Đánh giá theo tiêu chí</w:t>
      </w:r>
    </w:p>
    <w:p w14:paraId="44AA994E" w14:textId="50DC3EA0" w:rsidR="0086791B" w:rsidRPr="00097E2A" w:rsidRDefault="007526E1" w:rsidP="00590F1C">
      <w:pPr>
        <w:pStyle w:val="ListBullet"/>
        <w:numPr>
          <w:ilvl w:val="0"/>
          <w:numId w:val="25"/>
        </w:numPr>
        <w:spacing w:after="20"/>
        <w:ind w:left="360"/>
        <w:jc w:val="both"/>
        <w:rPr>
          <w:szCs w:val="28"/>
        </w:rPr>
      </w:pPr>
      <w:r>
        <w:rPr>
          <w:b/>
          <w:color w:val="000000"/>
          <w:szCs w:val="28"/>
        </w:rPr>
        <w:t xml:space="preserve">Tính tích hợp: 11 mô-đun người học; 12 phân hệ khi tách kỹ năng và thao trường. Điều hướng bằng state; trang chủ, tài khoản và quản trị không tính vào mô-đun người học.</w:t>
      </w:r>
    </w:p>
    <w:p w14:paraId="5FC80DDD" w14:textId="77777777" w:rsidR="0086791B" w:rsidRPr="00097E2A" w:rsidRDefault="0054616E" w:rsidP="00590F1C">
      <w:pPr>
        <w:pStyle w:val="ListBullet"/>
        <w:numPr>
          <w:ilvl w:val="0"/>
          <w:numId w:val="25"/>
        </w:numPr>
        <w:spacing w:after="20"/>
        <w:ind w:left="360"/>
        <w:jc w:val="both"/>
        <w:rPr>
          <w:szCs w:val="28"/>
        </w:rPr>
      </w:pPr>
      <w:r w:rsidRPr="00097E2A">
        <w:rPr>
          <w:b/>
          <w:color w:val="000000"/>
          <w:szCs w:val="28"/>
        </w:rPr>
        <w:t xml:space="preserve">Tính trực quan – khá: </w:t>
      </w:r>
      <w:r w:rsidRPr="00097E2A">
        <w:rPr>
          <w:color w:val="000000"/>
          <w:szCs w:val="28"/>
        </w:rPr>
        <w:t>Có nhiều asset, clip và camera; cần thử thêm trên thiết bị yếu.</w:t>
      </w:r>
    </w:p>
    <w:p w14:paraId="18C8D0E6" w14:textId="48F8BA7F" w:rsidR="0086791B" w:rsidRPr="00097E2A" w:rsidRDefault="007526E1" w:rsidP="00590F1C">
      <w:pPr>
        <w:pStyle w:val="ListBullet"/>
        <w:numPr>
          <w:ilvl w:val="0"/>
          <w:numId w:val="25"/>
        </w:numPr>
        <w:spacing w:after="20"/>
        <w:ind w:left="360"/>
        <w:jc w:val="both"/>
        <w:rPr>
          <w:szCs w:val="28"/>
        </w:rPr>
      </w:pPr>
      <w:r>
        <w:rPr>
          <w:b/>
          <w:color w:val="000000"/>
          <w:szCs w:val="28"/>
        </w:rPr>
        <w:t>Tính chính xác chuyên môn – chưa đủ dữ liệu: Cần giáo viên thẩm định bài học, số liệu bắn, animation và rubric Pose.</w:t>
      </w:r>
    </w:p>
    <w:p w14:paraId="6B02B376" w14:textId="627E7E5D" w:rsidR="0086791B" w:rsidRPr="00097E2A" w:rsidRDefault="007526E1" w:rsidP="00590F1C">
      <w:pPr>
        <w:pStyle w:val="ListBullet"/>
        <w:numPr>
          <w:ilvl w:val="0"/>
          <w:numId w:val="25"/>
        </w:numPr>
        <w:spacing w:after="20"/>
        <w:ind w:left="360"/>
        <w:jc w:val="both"/>
        <w:rPr>
          <w:szCs w:val="28"/>
        </w:rPr>
      </w:pPr>
      <w:r>
        <w:rPr>
          <w:b/>
          <w:color w:val="000000"/>
          <w:szCs w:val="28"/>
        </w:rPr>
        <w:t xml:space="preserve">Tính ổn định: Type-check đạt; 358/359 ca test đạt, 1 chưa đạt do clip hoạt ảnh thao trường 3D. Camera thực tế và nhiều thiết bị vẫn cần kiểm thử riêng.</w:t>
      </w:r>
    </w:p>
    <w:p w14:paraId="61ABA0A3" w14:textId="64D0CBB5" w:rsidR="0086791B" w:rsidRPr="00097E2A" w:rsidRDefault="0054616E" w:rsidP="00590F1C">
      <w:pPr>
        <w:pStyle w:val="ListBullet"/>
        <w:numPr>
          <w:ilvl w:val="0"/>
          <w:numId w:val="25"/>
        </w:numPr>
        <w:spacing w:after="20"/>
        <w:ind w:left="360"/>
        <w:jc w:val="both"/>
        <w:rPr>
          <w:szCs w:val="28"/>
        </w:rPr>
      </w:pPr>
      <w:r>
        <w:rPr>
          <w:b/>
        </w:rPr>
        <w:t xml:space="preserve">Trải nghiệm học tập – tín hiệu bước đầu: 55 cặp học sinh tăng 3,68 → 3,92/5; 65% đánh giá tích cực, 75% muốn dùng tiếp. Đây là tự đánh giá, chưa kết luận nhân quả.</w:t>
      </w:r>
      <w:r w:rsidR="00987D9F">
        <w:t xml:space="preserve"/>
      </w:r>
      <w:r>
        <w:t xml:space="preserve"/>
      </w:r>
      <w:r w:rsidR="00987D9F">
        <w:t xml:space="preserve"/>
      </w:r>
      <w:r>
        <w:t xml:space="preserve"/>
      </w:r>
      <w:r w:rsidR="00987D9F">
        <w:t xml:space="preserve"/>
      </w:r>
      <w:r>
        <w:t xml:space="preserve"/>
      </w:r>
      <w:r w:rsidR="00987D9F">
        <w:t xml:space="preserve"/>
      </w:r>
      <w:r>
        <w:t xml:space="preserve"/>
      </w:r>
      <w:r w:rsidR="00987D9F">
        <w:t xml:space="preserve"/>
      </w:r>
      <w:r>
        <w:t xml:space="preserve"/>
      </w:r>
      <w:r w:rsidR="00987D9F">
        <w:t xml:space="preserve"/>
      </w:r>
      <w:r>
        <w:t xml:space="preserve"/>
      </w:r>
    </w:p>
    <w:p w14:paraId="103E8747" w14:textId="2A03C82B" w:rsidR="0086791B" w:rsidRPr="00097E2A" w:rsidRDefault="007526E1" w:rsidP="00590F1C">
      <w:pPr>
        <w:jc w:val="both"/>
        <w:rPr>
          <w:szCs w:val="28"/>
        </w:rPr>
      </w:pPr>
      <w:r>
        <w:t>Kết quả nổi bật là tích hợp được học liệu, 3D, Pose và khảo sát trong một cổng web. Hạn chế chính là thiếu thẩm định toàn diện, nhóm đối chứng, dữ liệu người thật cho Pose và kiểm thử đa thiết bị.</w:t>
      </w:r>
    </w:p>
    <w:p w14:paraId="49D85E26" w14:textId="77777777" w:rsidR="0086791B" w:rsidRPr="00097E2A" w:rsidRDefault="0054616E">
      <w:pPr>
        <w:keepNext/>
        <w:spacing w:before="100"/>
        <w:rPr>
          <w:szCs w:val="28"/>
        </w:rPr>
      </w:pPr>
      <w:r w:rsidRPr="00097E2A">
        <w:rPr>
          <w:b/>
          <w:color w:val="000000"/>
          <w:szCs w:val="28"/>
        </w:rPr>
        <w:lastRenderedPageBreak/>
        <w:t>4.4. Khả năng áp dụng và hiệu quả</w:t>
      </w:r>
    </w:p>
    <w:p w14:paraId="0CA0A9DB" w14:textId="3CE27135" w:rsidR="0086791B" w:rsidRPr="00097E2A" w:rsidRDefault="0054616E" w:rsidP="00097E2A">
      <w:pPr>
        <w:pStyle w:val="ListBullet"/>
        <w:numPr>
          <w:ilvl w:val="0"/>
          <w:numId w:val="26"/>
        </w:numPr>
        <w:spacing w:after="20"/>
        <w:jc w:val="both"/>
        <w:rPr>
          <w:szCs w:val="28"/>
        </w:rPr>
      </w:pPr>
      <w:r w:rsidRPr="00097E2A">
        <w:rPr>
          <w:b/>
          <w:color w:val="000000"/>
          <w:szCs w:val="28"/>
        </w:rPr>
        <w:t xml:space="preserve">Tự học: </w:t>
      </w:r>
      <w:r w:rsidR="00DF7827" w:rsidRPr="00DF7827">
        <w:rPr>
          <w:color w:val="000000"/>
          <w:szCs w:val="28"/>
        </w:rPr>
        <w:t>Đọc bài, quan sát 3D, làm câu hỏi và thi thử trên trình duyệt</w:t>
      </w:r>
      <w:r w:rsidRPr="00097E2A">
        <w:rPr>
          <w:color w:val="000000"/>
          <w:szCs w:val="28"/>
        </w:rPr>
        <w:t>.</w:t>
      </w:r>
    </w:p>
    <w:p w14:paraId="6784A92B" w14:textId="77777777" w:rsidR="00DF7827" w:rsidRPr="00E13049" w:rsidRDefault="0054616E" w:rsidP="00097E2A">
      <w:pPr>
        <w:pStyle w:val="ListBullet"/>
        <w:numPr>
          <w:ilvl w:val="0"/>
          <w:numId w:val="26"/>
        </w:numPr>
        <w:spacing w:after="20"/>
        <w:jc w:val="both"/>
        <w:rPr>
          <w:spacing w:val="-20"/>
          <w:szCs w:val="28"/>
        </w:rPr>
      </w:pPr>
      <w:r w:rsidRPr="00DF7827">
        <w:rPr>
          <w:b/>
          <w:color w:val="000000"/>
          <w:szCs w:val="28"/>
        </w:rPr>
        <w:t xml:space="preserve">Dạy học trên lớp: </w:t>
      </w:r>
      <w:r w:rsidR="00DF7827" w:rsidRPr="00DF7827">
        <w:rPr>
          <w:color w:val="000000"/>
          <w:szCs w:val="28"/>
        </w:rPr>
        <w:t xml:space="preserve">Giáo viên trình chiếu mô hình, dừng từng bước </w:t>
      </w:r>
      <w:r w:rsidR="00DF7827" w:rsidRPr="00E13049">
        <w:rPr>
          <w:color w:val="000000"/>
          <w:spacing w:val="-20"/>
          <w:szCs w:val="28"/>
        </w:rPr>
        <w:t>và đặt câu hỏi</w:t>
      </w:r>
    </w:p>
    <w:p w14:paraId="7CCCC557" w14:textId="77777777" w:rsidR="00DF7827" w:rsidRPr="00DF7827" w:rsidRDefault="0054616E" w:rsidP="00097E2A">
      <w:pPr>
        <w:pStyle w:val="ListBullet"/>
        <w:numPr>
          <w:ilvl w:val="0"/>
          <w:numId w:val="26"/>
        </w:numPr>
        <w:spacing w:after="20"/>
        <w:jc w:val="both"/>
        <w:rPr>
          <w:szCs w:val="28"/>
        </w:rPr>
      </w:pPr>
      <w:r w:rsidRPr="00DF7827">
        <w:rPr>
          <w:b/>
          <w:color w:val="000000"/>
          <w:szCs w:val="28"/>
        </w:rPr>
        <w:t xml:space="preserve">Chuẩn bị thực hành: </w:t>
      </w:r>
      <w:r w:rsidR="00DF7827" w:rsidRPr="00DF7827">
        <w:rPr>
          <w:color w:val="000000"/>
          <w:szCs w:val="28"/>
        </w:rPr>
        <w:t>Xem trước thao tác và an toàn; không thay thế thực hành có giáo viên.</w:t>
      </w:r>
    </w:p>
    <w:p w14:paraId="10587D02" w14:textId="77777777" w:rsidR="005E71F4" w:rsidRPr="005E71F4" w:rsidRDefault="0054616E" w:rsidP="005E71F4">
      <w:pPr>
        <w:pStyle w:val="ListBullet"/>
        <w:numPr>
          <w:ilvl w:val="0"/>
          <w:numId w:val="26"/>
        </w:numPr>
        <w:spacing w:after="20"/>
        <w:jc w:val="both"/>
      </w:pPr>
      <w:r w:rsidRPr="005E71F4">
        <w:rPr>
          <w:b/>
          <w:color w:val="000000"/>
          <w:szCs w:val="28"/>
        </w:rPr>
        <w:t xml:space="preserve">Tham quan lịch sử: </w:t>
      </w:r>
      <w:r w:rsidR="005E71F4" w:rsidRPr="005E71F4">
        <w:rPr>
          <w:color w:val="000000"/>
          <w:szCs w:val="28"/>
        </w:rPr>
        <w:t>Khám phá 6 di tích và nội dung liên kết</w:t>
      </w:r>
    </w:p>
    <w:p w14:paraId="64C73B07" w14:textId="56A3AEBB" w:rsidR="00834AC8" w:rsidRDefault="0054616E" w:rsidP="005E71F4">
      <w:pPr>
        <w:pStyle w:val="ListBullet"/>
        <w:numPr>
          <w:ilvl w:val="0"/>
          <w:numId w:val="26"/>
        </w:numPr>
        <w:spacing w:after="20"/>
        <w:jc w:val="both"/>
      </w:pPr>
      <w:r w:rsidRPr="005E71F4">
        <w:rPr>
          <w:b/>
        </w:rPr>
        <w:t xml:space="preserve">Hiệu quả bước đầu: </w:t>
      </w:r>
      <w:r w:rsidR="00516BB2" w:rsidRPr="00516BB2">
        <w:t xml:space="preserve">Dữ liệu ghép cặp cho thấy bốn tiêu chí Likert tăng; góp ý tập trung vào tốc độ, độ mượt và thao tác (mô tả, chưa đối chứng).</w:t>
      </w:r>
      <w:r>
        <w:t xml:space="preserve"/>
      </w:r>
    </w:p>
    <w:p w14:paraId="4A306890" w14:textId="77777777" w:rsidR="0086791B" w:rsidRPr="00097E2A" w:rsidRDefault="0054616E">
      <w:pPr>
        <w:keepNext/>
        <w:spacing w:before="100"/>
        <w:rPr>
          <w:szCs w:val="28"/>
        </w:rPr>
      </w:pPr>
      <w:r w:rsidRPr="00097E2A">
        <w:rPr>
          <w:b/>
          <w:color w:val="000000"/>
          <w:szCs w:val="28"/>
        </w:rPr>
        <w:t>4.5. Hướng phát triển và kết luận</w:t>
      </w:r>
    </w:p>
    <w:p w14:paraId="3E28412B" w14:textId="4939DD36" w:rsidR="0086791B" w:rsidRPr="00097E2A" w:rsidRDefault="007526E1" w:rsidP="00097E2A">
      <w:pPr>
        <w:pStyle w:val="ListBullet"/>
        <w:numPr>
          <w:ilvl w:val="0"/>
          <w:numId w:val="27"/>
        </w:numPr>
        <w:jc w:val="both"/>
        <w:rPr>
          <w:szCs w:val="28"/>
        </w:rPr>
      </w:pPr>
      <w:r>
        <w:rPr>
          <w:color w:val="000000"/>
          <w:szCs w:val="28"/>
        </w:rPr>
        <w:t>Ưu tiên 1: Giáo viên GDQP-AN thẩm định bài, câu hỏi, số liệu bắn, tư thế và chuỗi thao tác.</w:t>
      </w:r>
    </w:p>
    <w:p w14:paraId="2958D4D5" w14:textId="16F48262" w:rsidR="0086791B" w:rsidRPr="00097E2A" w:rsidRDefault="007526E1" w:rsidP="00097E2A">
      <w:pPr>
        <w:pStyle w:val="ListBullet"/>
        <w:numPr>
          <w:ilvl w:val="0"/>
          <w:numId w:val="27"/>
        </w:numPr>
        <w:jc w:val="both"/>
        <w:rPr>
          <w:szCs w:val="28"/>
        </w:rPr>
      </w:pPr>
      <w:r>
        <w:rPr>
          <w:color w:val="000000"/>
          <w:szCs w:val="28"/>
        </w:rPr>
        <w:t xml:space="preserve">Ưu tiên 2: </w:t>
      </w:r>
      <w:r w:rsidR="00B82603" w:rsidRPr="00B82603">
        <w:rPr>
          <w:color w:val="000000"/>
          <w:szCs w:val="28"/>
        </w:rPr>
        <w:t xml:space="preserve">Mở rộng mẫu Pose trên người thật và điều chỉnh rubric động tác quay.</w:t>
      </w:r>
      <w:r>
        <w:rPr>
          <w:color w:val="000000"/>
          <w:szCs w:val="28"/>
        </w:rPr>
        <w:t xml:space="preserve"/>
      </w:r>
    </w:p>
    <w:p w14:paraId="4FE9AA6C" w14:textId="143BDB48" w:rsidR="0086791B" w:rsidRPr="00097E2A" w:rsidRDefault="007526E1" w:rsidP="00097E2A">
      <w:pPr>
        <w:pStyle w:val="ListBullet"/>
        <w:numPr>
          <w:ilvl w:val="0"/>
          <w:numId w:val="27"/>
        </w:numPr>
        <w:jc w:val="both"/>
        <w:rPr>
          <w:szCs w:val="28"/>
        </w:rPr>
      </w:pPr>
      <w:r>
        <w:t>Ưu tiên 3: Hợp nhất backend; hoàn thiện quản trị lớp, nhật ký, sao lưu D1, chấm server và đồng bộ tiến độ.</w:t>
      </w:r>
    </w:p>
    <w:p w14:paraId="523BD02B" w14:textId="77777777" w:rsidR="0086791B" w:rsidRPr="00097E2A" w:rsidRDefault="0054616E" w:rsidP="00097E2A">
      <w:pPr>
        <w:pStyle w:val="ListBullet"/>
        <w:numPr>
          <w:ilvl w:val="0"/>
          <w:numId w:val="27"/>
        </w:numPr>
        <w:jc w:val="both"/>
        <w:rPr>
          <w:szCs w:val="28"/>
        </w:rPr>
      </w:pPr>
      <w:r>
        <w:t>Ưu tiên 4: Mở rộng mẫu, thêm nhóm đối chứng và phân tích độ tin cậy, ý nghĩa thống kê.</w:t>
      </w:r>
    </w:p>
    <w:p w14:paraId="5BADE0C7" w14:textId="2E6C959C" w:rsidR="0086791B" w:rsidRPr="00097E2A" w:rsidRDefault="007526E1" w:rsidP="00097E2A">
      <w:pPr>
        <w:pStyle w:val="ListBullet"/>
        <w:numPr>
          <w:ilvl w:val="0"/>
          <w:numId w:val="27"/>
        </w:numPr>
        <w:jc w:val="both"/>
        <w:rPr>
          <w:szCs w:val="28"/>
        </w:rPr>
      </w:pPr>
      <w:r>
        <w:rPr>
          <w:color w:val="000000"/>
          <w:szCs w:val="28"/>
        </w:rPr>
        <w:t xml:space="preserve">Ưu tiên 5: Tối ưu GLB/texture, thử trên thiết bị yếu và bổ sung WebXR khi đủ điều kiện.</w:t>
      </w:r>
      <w:r w:rsidR="00D70E68">
        <w:rPr>
          <w:color w:val="000000"/>
          <w:szCs w:val="28"/>
        </w:rPr>
        <w:t xml:space="preserve"/>
      </w:r>
      <w:r>
        <w:rPr>
          <w:color w:val="000000"/>
          <w:szCs w:val="28"/>
        </w:rPr>
        <w:t xml:space="preserve"/>
      </w:r>
      <w:r w:rsidR="00997164" w:rsidRPr="00997164">
        <w:rPr>
          <w:color w:val="000000"/>
          <w:szCs w:val="28"/>
        </w:rPr>
        <w:t xml:space="preserve"/>
      </w:r>
      <w:r w:rsidR="003A294D">
        <w:rPr>
          <w:color w:val="000000"/>
          <w:szCs w:val="28"/>
        </w:rPr>
        <w:t xml:space="preserve"/>
      </w:r>
    </w:p>
    <w:p w14:paraId="3895265C" w14:textId="0BAEAF60" w:rsidR="0086791B" w:rsidRPr="00097E2A" w:rsidRDefault="007526E1" w:rsidP="00577B46">
      <w:pPr>
        <w:ind w:firstLine="360"/>
        <w:jc w:val="both"/>
        <w:rPr>
          <w:bCs/>
          <w:szCs w:val="28"/>
        </w:rPr>
      </w:pPr>
      <w:r w:rsidRPr="008336BD">
        <w:rPr>
          <w:b/>
          <w:bCs/>
        </w:rPr>
        <w:t xml:space="preserve">Kết luận:</w:t>
      </w:r>
      <w:r>
        <w:t xml:space="preserve"> HỌC QPAN 3D đã kết nối học liệu, đánh giá, 3D, AI Pose và khảo sát trong một website. Khảo sát 55 cặp học sinh trong tổng 58 cặp học sinh/giáo viên cho tín hiệu tích cực, chưa chứng minh nhân quả. Kiểm thử mã nguồn ghi nhận 359 ca: 358 đạt, 1 chưa đạt liên quan hoạt ảnh 3D; chưa chứng minh độ chính xác Pose trên người thật. Website hỗ trợ học tập, không thay thế thực hành có giáo viên hướng dẫn.</w:t>
      </w:r>
      <w:r w:rsidR="009B6CE9">
        <w:t xml:space="preserve"/>
      </w:r>
      <w:r>
        <w:t xml:space="preserve"/>
      </w:r>
      <w:r w:rsidR="009B6CE9">
        <w:t xml:space="preserve"/>
      </w:r>
      <w:r>
        <w:t xml:space="preserve"/>
      </w:r>
      <w:r w:rsidR="00370ED4" w:rsidRPr="00370ED4">
        <w:t xml:space="preserve"/>
      </w:r>
      <w:r>
        <w:t xml:space="preserve"/>
      </w:r>
    </w:p>
    <w:p w14:paraId="71AD23E7" w14:textId="77777777" w:rsidR="007A60EB" w:rsidRDefault="007A60EB">
      <w:pPr>
        <w:spacing w:after="200" w:line="276" w:lineRule="auto"/>
        <w:rPr>
          <w:b/>
          <w:color w:val="000000"/>
          <w:szCs w:val="28"/>
        </w:rPr>
      </w:pPr>
      <w:r>
        <w:rPr>
          <w:b/>
          <w:color w:val="000000"/>
          <w:szCs w:val="28"/>
        </w:rPr>
        <w:br w:type="page"/>
      </w:r>
    </w:p>
    <w:p w14:paraId="4CED58C2" w14:textId="5956CAC1" w:rsidR="0086791B" w:rsidRPr="00097E2A" w:rsidRDefault="0054616E">
      <w:pPr>
        <w:keepNext/>
        <w:jc w:val="center"/>
        <w:rPr>
          <w:szCs w:val="28"/>
        </w:rPr>
      </w:pPr>
      <w:r w:rsidRPr="00097E2A">
        <w:rPr>
          <w:b/>
          <w:color w:val="000000"/>
          <w:szCs w:val="28"/>
        </w:rPr>
        <w:lastRenderedPageBreak/>
        <w:t>5. TÀI LIỆU THAM KHẢO</w:t>
      </w:r>
    </w:p>
    <w:p w14:paraId="3A692D3E" w14:textId="77777777" w:rsidR="00B1370D" w:rsidRDefault="0054616E" w:rsidP="006B6719">
      <w:pPr>
        <w:spacing w:after="20"/>
        <w:ind w:left="340" w:hanging="340"/>
        <w:jc w:val="both"/>
        <w:rPr>
          <w:color w:val="000000"/>
          <w:szCs w:val="28"/>
        </w:rPr>
      </w:pPr>
      <w:r>
        <w:rPr>
          <w:color w:val="000000"/>
          <w:szCs w:val="28"/>
        </w:rPr>
        <w:t>[1] Bộ Giáo dục và Đào tạo (2020), Thông tư 46/2020/TT-BGDĐT, Chương trình GDQP-AN</w:t>
      </w:r>
      <w:r w:rsidR="00B1370D">
        <w:rPr>
          <w:color w:val="000000"/>
          <w:szCs w:val="28"/>
        </w:rPr>
        <w:t xml:space="preserve"> </w:t>
      </w:r>
      <w:r>
        <w:rPr>
          <w:color w:val="000000"/>
          <w:szCs w:val="28"/>
        </w:rPr>
        <w:t>THPT.</w:t>
      </w:r>
    </w:p>
    <w:p w14:paraId="4872F34D" w14:textId="7C2854C1" w:rsidR="0086791B" w:rsidRPr="00097E2A" w:rsidRDefault="0054616E" w:rsidP="006B6719">
      <w:pPr>
        <w:spacing w:after="20"/>
        <w:ind w:left="340" w:hanging="340"/>
        <w:jc w:val="both"/>
        <w:rPr>
          <w:szCs w:val="28"/>
        </w:rPr>
      </w:pPr>
      <w:r>
        <w:rPr>
          <w:color w:val="000000"/>
          <w:szCs w:val="28"/>
        </w:rPr>
        <w:t>https://vanban.chinhphu.vn/default.aspx?docid=201927&amp;pageid=27160.</w:t>
      </w:r>
    </w:p>
    <w:p w14:paraId="7CECAF3B" w14:textId="77777777" w:rsidR="0086791B" w:rsidRPr="00097E2A" w:rsidRDefault="0054616E">
      <w:pPr>
        <w:spacing w:after="20"/>
        <w:ind w:left="340" w:hanging="340"/>
        <w:jc w:val="both"/>
        <w:rPr>
          <w:szCs w:val="28"/>
        </w:rPr>
      </w:pPr>
      <w:r>
        <w:rPr>
          <w:color w:val="000000"/>
          <w:szCs w:val="28"/>
        </w:rPr>
        <w:t>[2] Miao, F.; Holmes, W. (2023), Guidance for generative AI in education and research, UNESCO. https://www.unesco.org/en/articles/guidance-generative-ai-education-and-research.</w:t>
      </w:r>
    </w:p>
    <w:p w14:paraId="1F0B579B" w14:textId="77777777" w:rsidR="0086791B" w:rsidRPr="00097E2A" w:rsidRDefault="0054616E">
      <w:pPr>
        <w:spacing w:after="20"/>
        <w:ind w:left="340" w:hanging="340"/>
        <w:jc w:val="both"/>
        <w:rPr>
          <w:szCs w:val="28"/>
        </w:rPr>
      </w:pPr>
      <w:r>
        <w:rPr>
          <w:color w:val="000000"/>
          <w:szCs w:val="28"/>
        </w:rPr>
        <w:t>[3] Meta, React documentation. https://react.dev/.</w:t>
      </w:r>
    </w:p>
    <w:p w14:paraId="112CA1D0" w14:textId="77777777" w:rsidR="0086791B" w:rsidRPr="00097E2A" w:rsidRDefault="0054616E">
      <w:pPr>
        <w:spacing w:after="20"/>
        <w:ind w:left="340" w:hanging="340"/>
        <w:jc w:val="both"/>
        <w:rPr>
          <w:szCs w:val="28"/>
        </w:rPr>
      </w:pPr>
      <w:r>
        <w:rPr>
          <w:color w:val="000000"/>
          <w:szCs w:val="28"/>
        </w:rPr>
        <w:t>[4] Vite Team, Vite documentation. https://vite.dev/guide/.</w:t>
      </w:r>
    </w:p>
    <w:p w14:paraId="78486D7E" w14:textId="77777777" w:rsidR="0086791B" w:rsidRPr="00097E2A" w:rsidRDefault="0054616E">
      <w:pPr>
        <w:spacing w:after="20"/>
        <w:ind w:left="340" w:hanging="340"/>
        <w:jc w:val="both"/>
        <w:rPr>
          <w:szCs w:val="28"/>
        </w:rPr>
      </w:pPr>
      <w:r>
        <w:rPr>
          <w:color w:val="000000"/>
          <w:szCs w:val="28"/>
        </w:rPr>
        <w:t>[5] Tailwind Labs, Responsive design. https://tailwindcss.com/docs/responsive-design.</w:t>
      </w:r>
    </w:p>
    <w:p w14:paraId="0D9D7F2D" w14:textId="77777777" w:rsidR="0086791B" w:rsidRPr="00097E2A" w:rsidRDefault="0054616E">
      <w:pPr>
        <w:spacing w:after="20"/>
        <w:ind w:left="340" w:hanging="340"/>
        <w:jc w:val="both"/>
        <w:rPr>
          <w:szCs w:val="28"/>
        </w:rPr>
      </w:pPr>
      <w:r>
        <w:rPr>
          <w:color w:val="000000"/>
          <w:szCs w:val="28"/>
        </w:rPr>
        <w:t>[6] Three.js, API documentation. https://threejs.org/docs/.</w:t>
      </w:r>
    </w:p>
    <w:p w14:paraId="6E249353" w14:textId="77777777" w:rsidR="0086791B" w:rsidRPr="00097E2A" w:rsidRDefault="0054616E">
      <w:pPr>
        <w:spacing w:after="20"/>
        <w:ind w:left="340" w:hanging="340"/>
        <w:jc w:val="both"/>
        <w:rPr>
          <w:szCs w:val="28"/>
        </w:rPr>
      </w:pPr>
      <w:r>
        <w:rPr>
          <w:color w:val="000000"/>
          <w:szCs w:val="28"/>
        </w:rPr>
        <w:t>[7] Poimandres, React Three Fiber. https://r3f.docs.pmnd.rs/.</w:t>
      </w:r>
    </w:p>
    <w:p w14:paraId="0C34B6EA" w14:textId="77777777" w:rsidR="0086791B" w:rsidRPr="00097E2A" w:rsidRDefault="0054616E">
      <w:pPr>
        <w:spacing w:after="20"/>
        <w:ind w:left="340" w:hanging="340"/>
        <w:jc w:val="both"/>
        <w:rPr>
          <w:szCs w:val="28"/>
        </w:rPr>
      </w:pPr>
      <w:r>
        <w:rPr>
          <w:color w:val="000000"/>
          <w:szCs w:val="28"/>
        </w:rPr>
        <w:t>[8] Poimandres, Drei documentation. https://drei.docs.pmnd.rs/.</w:t>
      </w:r>
    </w:p>
    <w:p w14:paraId="4F6DFFED" w14:textId="77777777" w:rsidR="00B1370D" w:rsidRDefault="0054616E">
      <w:pPr>
        <w:spacing w:after="20"/>
        <w:ind w:left="340" w:hanging="340"/>
        <w:jc w:val="both"/>
        <w:rPr>
          <w:color w:val="000000"/>
          <w:szCs w:val="28"/>
        </w:rPr>
      </w:pPr>
      <w:r>
        <w:rPr>
          <w:color w:val="000000"/>
          <w:szCs w:val="28"/>
        </w:rPr>
        <w:t>[9] Khronos (2021), glTF 2.0 Specification.</w:t>
      </w:r>
    </w:p>
    <w:p w14:paraId="5D59E7E0" w14:textId="49FFFA0B" w:rsidR="0086791B" w:rsidRPr="00097E2A" w:rsidRDefault="0054616E">
      <w:pPr>
        <w:spacing w:after="20"/>
        <w:ind w:left="340" w:hanging="340"/>
        <w:jc w:val="both"/>
        <w:rPr>
          <w:szCs w:val="28"/>
        </w:rPr>
      </w:pPr>
      <w:r>
        <w:rPr>
          <w:color w:val="000000"/>
          <w:szCs w:val="28"/>
        </w:rPr>
        <w:t>https://registry.khronos.org/glTF/specs/2.0/glTF-2.0.html.</w:t>
      </w:r>
    </w:p>
    <w:p w14:paraId="1F4BEDB6" w14:textId="77777777" w:rsidR="00B1370D" w:rsidRDefault="0054616E">
      <w:pPr>
        <w:spacing w:after="20"/>
        <w:ind w:left="340" w:hanging="340"/>
        <w:jc w:val="both"/>
        <w:rPr>
          <w:color w:val="000000"/>
          <w:szCs w:val="28"/>
        </w:rPr>
      </w:pPr>
      <w:r>
        <w:rPr>
          <w:color w:val="000000"/>
          <w:szCs w:val="28"/>
        </w:rPr>
        <w:t xml:space="preserve">[10] Blender Foundation, Blender 4.2 Manual – glTF 2.0. </w:t>
      </w:r>
    </w:p>
    <w:p w14:paraId="5D217768" w14:textId="3C21BBBA" w:rsidR="0086791B" w:rsidRDefault="00C94399">
      <w:pPr>
        <w:spacing w:after="20"/>
        <w:ind w:left="340" w:hanging="340"/>
        <w:jc w:val="both"/>
        <w:rPr>
          <w:color w:val="000000"/>
          <w:szCs w:val="28"/>
        </w:rPr>
      </w:pPr>
      <w:hyperlink r:id="rId21" w:history="1">
        <w:r w:rsidRPr="005063F2">
          <w:rPr>
            <w:rStyle w:val="Hyperlink"/>
            <w:szCs w:val="28"/>
          </w:rPr>
          <w:t>https://docs.blender.org/manual/en/4.2/addons/import_export/scene_gltf2.html</w:t>
        </w:r>
      </w:hyperlink>
      <w:r w:rsidR="0054616E">
        <w:rPr>
          <w:color w:val="000000"/>
          <w:szCs w:val="28"/>
        </w:rPr>
        <w:t>.</w:t>
      </w:r>
    </w:p>
    <w:p w14:paraId="54B26609" w14:textId="7C9EEB2C" w:rsidR="00C94399" w:rsidRPr="00097E2A" w:rsidRDefault="00C94399">
      <w:pPr>
        <w:spacing w:after="20"/>
        <w:ind w:left="340" w:hanging="340"/>
        <w:jc w:val="both"/>
        <w:rPr>
          <w:szCs w:val="28"/>
        </w:rPr>
      </w:pPr>
      <w:r>
        <w:rPr>
          <w:color w:val="000000"/>
          <w:szCs w:val="28"/>
        </w:rPr>
        <w:t>[11] Sketchfab, Human (nguồn/giấy phép cần nhóm xác nhận).</w:t>
        <w:br/>
      </w:r>
      <w:hyperlink r:id="rId22" w:history="1">
        <w:r w:rsidRPr="005063F2">
          <w:rPr>
            <w:rStyle w:val="Hyperlink"/>
            <w:szCs w:val="28"/>
          </w:rPr>
          <w:t>https://sketchfab.com/3d-models/human-03a70758739544b3aa705c13af3872b1</w:t>
        </w:r>
      </w:hyperlink>
    </w:p>
    <w:p w14:paraId="2DAD4895" w14:textId="455E5EC2" w:rsidR="00B1370D" w:rsidRDefault="0054616E">
      <w:pPr>
        <w:spacing w:after="20"/>
        <w:ind w:left="340" w:hanging="340"/>
        <w:jc w:val="both"/>
        <w:rPr>
          <w:color w:val="000000"/>
          <w:szCs w:val="28"/>
        </w:rPr>
      </w:pPr>
      <w:r>
        <w:rPr>
          <w:color w:val="000000"/>
          <w:szCs w:val="28"/>
        </w:rPr>
        <w:t>[1</w:t>
      </w:r>
      <w:r w:rsidR="00C94399">
        <w:rPr>
          <w:color w:val="000000"/>
          <w:szCs w:val="28"/>
        </w:rPr>
        <w:t>2</w:t>
      </w:r>
      <w:r>
        <w:rPr>
          <w:color w:val="000000"/>
          <w:szCs w:val="28"/>
        </w:rPr>
        <w:t xml:space="preserve">] MDN Web Docs, MediaDevices: </w:t>
      </w:r>
    </w:p>
    <w:p w14:paraId="67EEB45C" w14:textId="487C763D" w:rsidR="0086791B" w:rsidRPr="00097E2A" w:rsidRDefault="0054616E" w:rsidP="00195B09">
      <w:pPr>
        <w:spacing w:after="20"/>
        <w:ind w:left="340" w:hanging="340"/>
        <w:jc w:val="left"/>
        <w:rPr>
          <w:szCs w:val="28"/>
        </w:rPr>
      </w:pPr>
      <w:r>
        <w:rPr>
          <w:color w:val="000000"/>
          <w:szCs w:val="28"/>
        </w:rPr>
        <w:t xml:space="preserve">getUserMedia(). https://developer.mozilla.org/en-US/docs/Web/API/MediaDevices/getUserMedia.</w:t>
      </w:r>
      <w:r w:rsidR="00195B09">
        <w:rPr>
          <w:color w:val="000000"/>
          <w:szCs w:val="28"/>
        </w:rPr>
        <w:t xml:space="preserve"/>
      </w:r>
      <w:r>
        <w:rPr>
          <w:color w:val="000000"/>
          <w:szCs w:val="28"/>
        </w:rPr>
        <w:t xml:space="preserve"/>
      </w:r>
    </w:p>
    <w:p w14:paraId="4B8A169F" w14:textId="77329B16" w:rsidR="0086791B" w:rsidRPr="00097E2A" w:rsidRDefault="0054616E">
      <w:pPr>
        <w:spacing w:after="20"/>
        <w:ind w:left="340" w:hanging="340"/>
        <w:jc w:val="both"/>
        <w:rPr>
          <w:szCs w:val="28"/>
        </w:rPr>
      </w:pPr>
      <w:r>
        <w:rPr>
          <w:color w:val="000000"/>
          <w:szCs w:val="28"/>
        </w:rPr>
        <w:t>[1</w:t>
      </w:r>
      <w:r w:rsidR="00C94399">
        <w:rPr>
          <w:color w:val="000000"/>
          <w:szCs w:val="28"/>
        </w:rPr>
        <w:t>3</w:t>
      </w:r>
      <w:r>
        <w:rPr>
          <w:color w:val="000000"/>
          <w:szCs w:val="28"/>
        </w:rPr>
        <w:t>] MDN Web Docs, Window: localStorage. https://developer.mozilla.org/en-US/docs/Web/API/Window/localStorage.</w:t>
      </w:r>
    </w:p>
    <w:p w14:paraId="0B92AC81" w14:textId="717B9577" w:rsidR="0086791B" w:rsidRPr="00097E2A" w:rsidRDefault="0054616E">
      <w:pPr>
        <w:spacing w:after="20"/>
        <w:ind w:left="340" w:hanging="340"/>
        <w:jc w:val="both"/>
        <w:rPr>
          <w:szCs w:val="28"/>
        </w:rPr>
      </w:pPr>
      <w:r>
        <w:rPr>
          <w:color w:val="000000"/>
          <w:szCs w:val="28"/>
        </w:rPr>
        <w:t>[1</w:t>
      </w:r>
      <w:r w:rsidR="00C94399">
        <w:rPr>
          <w:color w:val="000000"/>
          <w:szCs w:val="28"/>
        </w:rPr>
        <w:t>4</w:t>
      </w:r>
      <w:r>
        <w:rPr>
          <w:color w:val="000000"/>
          <w:szCs w:val="28"/>
        </w:rPr>
        <w:t>] Google AI for Developers, Gemini API. https://ai.google.dev/gemini-api/docs/models.</w:t>
      </w:r>
    </w:p>
    <w:p w14:paraId="14F08311" w14:textId="09C1600B" w:rsidR="0086791B" w:rsidRDefault="0054616E">
      <w:pPr>
        <w:spacing w:after="20"/>
        <w:ind w:left="340" w:hanging="340"/>
        <w:jc w:val="both"/>
        <w:rPr>
          <w:color w:val="000000"/>
          <w:szCs w:val="28"/>
        </w:rPr>
      </w:pPr>
      <w:r>
        <w:rPr>
          <w:color w:val="000000"/>
          <w:szCs w:val="28"/>
        </w:rPr>
        <w:t>[1</w:t>
      </w:r>
      <w:r w:rsidR="00C94399">
        <w:rPr>
          <w:color w:val="000000"/>
          <w:szCs w:val="28"/>
        </w:rPr>
        <w:t>5</w:t>
      </w:r>
      <w:r>
        <w:rPr>
          <w:color w:val="000000"/>
          <w:szCs w:val="28"/>
        </w:rPr>
        <w:t>] HỌC QPAN 3D, bản triển khai công khai. https://gdqp-an.gdqp-3d.workers.dev/.</w:t>
      </w:r>
    </w:p>
    <w:p>
      <w:pPr>
        <w:spacing w:after="20"/>
        <w:ind w:left="340" w:hanging="340"/>
        <w:jc w:val="left"/>
        <w:rPr>
          <w:color w:val="000000"/>
          <w:szCs w:val="28"/>
        </w:rPr>
      </w:pPr>
      <w:r>
        <w:rPr>
          <w:color w:val="000000"/>
          <w:szCs w:val="28"/>
        </w:rPr>
        <w:t>[16] Google AI Edge, MediaPipe Pose Landmarker. https://developers.google.com/edge/mediapipe/solutions/vision/pose_landmarker.</w:t>
      </w:r>
    </w:p>
    <w:p>
      <w:pPr>
        <w:spacing w:after="20"/>
        <w:ind w:left="340" w:hanging="340"/>
        <w:jc w:val="left"/>
        <w:rPr>
          <w:color w:val="000000"/>
          <w:szCs w:val="28"/>
        </w:rPr>
      </w:pPr>
      <w:r>
        <w:rPr>
          <w:color w:val="000000"/>
          <w:szCs w:val="28"/>
        </w:rPr>
        <w:t>[17] Google AI Edge, MediaPipe Hand Landmarker. https://developers.google.com/edge/mediapipe/solutions/vision/hand_landmarker.</w:t>
      </w:r>
    </w:p>
    <w:p w14:paraId="08A8ED5B" w14:textId="77777777" w:rsidR="00C94399" w:rsidRPr="00097E2A" w:rsidRDefault="00C94399" w:rsidP="00C94399">
      <w:pPr>
        <w:spacing w:after="20"/>
        <w:jc w:val="both"/>
        <w:rPr>
          <w:szCs w:val="28"/>
        </w:rPr>
      </w:pPr>
    </w:p>
    <w:sectPr w:rsidR="00C94399" w:rsidRPr="00097E2A" w:rsidSect="005741B3">
      <w:headerReference w:type="even" r:id="rId23"/>
      <w:headerReference w:type="default" r:id="rId24"/>
      <w:footerReference w:type="even" r:id="rId25"/>
      <w:footerReference w:type="default" r:id="rId26"/>
      <w:headerReference w:type="first" r:id="rId27"/>
      <w:footerReference w:type="first" r:id="rId28"/>
      <w:pgSz w:w="11906" w:h="16838"/>
      <w:pgMar w:top="1134" w:right="1134" w:bottom="1134" w:left="1701" w:header="454" w:footer="454" w:gutter="0"/>
      <w:pgBorders w:offsetFrom="page">
        <w:top w:val="double" w:sz="10" w:space="18" w:color="1F4E78"/>
        <w:left w:val="double" w:sz="10" w:space="18" w:color="1F4E78"/>
        <w:bottom w:val="double" w:sz="10" w:space="18" w:color="1F4E78"/>
        <w:right w:val="double" w:sz="10" w:space="18" w:color="1F4E78"/>
      </w:pgBorders>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1D541" w14:textId="77777777" w:rsidR="00043BAD" w:rsidRDefault="00043BAD">
      <w:r>
        <w:separator/>
      </w:r>
    </w:p>
  </w:endnote>
  <w:endnote w:type="continuationSeparator" w:id="0">
    <w:p w14:paraId="5A589CA0" w14:textId="77777777" w:rsidR="00043BAD" w:rsidRDefault="00043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DDCB0" w14:textId="77777777" w:rsidR="005741B3" w:rsidRDefault="005741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EF311" w14:textId="0109C3D2" w:rsidR="0086791B" w:rsidRDefault="005741B3">
    <w:pPr>
      <w:pStyle w:val="Footer"/>
      <w:jc w:val="cente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1</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E461" w14:textId="77777777" w:rsidR="005741B3" w:rsidRDefault="005741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BFCF1" w14:textId="77777777" w:rsidR="00043BAD" w:rsidRDefault="00043BAD">
      <w:r>
        <w:separator/>
      </w:r>
    </w:p>
  </w:footnote>
  <w:footnote w:type="continuationSeparator" w:id="0">
    <w:p w14:paraId="0B137266" w14:textId="77777777" w:rsidR="00043BAD" w:rsidRDefault="00043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73FA" w14:textId="77777777" w:rsidR="005741B3" w:rsidRDefault="005741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7CE8" w14:textId="77777777" w:rsidR="005741B3" w:rsidRDefault="005741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B054" w14:textId="77777777" w:rsidR="005741B3" w:rsidRDefault="005741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28C061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51254"/>
    <w:multiLevelType w:val="hybridMultilevel"/>
    <w:tmpl w:val="AE568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E169AF"/>
    <w:multiLevelType w:val="hybridMultilevel"/>
    <w:tmpl w:val="5A40ADB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6644F13"/>
    <w:multiLevelType w:val="hybridMultilevel"/>
    <w:tmpl w:val="B502B6C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A1149C"/>
    <w:multiLevelType w:val="hybridMultilevel"/>
    <w:tmpl w:val="C882B44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CE3460"/>
    <w:multiLevelType w:val="hybridMultilevel"/>
    <w:tmpl w:val="FDAE852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7E07ED"/>
    <w:multiLevelType w:val="hybridMultilevel"/>
    <w:tmpl w:val="72D00B02"/>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1A5C29"/>
    <w:multiLevelType w:val="hybridMultilevel"/>
    <w:tmpl w:val="B108F654"/>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1E3815"/>
    <w:multiLevelType w:val="hybridMultilevel"/>
    <w:tmpl w:val="5CCEBC76"/>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7" w15:restartNumberingAfterBreak="0">
    <w:nsid w:val="422F4FEA"/>
    <w:multiLevelType w:val="hybridMultilevel"/>
    <w:tmpl w:val="19321502"/>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78A3A4C"/>
    <w:multiLevelType w:val="hybridMultilevel"/>
    <w:tmpl w:val="DEF89348"/>
    <w:lvl w:ilvl="0" w:tplc="42901254">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0340EF9"/>
    <w:multiLevelType w:val="hybridMultilevel"/>
    <w:tmpl w:val="2BACCD14"/>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980FF6"/>
    <w:multiLevelType w:val="hybridMultilevel"/>
    <w:tmpl w:val="299818D8"/>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9E56EDF"/>
    <w:multiLevelType w:val="hybridMultilevel"/>
    <w:tmpl w:val="6B809D0E"/>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3E3FC3"/>
    <w:multiLevelType w:val="hybridMultilevel"/>
    <w:tmpl w:val="B958D3E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37A05B5"/>
    <w:multiLevelType w:val="hybridMultilevel"/>
    <w:tmpl w:val="60A4F888"/>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4" w15:restartNumberingAfterBreak="0">
    <w:nsid w:val="724A4DF8"/>
    <w:multiLevelType w:val="hybridMultilevel"/>
    <w:tmpl w:val="E51AC7CA"/>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99B0BA7"/>
    <w:multiLevelType w:val="hybridMultilevel"/>
    <w:tmpl w:val="76728BF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BD601CB"/>
    <w:multiLevelType w:val="hybridMultilevel"/>
    <w:tmpl w:val="EC840A9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80215348">
    <w:abstractNumId w:val="8"/>
  </w:num>
  <w:num w:numId="2" w16cid:durableId="2125690091">
    <w:abstractNumId w:val="6"/>
  </w:num>
  <w:num w:numId="3" w16cid:durableId="282811560">
    <w:abstractNumId w:val="5"/>
  </w:num>
  <w:num w:numId="4" w16cid:durableId="2128623901">
    <w:abstractNumId w:val="4"/>
  </w:num>
  <w:num w:numId="5" w16cid:durableId="710618522">
    <w:abstractNumId w:val="7"/>
  </w:num>
  <w:num w:numId="6" w16cid:durableId="1565484287">
    <w:abstractNumId w:val="3"/>
  </w:num>
  <w:num w:numId="7" w16cid:durableId="100338544">
    <w:abstractNumId w:val="2"/>
  </w:num>
  <w:num w:numId="8" w16cid:durableId="80221868">
    <w:abstractNumId w:val="1"/>
  </w:num>
  <w:num w:numId="9" w16cid:durableId="785269260">
    <w:abstractNumId w:val="0"/>
  </w:num>
  <w:num w:numId="10" w16cid:durableId="1061824961">
    <w:abstractNumId w:val="11"/>
  </w:num>
  <w:num w:numId="11" w16cid:durableId="336923414">
    <w:abstractNumId w:val="24"/>
  </w:num>
  <w:num w:numId="12" w16cid:durableId="1556745478">
    <w:abstractNumId w:val="20"/>
  </w:num>
  <w:num w:numId="13" w16cid:durableId="1901555169">
    <w:abstractNumId w:val="13"/>
  </w:num>
  <w:num w:numId="14" w16cid:durableId="419915869">
    <w:abstractNumId w:val="26"/>
  </w:num>
  <w:num w:numId="15" w16cid:durableId="773791833">
    <w:abstractNumId w:val="15"/>
  </w:num>
  <w:num w:numId="16" w16cid:durableId="1599875010">
    <w:abstractNumId w:val="9"/>
  </w:num>
  <w:num w:numId="17" w16cid:durableId="1019048456">
    <w:abstractNumId w:val="18"/>
  </w:num>
  <w:num w:numId="18" w16cid:durableId="1632981560">
    <w:abstractNumId w:val="25"/>
  </w:num>
  <w:num w:numId="19" w16cid:durableId="1054961515">
    <w:abstractNumId w:val="16"/>
  </w:num>
  <w:num w:numId="20" w16cid:durableId="1570921179">
    <w:abstractNumId w:val="21"/>
  </w:num>
  <w:num w:numId="21" w16cid:durableId="1392581321">
    <w:abstractNumId w:val="19"/>
  </w:num>
  <w:num w:numId="22" w16cid:durableId="1207718466">
    <w:abstractNumId w:val="10"/>
  </w:num>
  <w:num w:numId="23" w16cid:durableId="1377392069">
    <w:abstractNumId w:val="12"/>
  </w:num>
  <w:num w:numId="24" w16cid:durableId="1380663624">
    <w:abstractNumId w:val="14"/>
  </w:num>
  <w:num w:numId="25" w16cid:durableId="1179811790">
    <w:abstractNumId w:val="23"/>
  </w:num>
  <w:num w:numId="26" w16cid:durableId="588856949">
    <w:abstractNumId w:val="17"/>
  </w:num>
  <w:num w:numId="27" w16cid:durableId="1601717428">
    <w:abstractNumId w:val="22"/>
  </w:num>
  <w:num w:numId="28" w16cid:durableId="432477154">
    <w:abstractNumId w:val="8"/>
  </w:num>
  <w:num w:numId="29" w16cid:durableId="805702887">
    <w:abstractNumId w:val="8"/>
  </w:num>
  <w:num w:numId="30" w16cid:durableId="14019034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6E8"/>
    <w:rsid w:val="0002714F"/>
    <w:rsid w:val="00034616"/>
    <w:rsid w:val="00035389"/>
    <w:rsid w:val="00043BAD"/>
    <w:rsid w:val="0006063C"/>
    <w:rsid w:val="00065D11"/>
    <w:rsid w:val="0007767D"/>
    <w:rsid w:val="00097E2A"/>
    <w:rsid w:val="000A3C5E"/>
    <w:rsid w:val="000B1B54"/>
    <w:rsid w:val="000D7D2E"/>
    <w:rsid w:val="000E103B"/>
    <w:rsid w:val="000E74B3"/>
    <w:rsid w:val="00117BEF"/>
    <w:rsid w:val="001266C6"/>
    <w:rsid w:val="001347B9"/>
    <w:rsid w:val="0014593F"/>
    <w:rsid w:val="0015074B"/>
    <w:rsid w:val="00155E43"/>
    <w:rsid w:val="00192C2B"/>
    <w:rsid w:val="00195B09"/>
    <w:rsid w:val="001A12E2"/>
    <w:rsid w:val="001B22CD"/>
    <w:rsid w:val="001B56AB"/>
    <w:rsid w:val="001C7DB9"/>
    <w:rsid w:val="001E4B14"/>
    <w:rsid w:val="001E5AD9"/>
    <w:rsid w:val="001F0012"/>
    <w:rsid w:val="001F782A"/>
    <w:rsid w:val="00231333"/>
    <w:rsid w:val="0023576E"/>
    <w:rsid w:val="00246E94"/>
    <w:rsid w:val="00255CEE"/>
    <w:rsid w:val="002573E7"/>
    <w:rsid w:val="002618F8"/>
    <w:rsid w:val="00261B33"/>
    <w:rsid w:val="0026582C"/>
    <w:rsid w:val="00282652"/>
    <w:rsid w:val="0029639D"/>
    <w:rsid w:val="002C2751"/>
    <w:rsid w:val="002D07A4"/>
    <w:rsid w:val="002D58D0"/>
    <w:rsid w:val="00307284"/>
    <w:rsid w:val="00323415"/>
    <w:rsid w:val="00326F90"/>
    <w:rsid w:val="00370ED4"/>
    <w:rsid w:val="00384348"/>
    <w:rsid w:val="003847E3"/>
    <w:rsid w:val="003A2661"/>
    <w:rsid w:val="003A294D"/>
    <w:rsid w:val="003F0500"/>
    <w:rsid w:val="003F48C4"/>
    <w:rsid w:val="00402CAB"/>
    <w:rsid w:val="00412337"/>
    <w:rsid w:val="00415DD0"/>
    <w:rsid w:val="0046340E"/>
    <w:rsid w:val="004670E7"/>
    <w:rsid w:val="00472B38"/>
    <w:rsid w:val="004748D5"/>
    <w:rsid w:val="00481A65"/>
    <w:rsid w:val="004A0A6D"/>
    <w:rsid w:val="004B1E67"/>
    <w:rsid w:val="004B3036"/>
    <w:rsid w:val="004E127D"/>
    <w:rsid w:val="004E5EC9"/>
    <w:rsid w:val="004F33EE"/>
    <w:rsid w:val="00514EBC"/>
    <w:rsid w:val="00516BB2"/>
    <w:rsid w:val="00522422"/>
    <w:rsid w:val="0054616E"/>
    <w:rsid w:val="00550E86"/>
    <w:rsid w:val="00565DE0"/>
    <w:rsid w:val="005741B3"/>
    <w:rsid w:val="00577B46"/>
    <w:rsid w:val="005802DC"/>
    <w:rsid w:val="00590F1C"/>
    <w:rsid w:val="005B61E8"/>
    <w:rsid w:val="005E71F4"/>
    <w:rsid w:val="005F190F"/>
    <w:rsid w:val="005F35B0"/>
    <w:rsid w:val="00616A8B"/>
    <w:rsid w:val="00630AD8"/>
    <w:rsid w:val="00630E62"/>
    <w:rsid w:val="006314FF"/>
    <w:rsid w:val="00683E5D"/>
    <w:rsid w:val="00696885"/>
    <w:rsid w:val="006A49F6"/>
    <w:rsid w:val="006B28E9"/>
    <w:rsid w:val="006B4402"/>
    <w:rsid w:val="006B6719"/>
    <w:rsid w:val="00702AF8"/>
    <w:rsid w:val="00704FFF"/>
    <w:rsid w:val="00721762"/>
    <w:rsid w:val="007341CB"/>
    <w:rsid w:val="00743CF9"/>
    <w:rsid w:val="007526E1"/>
    <w:rsid w:val="007635BD"/>
    <w:rsid w:val="00775217"/>
    <w:rsid w:val="007862CC"/>
    <w:rsid w:val="00790274"/>
    <w:rsid w:val="00797EEC"/>
    <w:rsid w:val="007A4AAB"/>
    <w:rsid w:val="007A60EB"/>
    <w:rsid w:val="007B33F0"/>
    <w:rsid w:val="007B4C83"/>
    <w:rsid w:val="007C01E2"/>
    <w:rsid w:val="007D5AD6"/>
    <w:rsid w:val="007F3DCC"/>
    <w:rsid w:val="0080243D"/>
    <w:rsid w:val="008157C7"/>
    <w:rsid w:val="00832E91"/>
    <w:rsid w:val="008336BD"/>
    <w:rsid w:val="00834AC8"/>
    <w:rsid w:val="0084183A"/>
    <w:rsid w:val="0084317C"/>
    <w:rsid w:val="00864A1B"/>
    <w:rsid w:val="0086791B"/>
    <w:rsid w:val="00871A79"/>
    <w:rsid w:val="00881836"/>
    <w:rsid w:val="008B35D8"/>
    <w:rsid w:val="008C38A0"/>
    <w:rsid w:val="0090627F"/>
    <w:rsid w:val="00913BE2"/>
    <w:rsid w:val="00953A1F"/>
    <w:rsid w:val="009565AD"/>
    <w:rsid w:val="00987D9F"/>
    <w:rsid w:val="00997164"/>
    <w:rsid w:val="009A0E15"/>
    <w:rsid w:val="009B6CE9"/>
    <w:rsid w:val="009C3E2A"/>
    <w:rsid w:val="009F56BA"/>
    <w:rsid w:val="00A23D2A"/>
    <w:rsid w:val="00A27401"/>
    <w:rsid w:val="00A45342"/>
    <w:rsid w:val="00A8415A"/>
    <w:rsid w:val="00AA1B8B"/>
    <w:rsid w:val="00AA1D8D"/>
    <w:rsid w:val="00AA3562"/>
    <w:rsid w:val="00AD4EC7"/>
    <w:rsid w:val="00AE2378"/>
    <w:rsid w:val="00AE4F5F"/>
    <w:rsid w:val="00AF1D0F"/>
    <w:rsid w:val="00B01385"/>
    <w:rsid w:val="00B1370D"/>
    <w:rsid w:val="00B33AB7"/>
    <w:rsid w:val="00B4306E"/>
    <w:rsid w:val="00B47730"/>
    <w:rsid w:val="00B50F5F"/>
    <w:rsid w:val="00B66CCC"/>
    <w:rsid w:val="00B77FDC"/>
    <w:rsid w:val="00B80D13"/>
    <w:rsid w:val="00B81811"/>
    <w:rsid w:val="00B82603"/>
    <w:rsid w:val="00B94BCB"/>
    <w:rsid w:val="00BB6FAA"/>
    <w:rsid w:val="00BC0815"/>
    <w:rsid w:val="00BC5BA9"/>
    <w:rsid w:val="00C00F9B"/>
    <w:rsid w:val="00C21436"/>
    <w:rsid w:val="00C32DB3"/>
    <w:rsid w:val="00C40DCF"/>
    <w:rsid w:val="00C53219"/>
    <w:rsid w:val="00C667EC"/>
    <w:rsid w:val="00C74940"/>
    <w:rsid w:val="00C929EC"/>
    <w:rsid w:val="00C94399"/>
    <w:rsid w:val="00CB0664"/>
    <w:rsid w:val="00CB2659"/>
    <w:rsid w:val="00CC35F0"/>
    <w:rsid w:val="00CF6F68"/>
    <w:rsid w:val="00D15CB6"/>
    <w:rsid w:val="00D22FF5"/>
    <w:rsid w:val="00D310CE"/>
    <w:rsid w:val="00D32BE6"/>
    <w:rsid w:val="00D42D6E"/>
    <w:rsid w:val="00D455C3"/>
    <w:rsid w:val="00D70E68"/>
    <w:rsid w:val="00D72C42"/>
    <w:rsid w:val="00D72C63"/>
    <w:rsid w:val="00D940D0"/>
    <w:rsid w:val="00DA69C1"/>
    <w:rsid w:val="00DC7607"/>
    <w:rsid w:val="00DD7494"/>
    <w:rsid w:val="00DE4602"/>
    <w:rsid w:val="00DE7274"/>
    <w:rsid w:val="00DF7827"/>
    <w:rsid w:val="00E0335D"/>
    <w:rsid w:val="00E13049"/>
    <w:rsid w:val="00E15E44"/>
    <w:rsid w:val="00E16ED2"/>
    <w:rsid w:val="00E338D3"/>
    <w:rsid w:val="00E3487A"/>
    <w:rsid w:val="00E63699"/>
    <w:rsid w:val="00EA3C59"/>
    <w:rsid w:val="00EC180B"/>
    <w:rsid w:val="00F30C9D"/>
    <w:rsid w:val="00F451C6"/>
    <w:rsid w:val="00F50C25"/>
    <w:rsid w:val="00F5253A"/>
    <w:rsid w:val="00F55000"/>
    <w:rsid w:val="00F733E6"/>
    <w:rsid w:val="00F7506D"/>
    <w:rsid w:val="00F76649"/>
    <w:rsid w:val="00F778DB"/>
    <w:rsid w:val="00FB4852"/>
    <w:rsid w:val="00FC4D9E"/>
    <w:rsid w:val="00FC693F"/>
    <w:rsid w:val="00FD0944"/>
    <w:rsid w:val="00FD26D8"/>
    <w:rsid w:val="00FD775E"/>
    <w:rsid w:val="00FF3F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66D9F7"/>
  <w14:defaultImageDpi w14:val="330"/>
  <w15:docId w15:val="{C7D28DCA-6DFF-4867-B0EB-DBE8AAB1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10" w:lineRule="atLeast"/>
    </w:pPr>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Theme="majorEastAsia" w:hAnsi="Calibri" w:cs="Calibri"/>
      <w:i/>
      <w:iCs/>
      <w:color w:val="4F81BD"/>
      <w:spacing w:val="15"/>
      <w:sz w:val="24"/>
      <w:szCs w:val="24"/>
    </w:rPr>
  </w:style>
  <w:style w:type="character" w:customStyle="1" w:styleId="SubtitleChar">
    <w:name w:val="Subtitle Char"/>
    <w:basedOn w:val="DefaultParagraphFont"/>
    <w:link w:val="Subtitle"/>
    <w:uiPriority w:val="11"/>
    <w:rsid w:val="00FC693F"/>
    <w:rPr>
      <w:rFonts w:ascii="Calibri" w:eastAsiaTheme="majorEastAsia" w:hAnsi="Calibri" w:cs="Calibr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4399"/>
    <w:rPr>
      <w:color w:val="0000FF" w:themeColor="hyperlink"/>
      <w:u w:val="single"/>
    </w:rPr>
  </w:style>
  <w:style w:type="character" w:styleId="UnresolvedMention">
    <w:name w:val="Unresolved Mention"/>
    <w:basedOn w:val="DefaultParagraphFont"/>
    <w:uiPriority w:val="99"/>
    <w:semiHidden/>
    <w:unhideWhenUsed/>
    <w:rsid w:val="00C94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cs.blender.org/manual/en/4.2/addons/import_export/scene_gltf2.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ketchfab.com/3d-models/human-03a70758739544b3aa705c13af3872b1"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3295</Words>
  <Characters>18784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Ứng dụng tái tạo 3D và AI tạo sinh xây dựng website hỗ trợ học tập GDQP-AN</vt:lpstr>
    </vt:vector>
  </TitlesOfParts>
  <Manager/>
  <Company/>
  <LinksUpToDate>false</LinksUpToDate>
  <CharactersWithSpaces>22035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tái tạo 3D và AI tạo sinh xây dựng website hỗ trợ học tập GDQP-AN</dc:title>
  <dc:subject>Báo cáo đề tài nghiên cứu khoa học kỹ thuật năm 2026</dc:subject>
  <dc:creator>Lê Trọng Phúc;Nguyễn Chí Toàn</dc:creator>
  <cp:keywords>GDQP-AN, giáo dục quốc phòng và an ninh, 3D, glTF, GLB, WebAR, trí tuệ nhân tạo, Gemini, React, Three.js</cp:keywords>
  <dc:description>Tổng hợp từ tài liệu chức năng, rà soát mã nguồn và bản triển khai công khai ngày 09/09/2026.</dc:description>
  <cp:lastModifiedBy>Le Nghia</cp:lastModifiedBy>
  <cp:revision>2</cp:revision>
  <dcterms:created xsi:type="dcterms:W3CDTF">2026-10-09T15:21:00Z</dcterms:created>
  <dcterms:modified xsi:type="dcterms:W3CDTF">2026-10-09T15:21:00Z</dcterms:modified>
  <cp:category/>
</cp:coreProperties>
</file>