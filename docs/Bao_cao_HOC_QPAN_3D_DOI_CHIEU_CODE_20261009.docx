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EB17E" w14:textId="77777777" w:rsidR="0086791B" w:rsidRPr="00097E2A" w:rsidRDefault="0054616E">
      <w:pPr>
        <w:spacing w:before="40"/>
        <w:jc w:val="center"/>
        <w:rPr>
          <w:szCs w:val="28"/>
        </w:rPr>
      </w:pPr>
      <w:r w:rsidRPr="00097E2A">
        <w:rPr>
          <w:b/>
          <w:color w:val="000000"/>
          <w:szCs w:val="28"/>
        </w:rPr>
        <w:t>CUỘC THI NGHIÊN CỨU KHOA HỌC KỸ THUẬT NĂM 2026</w:t>
      </w:r>
    </w:p>
    <w:p w14:paraId="7821B9FF" w14:textId="77777777" w:rsidR="0086791B" w:rsidRPr="00097E2A" w:rsidRDefault="0054616E">
      <w:pPr>
        <w:spacing w:after="80"/>
        <w:jc w:val="center"/>
        <w:rPr>
          <w:szCs w:val="28"/>
        </w:rPr>
      </w:pPr>
      <w:r w:rsidRPr="00097E2A">
        <w:rPr>
          <w:b/>
          <w:color w:val="000000"/>
          <w:szCs w:val="28"/>
        </w:rPr>
        <w:t>TÊN ĐỀ TÀI</w:t>
      </w:r>
    </w:p>
    <w:p w14:paraId="40E97308" w14:textId="77777777" w:rsidR="0086791B" w:rsidRPr="00097E2A" w:rsidRDefault="0054616E">
      <w:pPr>
        <w:spacing w:after="100"/>
        <w:jc w:val="center"/>
        <w:rPr>
          <w:szCs w:val="28"/>
        </w:rPr>
      </w:pPr>
      <w:r w:rsidRPr="00097E2A">
        <w:rPr>
          <w:b/>
          <w:color w:val="C00000"/>
          <w:szCs w:val="28"/>
        </w:rPr>
        <w:t>ỨNG DỤNG TÁI TẠO 3D VÀ AI TẠO SINH</w:t>
      </w:r>
      <w:r w:rsidRPr="00097E2A">
        <w:rPr>
          <w:b/>
          <w:color w:val="C00000"/>
          <w:szCs w:val="28"/>
        </w:rPr>
        <w:br/>
        <w:t>XÂY DỰNG WEBSITE HỖ TRỢ HỌC TẬP LÝ THUYẾT</w:t>
      </w:r>
      <w:r w:rsidRPr="00097E2A">
        <w:rPr>
          <w:b/>
          <w:color w:val="C00000"/>
          <w:szCs w:val="28"/>
        </w:rPr>
        <w:br/>
        <w:t>VÀ THỰC HÀNH MÔN GIÁO DỤC QUỐC PHÒNG VÀ AN NINH</w:t>
      </w:r>
    </w:p>
    <w:p w14:paraId="56EEDC70" w14:textId="77777777" w:rsidR="0086791B" w:rsidRPr="00097E2A" w:rsidRDefault="0054616E">
      <w:pPr>
        <w:spacing w:after="40"/>
        <w:rPr>
          <w:szCs w:val="28"/>
        </w:rPr>
      </w:pPr>
      <w:r w:rsidRPr="00097E2A">
        <w:rPr>
          <w:b/>
          <w:color w:val="000000"/>
          <w:szCs w:val="28"/>
        </w:rPr>
        <w:t>Lĩnh vực dự thi: Phần mềm hệ thống</w:t>
      </w:r>
    </w:p>
    <w:p w14:paraId="248B890F" w14:textId="77777777" w:rsidR="0086791B" w:rsidRPr="00097E2A" w:rsidRDefault="0054616E">
      <w:pPr>
        <w:spacing w:after="60"/>
        <w:jc w:val="both"/>
        <w:rPr>
          <w:szCs w:val="28"/>
        </w:rPr>
      </w:pPr>
      <w:r>
        <w:rPr>
          <w:i/>
          <w:color w:val="000000"/>
          <w:szCs w:val="28"/>
        </w:rPr>
        <w:t xml:space="preserve">Nội dung cơ bản: Xây dựng web tích hợp học liệu GDQP-AN THPT, mô phỏng 3D, luyện tập, AI Pose, bản đồ di tích và phân tích góp ý khảo sát bằng AI; truy cập trực tiếp trên trình duyệt.</w:t>
      </w:r>
    </w:p>
    <w:p w14:paraId="1815CC29" w14:textId="77777777" w:rsidR="0086791B" w:rsidRPr="00097E2A" w:rsidRDefault="0054616E">
      <w:pPr>
        <w:jc w:val="center"/>
        <w:rPr>
          <w:szCs w:val="28"/>
        </w:rPr>
      </w:pPr>
      <w:r w:rsidRPr="00097E2A">
        <w:rPr>
          <w:noProof/>
          <w:szCs w:val="28"/>
        </w:rPr>
        <w:drawing>
          <wp:inline distT="0" distB="0" distL="0" distR="0" wp14:anchorId="580135E7" wp14:editId="417DC01A">
            <wp:extent cx="5220000" cy="2937811"/>
            <wp:effectExtent l="0" t="0" r="0" b="0"/>
            <wp:docPr id="1" name="Picture 1" descr="Hình minh họa khái niệm của đề tài" title="Hình minh họa khái niệm của đề tà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illustration.png"/>
                    <pic:cNvPicPr/>
                  </pic:nvPicPr>
                  <pic:blipFill>
                    <a:blip r:embed="rId8"/>
                    <a:stretch>
                      <a:fillRect/>
                    </a:stretch>
                  </pic:blipFill>
                  <pic:spPr>
                    <a:xfrm>
                      <a:off x="0" y="0"/>
                      <a:ext cx="5220000" cy="2937811"/>
                    </a:xfrm>
                    <a:prstGeom prst="rect">
                      <a:avLst/>
                    </a:prstGeom>
                  </pic:spPr>
                </pic:pic>
              </a:graphicData>
            </a:graphic>
          </wp:inline>
        </w:drawing>
      </w:r>
    </w:p>
    <w:p w14:paraId="1745EDDB" w14:textId="77777777" w:rsidR="0086791B" w:rsidRPr="00097E2A" w:rsidRDefault="0054616E">
      <w:pPr>
        <w:jc w:val="center"/>
        <w:rPr>
          <w:szCs w:val="28"/>
        </w:rPr>
      </w:pPr>
      <w:r w:rsidRPr="00097E2A">
        <w:rPr>
          <w:b/>
          <w:i/>
          <w:color w:val="17365D"/>
          <w:szCs w:val="28"/>
        </w:rPr>
        <w:t>Hình minh họa khái niệm của đề tài</w:t>
      </w:r>
      <w:r w:rsidRPr="00097E2A">
        <w:rPr>
          <w:szCs w:val="28"/>
        </w:rPr>
        <w:br/>
      </w:r>
      <w:r w:rsidRPr="00097E2A">
        <w:rPr>
          <w:i/>
          <w:color w:val="666666"/>
          <w:szCs w:val="28"/>
        </w:rPr>
        <w:t>Hình do AI tạo sinh hỗ trợ theo yêu cầu của nhóm; không phải ảnh chụp sản phẩm.</w:t>
      </w:r>
    </w:p>
    <w:p w14:paraId="70C29D6F" w14:textId="61B068CE" w:rsidR="0086791B" w:rsidRPr="00097E2A" w:rsidRDefault="0054616E">
      <w:pPr>
        <w:spacing w:after="20"/>
        <w:jc w:val="both"/>
        <w:rPr>
          <w:szCs w:val="28"/>
        </w:rPr>
      </w:pPr>
      <w:r w:rsidRPr="00097E2A">
        <w:rPr>
          <w:color w:val="000000"/>
          <w:szCs w:val="28"/>
        </w:rPr>
        <w:t xml:space="preserve">Người thực hiện: Lê Trọng Phúc – Lớp 12C3; </w:t>
      </w:r>
      <w:r w:rsidR="00AD4EC7" w:rsidRPr="00097E2A">
        <w:rPr>
          <w:color w:val="000000"/>
          <w:szCs w:val="28"/>
        </w:rPr>
        <w:t xml:space="preserve">Nguyễn </w:t>
      </w:r>
      <w:r w:rsidR="00AD4EC7">
        <w:rPr>
          <w:color w:val="000000"/>
          <w:szCs w:val="28"/>
        </w:rPr>
        <w:t>Anh Khôi</w:t>
      </w:r>
      <w:r w:rsidRPr="00097E2A">
        <w:rPr>
          <w:color w:val="000000"/>
          <w:szCs w:val="28"/>
        </w:rPr>
        <w:t xml:space="preserve"> – Lớp 12C7</w:t>
      </w:r>
    </w:p>
    <w:p w14:paraId="751E91F9" w14:textId="6E588108" w:rsidR="0086791B" w:rsidRPr="00097E2A" w:rsidRDefault="0054616E">
      <w:pPr>
        <w:spacing w:after="20"/>
        <w:jc w:val="both"/>
        <w:rPr>
          <w:szCs w:val="28"/>
        </w:rPr>
      </w:pPr>
      <w:r w:rsidRPr="00097E2A">
        <w:rPr>
          <w:color w:val="000000"/>
          <w:szCs w:val="28"/>
        </w:rPr>
        <w:t xml:space="preserve">Người bảo trợ/hướng dẫn: </w:t>
      </w:r>
      <w:r w:rsidR="00EA3C59">
        <w:rPr>
          <w:color w:val="000000"/>
          <w:szCs w:val="28"/>
        </w:rPr>
        <w:t>Hoàng Văn Cường</w:t>
      </w:r>
    </w:p>
    <w:p w14:paraId="30D2F7F7" w14:textId="77777777" w:rsidR="0086791B" w:rsidRPr="00097E2A" w:rsidRDefault="0054616E">
      <w:pPr>
        <w:spacing w:after="20"/>
        <w:jc w:val="both"/>
        <w:rPr>
          <w:szCs w:val="28"/>
        </w:rPr>
      </w:pPr>
      <w:r w:rsidRPr="00097E2A">
        <w:rPr>
          <w:color w:val="000000"/>
          <w:szCs w:val="28"/>
        </w:rPr>
        <w:t>Thời gian thực hiện: năm 2026</w:t>
      </w:r>
    </w:p>
    <w:p w14:paraId="287F97F9" w14:textId="77777777" w:rsidR="0086791B" w:rsidRPr="00097E2A" w:rsidRDefault="0054616E">
      <w:pPr>
        <w:spacing w:after="20"/>
        <w:jc w:val="both"/>
        <w:rPr>
          <w:szCs w:val="28"/>
        </w:rPr>
      </w:pPr>
      <w:r w:rsidRPr="00097E2A">
        <w:rPr>
          <w:color w:val="000000"/>
          <w:szCs w:val="28"/>
        </w:rPr>
        <w:t>Địa điểm thực hiện: Trường TH–THCS–THPT Tân Phú, TP. Hồ Chí Minh</w:t>
      </w:r>
    </w:p>
    <w:p w14:paraId="41F5EBBF" w14:textId="77777777" w:rsidR="0086791B" w:rsidRPr="00097E2A" w:rsidRDefault="0054616E">
      <w:pPr>
        <w:spacing w:before="100"/>
        <w:jc w:val="center"/>
        <w:rPr>
          <w:szCs w:val="28"/>
        </w:rPr>
      </w:pPr>
      <w:r>
        <w:rPr>
          <w:b/>
          <w:color w:val="000000"/>
          <w:szCs w:val="28"/>
        </w:rPr>
        <w:t xml:space="preserve">tháng 10 năm 2026</w:t>
      </w:r>
    </w:p>
    <w:p w14:paraId="1261D262" w14:textId="77777777" w:rsidR="0086791B" w:rsidRPr="00097E2A" w:rsidRDefault="0054616E">
      <w:pPr>
        <w:rPr>
          <w:szCs w:val="28"/>
        </w:rPr>
      </w:pPr>
      <w:r w:rsidRPr="00097E2A">
        <w:rPr>
          <w:szCs w:val="28"/>
        </w:rPr>
        <w:br w:type="page"/>
      </w:r>
    </w:p>
    <w:p w14:paraId="4DD0C4D4" w14:textId="77777777" w:rsidR="0086791B" w:rsidRPr="00097E2A" w:rsidRDefault="0054616E">
      <w:pPr>
        <w:keepNext/>
        <w:jc w:val="center"/>
        <w:rPr>
          <w:szCs w:val="28"/>
        </w:rPr>
      </w:pPr>
      <w:r w:rsidRPr="00097E2A">
        <w:rPr>
          <w:b/>
          <w:color w:val="000000"/>
          <w:szCs w:val="28"/>
        </w:rPr>
        <w:lastRenderedPageBreak/>
        <w:t>TÓM TẮT DỰ ÁN</w:t>
      </w:r>
    </w:p>
    <w:p w14:paraId="5D1BE0F1" w14:textId="0A2C172B" w:rsidR="0086791B" w:rsidRPr="00097E2A" w:rsidRDefault="007526E1">
      <w:pPr>
        <w:ind w:firstLine="567"/>
        <w:jc w:val="both"/>
        <w:rPr>
          <w:szCs w:val="28"/>
        </w:rPr>
      </w:pPr>
      <w:r>
        <w:rPr>
          <w:color w:val="000000"/>
          <w:szCs w:val="28"/>
        </w:rPr>
        <w:t xml:space="preserve">HỌC QPAN 3D hỗ trợ học sinh THPT học lý thuyết và chuẩn bị thực hành GDQP-AN. Bản rà soát ngày 09/10/2026 có 11 mô-đun chức năng: học liệu, quiz, thi thử, huấn luyện, tháo/lắp AK, WebAR, trường bắn, bản đồ, AI Pose, gamification và khảo sát. Trang chủ, tài khoản và màn hình quản trị không tính riêng. Trợ giảng AI đã gỡ khỏi điều hướng; AI phân tích khảo sát vẫn còn.</w:t>
      </w:r>
    </w:p>
    <w:p w14:paraId="119154EC" w14:textId="77777777" w:rsidR="0086791B" w:rsidRPr="00097E2A" w:rsidRDefault="0054616E" w:rsidP="00097E2A">
      <w:pPr>
        <w:pStyle w:val="ListBullet"/>
        <w:numPr>
          <w:ilvl w:val="0"/>
          <w:numId w:val="10"/>
        </w:numPr>
        <w:spacing w:after="20"/>
        <w:jc w:val="both"/>
        <w:rPr>
          <w:szCs w:val="28"/>
        </w:rPr>
      </w:pPr>
      <w:r>
        <w:rPr>
          <w:color w:val="000000"/>
          <w:szCs w:val="28"/>
        </w:rPr>
        <w:t xml:space="preserve">Vấn đề: Học liệu tĩnh khó cho phép quan sát đa góc và thao tác theo bước; nhóm hướng tới kết nối học liệu, mô phỏng và luyện tập.</w:t>
      </w:r>
    </w:p>
    <w:p w14:paraId="0F738D45" w14:textId="77777777" w:rsidR="0086791B" w:rsidRPr="00097E2A" w:rsidRDefault="0054616E" w:rsidP="00097E2A">
      <w:pPr>
        <w:pStyle w:val="ListBullet"/>
        <w:numPr>
          <w:ilvl w:val="0"/>
          <w:numId w:val="10"/>
        </w:numPr>
        <w:spacing w:after="20"/>
        <w:jc w:val="both"/>
        <w:rPr>
          <w:szCs w:val="28"/>
        </w:rPr>
      </w:pPr>
      <w:r w:rsidRPr="00097E2A">
        <w:rPr>
          <w:b/>
          <w:color w:val="000000"/>
          <w:szCs w:val="28"/>
        </w:rPr>
        <w:t xml:space="preserve">Giải pháp: </w:t>
      </w:r>
      <w:r w:rsidRPr="00097E2A">
        <w:rPr>
          <w:color w:val="000000"/>
          <w:szCs w:val="28"/>
        </w:rPr>
        <w:t>Tích hợp học liệu, mô phỏng, luyện tập, kiểm tra, AI và theo dõi tiến độ trong một website.</w:t>
      </w:r>
    </w:p>
    <w:p w14:paraId="5EFF57FF" w14:textId="7B330FB7" w:rsidR="0086791B" w:rsidRPr="00097E2A" w:rsidRDefault="007526E1" w:rsidP="00097E2A">
      <w:pPr>
        <w:pStyle w:val="ListBullet"/>
        <w:numPr>
          <w:ilvl w:val="0"/>
          <w:numId w:val="10"/>
        </w:numPr>
        <w:spacing w:after="20"/>
        <w:jc w:val="both"/>
        <w:rPr>
          <w:szCs w:val="28"/>
        </w:rPr>
      </w:pPr>
      <w:r>
        <w:rPr>
          <w:b/>
          <w:color w:val="000000"/>
          <w:szCs w:val="28"/>
        </w:rPr>
        <w:t xml:space="preserve">Đóng góp của nguyên mẫu: Kết nối học liệu GDQP-AN, điều khiển GLB theo bước, camera chi tiết và phản hồi tư thế trên trình duyệt; không khẳng định công nghệ 3D hay MediaPipe do nhóm phát minh.</w:t>
      </w:r>
    </w:p>
    <w:p w14:paraId="04DFB9DE" w14:textId="1D7B4065" w:rsidR="0086791B" w:rsidRPr="00097E2A" w:rsidRDefault="007526E1" w:rsidP="00097E2A">
      <w:pPr>
        <w:pStyle w:val="ListBullet"/>
        <w:numPr>
          <w:ilvl w:val="0"/>
          <w:numId w:val="10"/>
        </w:numPr>
        <w:spacing w:after="20"/>
        <w:jc w:val="both"/>
        <w:rPr>
          <w:szCs w:val="28"/>
        </w:rPr>
      </w:pPr>
      <w:r>
        <w:rPr>
          <w:b/>
        </w:rPr>
        <w:t xml:space="preserve">Quy mô mã nguồn: 11 mô-đun; 31 bài; 144 quiz; kho thi 168 đơn vị; 7 nhóm kỹ năng/14 mục hướng dẫn; 18 GLB, trong đó 15 tệp có lối vào giao diện; 6 di tích. Khảo sát Đợt 1 có 47 phiếu và 20 cặp học sinh trước–sau.</w:t>
      </w:r>
    </w:p>
    <w:p w14:paraId="15EA202A" w14:textId="77777777" w:rsidR="0086791B" w:rsidRPr="00097E2A" w:rsidRDefault="0054616E">
      <w:pPr>
        <w:keepNext/>
        <w:spacing w:before="100"/>
        <w:rPr>
          <w:szCs w:val="28"/>
        </w:rPr>
      </w:pPr>
      <w:r w:rsidRPr="00097E2A">
        <w:rPr>
          <w:b/>
          <w:color w:val="000000"/>
          <w:szCs w:val="28"/>
        </w:rPr>
        <w:t>Kết quả chính của bản thử nghiệm</w:t>
      </w:r>
    </w:p>
    <w:p w14:paraId="51E0ACAB" w14:textId="02CB492B" w:rsidR="0086791B" w:rsidRPr="00097E2A" w:rsidRDefault="007526E1" w:rsidP="00097E2A">
      <w:pPr>
        <w:pStyle w:val="ListBullet"/>
        <w:numPr>
          <w:ilvl w:val="0"/>
          <w:numId w:val="11"/>
        </w:numPr>
        <w:jc w:val="both"/>
        <w:rPr>
          <w:szCs w:val="28"/>
        </w:rPr>
      </w:pPr>
      <w:r>
        <w:t xml:space="preserve">Bản HTTPS có học liệu, 3D/WebAR, trường bắn, AI Pose, tài khoản và khảo sát. Worker lưu khảo sát/kết quả Pose vào D1; API thi chưa được triển khai. Code local có cập nhật chưa commit nên không mặc định mọi sửa đổi mới đã lên production.</w:t>
      </w:r>
    </w:p>
    <w:p w14:paraId="334D0BEA" w14:textId="77777777" w:rsidR="0086791B" w:rsidRPr="00097E2A" w:rsidRDefault="0054616E" w:rsidP="00097E2A">
      <w:pPr>
        <w:pStyle w:val="ListBullet"/>
        <w:numPr>
          <w:ilvl w:val="0"/>
          <w:numId w:val="11"/>
        </w:numPr>
        <w:jc w:val="both"/>
        <w:rPr>
          <w:szCs w:val="28"/>
        </w:rPr>
      </w:pPr>
      <w:r>
        <w:t xml:space="preserve">Đợt 1 có 47 phiếu và 20 cặp học sinh trước–sau; điểm tự đánh giá tăng 2,69→4,08/5. Chưa có nhóm đối chứng và mẫu giáo viên nhỏ, nên chưa chứng minh hiệu quả học tập khách quan hoặc quan hệ nhân quả.</w:t>
      </w:r>
    </w:p>
    <w:p w14:paraId="2DCEEA26" w14:textId="76590AD4" w:rsidR="0086791B" w:rsidRPr="00097E2A" w:rsidRDefault="00B80D13">
      <w:pPr>
        <w:jc w:val="center"/>
        <w:rPr>
          <w:szCs w:val="28"/>
        </w:rPr>
      </w:pPr>
      <w:r>
        <w:rPr>
          <w:noProof/>
        </w:rPr>
        <mc:AlternateContent>
          <mc:Choice Requires="wps">
            <w:drawing>
              <wp:inline distT="0" distB="0" distL="0" distR="0" wp14:anchorId="1F55DB51" wp14:editId="5D319AE1">
                <wp:extent cx="304800" cy="304800"/>
                <wp:effectExtent l="0" t="0" r="0" b="0"/>
                <wp:docPr id="1817959020"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2B8E2D"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23CDB451" wp14:editId="4C028A8E">
            <wp:extent cx="1170432" cy="1170432"/>
            <wp:effectExtent l="0" t="0" r="0" b="0"/>
            <wp:docPr id="1055748673" name="Picture 4" descr="Mã QR HỌC QPAN 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ã QR HỌC QPAN 3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70432" cy="1170432"/>
                    </a:xfrm>
                    <a:prstGeom prst="rect">
                      <a:avLst/>
                    </a:prstGeom>
                    <a:noFill/>
                    <a:ln>
                      <a:noFill/>
                    </a:ln>
                  </pic:spPr>
                </pic:pic>
              </a:graphicData>
            </a:graphic>
          </wp:inline>
        </w:drawing>
      </w:r>
      <w:r w:rsidR="002C2751">
        <w:rPr>
          <w:szCs w:val="28"/>
        </w:rPr>
        <w:tab/>
      </w:r>
    </w:p>
    <w:p w14:paraId="75F97AFC" w14:textId="77777777" w:rsidR="0086791B" w:rsidRPr="00097E2A" w:rsidRDefault="0054616E">
      <w:pPr>
        <w:jc w:val="center"/>
        <w:rPr>
          <w:szCs w:val="28"/>
        </w:rPr>
      </w:pPr>
      <w:r w:rsidRPr="00097E2A">
        <w:rPr>
          <w:b/>
          <w:color w:val="000000"/>
          <w:szCs w:val="28"/>
        </w:rPr>
        <w:t>QUÉT MÃ TRUY CẬP BẢN THỬ NGHIỆM</w:t>
      </w:r>
    </w:p>
    <w:p w14:paraId="7EF004D0" w14:textId="77777777" w:rsidR="0086791B" w:rsidRPr="00097E2A" w:rsidRDefault="0054616E">
      <w:pPr>
        <w:jc w:val="center"/>
        <w:rPr>
          <w:szCs w:val="28"/>
        </w:rPr>
      </w:pPr>
      <w:r w:rsidRPr="00097E2A">
        <w:rPr>
          <w:b/>
          <w:color w:val="000000"/>
          <w:szCs w:val="28"/>
        </w:rPr>
        <w:t>https://gdqp-an.gdqp-3d.workers.dev/</w:t>
      </w:r>
    </w:p>
    <w:p w14:paraId="58F595B9" w14:textId="77777777" w:rsidR="0086791B" w:rsidRPr="00097E2A" w:rsidRDefault="0054616E">
      <w:pPr>
        <w:jc w:val="center"/>
        <w:rPr>
          <w:szCs w:val="28"/>
        </w:rPr>
      </w:pPr>
      <w:r w:rsidRPr="00097E2A">
        <w:rPr>
          <w:i/>
          <w:color w:val="666666"/>
          <w:szCs w:val="28"/>
        </w:rPr>
        <w:t>Mã QR dẫn tới trang chủ công khai; không mã hóa dữ liệu cá nhân hoặc trạng thái phiên học.</w:t>
      </w:r>
    </w:p>
    <w:p w14:paraId="607DC547" w14:textId="77777777" w:rsidR="0086791B" w:rsidRPr="00097E2A" w:rsidRDefault="0054616E">
      <w:pPr>
        <w:rPr>
          <w:szCs w:val="28"/>
        </w:rPr>
      </w:pPr>
      <w:r w:rsidRPr="00097E2A">
        <w:rPr>
          <w:szCs w:val="28"/>
        </w:rPr>
        <w:br w:type="page"/>
      </w:r>
    </w:p>
    <w:p w14:paraId="54062449" w14:textId="77777777" w:rsidR="0086791B" w:rsidRPr="00097E2A" w:rsidRDefault="0054616E">
      <w:pPr>
        <w:keepNext/>
        <w:jc w:val="center"/>
        <w:rPr>
          <w:szCs w:val="28"/>
        </w:rPr>
      </w:pPr>
      <w:r w:rsidRPr="00097E2A">
        <w:rPr>
          <w:b/>
          <w:color w:val="000000"/>
          <w:szCs w:val="28"/>
        </w:rPr>
        <w:lastRenderedPageBreak/>
        <w:t>MỤC LỤC</w:t>
      </w:r>
    </w:p>
    <w:p w14:paraId="0AAAE927" w14:textId="77777777" w:rsidR="0086791B" w:rsidRPr="00097E2A" w:rsidRDefault="0054616E">
      <w:pPr>
        <w:tabs>
          <w:tab w:val="right" w:leader="dot" w:pos="8617"/>
        </w:tabs>
        <w:rPr>
          <w:szCs w:val="28"/>
        </w:rPr>
      </w:pPr>
      <w:r>
        <w:rPr>
          <w:b/>
          <w:color w:val="000000"/>
          <w:szCs w:val="28"/>
        </w:rPr>
        <w:t>TÓM TẮT DỰ ÁN</w:t>
      </w:r>
      <w:r>
        <w:rPr>
          <w:b/>
          <w:color w:val="000000"/>
          <w:szCs w:val="28"/>
        </w:rPr>
        <w:tab/>
        <w:t>2</w:t>
      </w:r>
    </w:p>
    <w:p w14:paraId="59BF2E78" w14:textId="77777777" w:rsidR="0086791B" w:rsidRPr="00097E2A" w:rsidRDefault="0054616E">
      <w:pPr>
        <w:tabs>
          <w:tab w:val="right" w:leader="dot" w:pos="8617"/>
        </w:tabs>
        <w:rPr>
          <w:szCs w:val="28"/>
        </w:rPr>
      </w:pPr>
      <w:r>
        <w:rPr>
          <w:b/>
          <w:color w:val="000000"/>
          <w:szCs w:val="28"/>
        </w:rPr>
        <w:t>1. LÝ DO CHỌN ĐỀ TÀI</w:t>
      </w:r>
      <w:r>
        <w:rPr>
          <w:b/>
          <w:color w:val="000000"/>
          <w:szCs w:val="28"/>
        </w:rPr>
        <w:tab/>
        <w:t>4</w:t>
      </w:r>
    </w:p>
    <w:p w14:paraId="16669F5E" w14:textId="77777777" w:rsidR="0086791B" w:rsidRPr="00097E2A" w:rsidRDefault="0054616E">
      <w:pPr>
        <w:tabs>
          <w:tab w:val="right" w:leader="dot" w:pos="8617"/>
        </w:tabs>
        <w:ind w:left="312"/>
        <w:rPr>
          <w:szCs w:val="28"/>
        </w:rPr>
      </w:pPr>
      <w:r>
        <w:rPr>
          <w:color w:val="000000"/>
          <w:szCs w:val="28"/>
        </w:rPr>
        <w:t>1.1. Cơ sở thực tiễn và khoa học</w:t>
      </w:r>
      <w:r>
        <w:rPr>
          <w:color w:val="000000"/>
          <w:szCs w:val="28"/>
        </w:rPr>
        <w:tab/>
        <w:t>4</w:t>
      </w:r>
    </w:p>
    <w:p w14:paraId="79FC9098" w14:textId="77777777" w:rsidR="0086791B" w:rsidRPr="00097E2A" w:rsidRDefault="0054616E">
      <w:pPr>
        <w:tabs>
          <w:tab w:val="right" w:leader="dot" w:pos="8617"/>
        </w:tabs>
        <w:ind w:left="312"/>
        <w:rPr>
          <w:szCs w:val="28"/>
        </w:rPr>
      </w:pPr>
      <w:r>
        <w:rPr>
          <w:color w:val="000000"/>
          <w:szCs w:val="28"/>
        </w:rPr>
        <w:t>1.2. Giải pháp hiện có và khoảng trống nghiên cứu</w:t>
      </w:r>
      <w:r>
        <w:rPr>
          <w:color w:val="000000"/>
          <w:szCs w:val="28"/>
        </w:rPr>
        <w:tab/>
        <w:t>4</w:t>
      </w:r>
    </w:p>
    <w:p w14:paraId="694400F1" w14:textId="5EB25165" w:rsidR="0086791B" w:rsidRPr="00097E2A" w:rsidRDefault="0054616E">
      <w:pPr>
        <w:tabs>
          <w:tab w:val="right" w:leader="dot" w:pos="8617"/>
        </w:tabs>
        <w:rPr>
          <w:szCs w:val="28"/>
        </w:rPr>
      </w:pPr>
      <w:r>
        <w:rPr>
          <w:b/>
          <w:color w:val="000000"/>
          <w:szCs w:val="28"/>
        </w:rPr>
        <w:t>2. VẤN ĐỀ</w:t>
      </w:r>
      <w:r w:rsidR="00BC5BA9">
        <w:rPr>
          <w:b/>
          <w:color w:val="000000"/>
          <w:szCs w:val="28"/>
        </w:rPr>
        <w:t xml:space="preserve">, </w:t>
      </w:r>
      <w:r w:rsidR="00565DE0">
        <w:rPr>
          <w:b/>
          <w:color w:val="000000"/>
          <w:szCs w:val="28"/>
        </w:rPr>
        <w:t>MỤC TIÊU</w:t>
      </w:r>
      <w:r w:rsidR="00BC5BA9">
        <w:rPr>
          <w:b/>
          <w:color w:val="000000"/>
          <w:szCs w:val="28"/>
        </w:rPr>
        <w:t xml:space="preserve"> VÀ GIẢ THUYẾT K</w:t>
      </w:r>
      <w:r w:rsidR="006A49F6">
        <w:rPr>
          <w:b/>
          <w:color w:val="000000"/>
          <w:szCs w:val="28"/>
        </w:rPr>
        <w:t>Ỹ</w:t>
      </w:r>
      <w:r w:rsidR="00BC5BA9">
        <w:rPr>
          <w:b/>
          <w:color w:val="000000"/>
          <w:szCs w:val="28"/>
        </w:rPr>
        <w:t xml:space="preserve"> THUẬT</w:t>
      </w:r>
      <w:r>
        <w:rPr>
          <w:b/>
          <w:color w:val="000000"/>
          <w:szCs w:val="28"/>
        </w:rPr>
        <w:tab/>
        <w:t>4</w:t>
      </w:r>
    </w:p>
    <w:p w14:paraId="70E502C7" w14:textId="77777777" w:rsidR="0086791B" w:rsidRPr="00097E2A" w:rsidRDefault="0054616E">
      <w:pPr>
        <w:tabs>
          <w:tab w:val="right" w:leader="dot" w:pos="8617"/>
        </w:tabs>
        <w:ind w:left="312"/>
        <w:rPr>
          <w:szCs w:val="28"/>
        </w:rPr>
      </w:pPr>
      <w:r>
        <w:rPr>
          <w:color w:val="000000"/>
          <w:szCs w:val="28"/>
        </w:rPr>
        <w:t>2.1. Câu hỏi, vấn đề và giả thuyết</w:t>
      </w:r>
      <w:r>
        <w:rPr>
          <w:color w:val="000000"/>
          <w:szCs w:val="28"/>
        </w:rPr>
        <w:tab/>
        <w:t>4</w:t>
      </w:r>
    </w:p>
    <w:p w14:paraId="1CA87558" w14:textId="4692EAC0" w:rsidR="0086791B" w:rsidRPr="00097E2A" w:rsidRDefault="0054616E">
      <w:pPr>
        <w:tabs>
          <w:tab w:val="right" w:leader="dot" w:pos="8617"/>
        </w:tabs>
        <w:ind w:left="312"/>
        <w:rPr>
          <w:szCs w:val="28"/>
        </w:rPr>
      </w:pPr>
      <w:r>
        <w:rPr>
          <w:color w:val="000000"/>
          <w:szCs w:val="28"/>
        </w:rPr>
        <w:t>2.2. Mục tiêu, phạm vi và biến nghiên cứu</w:t>
      </w:r>
      <w:r>
        <w:rPr>
          <w:color w:val="000000"/>
          <w:szCs w:val="28"/>
        </w:rPr>
        <w:tab/>
      </w:r>
      <w:r w:rsidR="00616A8B">
        <w:rPr>
          <w:color w:val="000000"/>
          <w:szCs w:val="28"/>
        </w:rPr>
        <w:t>5</w:t>
      </w:r>
    </w:p>
    <w:p w14:paraId="05AA7DED" w14:textId="77777777" w:rsidR="0086791B" w:rsidRPr="00097E2A" w:rsidRDefault="0054616E">
      <w:pPr>
        <w:tabs>
          <w:tab w:val="right" w:leader="dot" w:pos="8617"/>
        </w:tabs>
        <w:rPr>
          <w:szCs w:val="28"/>
        </w:rPr>
      </w:pPr>
      <w:r>
        <w:rPr>
          <w:b/>
          <w:color w:val="000000"/>
          <w:szCs w:val="28"/>
        </w:rPr>
        <w:t>3. THIẾT KẾ VÀ PHƯƠNG PHÁP NGHIÊN CỨU</w:t>
      </w:r>
      <w:r>
        <w:rPr>
          <w:b/>
          <w:color w:val="000000"/>
          <w:szCs w:val="28"/>
        </w:rPr>
        <w:tab/>
        <w:t>5</w:t>
      </w:r>
    </w:p>
    <w:p w14:paraId="78AD8F1D" w14:textId="77777777" w:rsidR="0086791B" w:rsidRPr="00097E2A" w:rsidRDefault="0054616E">
      <w:pPr>
        <w:tabs>
          <w:tab w:val="right" w:leader="dot" w:pos="8617"/>
        </w:tabs>
        <w:ind w:left="312"/>
        <w:rPr>
          <w:szCs w:val="28"/>
        </w:rPr>
      </w:pPr>
      <w:r>
        <w:rPr>
          <w:color w:val="000000"/>
          <w:szCs w:val="28"/>
        </w:rPr>
        <w:t>3.1. Kiến trúc và cấu tạo sản phẩm</w:t>
      </w:r>
      <w:r>
        <w:rPr>
          <w:color w:val="000000"/>
          <w:szCs w:val="28"/>
        </w:rPr>
        <w:tab/>
        <w:t>5</w:t>
      </w:r>
    </w:p>
    <w:p w14:paraId="35583735" w14:textId="77777777" w:rsidR="0086791B" w:rsidRPr="00097E2A" w:rsidRDefault="0054616E">
      <w:pPr>
        <w:tabs>
          <w:tab w:val="right" w:leader="dot" w:pos="8617"/>
        </w:tabs>
        <w:ind w:left="312"/>
        <w:rPr>
          <w:szCs w:val="28"/>
        </w:rPr>
      </w:pPr>
      <w:r>
        <w:rPr>
          <w:color w:val="000000"/>
          <w:szCs w:val="28"/>
        </w:rPr>
        <w:t>3.2. Nguyên lý hoạt động</w:t>
      </w:r>
      <w:r>
        <w:rPr>
          <w:color w:val="000000"/>
          <w:szCs w:val="28"/>
        </w:rPr>
        <w:tab/>
        <w:t>6</w:t>
      </w:r>
    </w:p>
    <w:p w14:paraId="144AC6D8" w14:textId="77777777" w:rsidR="0086791B" w:rsidRPr="00097E2A" w:rsidRDefault="0054616E">
      <w:pPr>
        <w:tabs>
          <w:tab w:val="right" w:leader="dot" w:pos="8617"/>
        </w:tabs>
        <w:ind w:left="312"/>
        <w:rPr>
          <w:szCs w:val="28"/>
        </w:rPr>
      </w:pPr>
      <w:r>
        <w:rPr>
          <w:color w:val="000000"/>
          <w:szCs w:val="28"/>
        </w:rPr>
        <w:t>3.2.1. Logic mô phỏng, hoạt ảnh và tương tác</w:t>
      </w:r>
      <w:r>
        <w:rPr>
          <w:color w:val="000000"/>
          <w:szCs w:val="28"/>
        </w:rPr>
        <w:tab/>
        <w:t>6</w:t>
      </w:r>
    </w:p>
    <w:p w14:paraId="13BB171A" w14:textId="77777777" w:rsidR="0086791B" w:rsidRPr="00097E2A" w:rsidRDefault="0054616E">
      <w:pPr>
        <w:tabs>
          <w:tab w:val="right" w:leader="dot" w:pos="8617"/>
        </w:tabs>
        <w:ind w:left="312"/>
        <w:rPr>
          <w:szCs w:val="28"/>
        </w:rPr>
      </w:pPr>
      <w:r>
        <w:rPr>
          <w:color w:val="000000"/>
          <w:szCs w:val="28"/>
        </w:rPr>
        <w:t>3.3. Công nghệ chủ yếu</w:t>
      </w:r>
      <w:r>
        <w:rPr>
          <w:color w:val="000000"/>
          <w:szCs w:val="28"/>
        </w:rPr>
        <w:tab/>
        <w:t>6</w:t>
      </w:r>
    </w:p>
    <w:p w14:paraId="0B71F0A1" w14:textId="77777777" w:rsidR="0086791B" w:rsidRPr="00097E2A" w:rsidRDefault="0054616E">
      <w:pPr>
        <w:tabs>
          <w:tab w:val="right" w:leader="dot" w:pos="8617"/>
        </w:tabs>
        <w:ind w:left="312"/>
        <w:rPr>
          <w:szCs w:val="28"/>
        </w:rPr>
      </w:pPr>
      <w:r>
        <w:rPr>
          <w:color w:val="000000"/>
          <w:szCs w:val="28"/>
        </w:rPr>
        <w:t>3.4. Phương pháp, dữ liệu và thiết kế thử nghiệm</w:t>
      </w:r>
      <w:r>
        <w:rPr>
          <w:color w:val="000000"/>
          <w:szCs w:val="28"/>
        </w:rPr>
        <w:tab/>
        <w:t>7</w:t>
      </w:r>
    </w:p>
    <w:p w14:paraId="2D28FC19" w14:textId="2C23593E" w:rsidR="0086791B" w:rsidRDefault="0054616E">
      <w:pPr>
        <w:tabs>
          <w:tab w:val="right" w:leader="dot" w:pos="8617"/>
        </w:tabs>
        <w:ind w:left="312"/>
        <w:rPr>
          <w:color w:val="000000"/>
          <w:szCs w:val="28"/>
        </w:rPr>
      </w:pPr>
      <w:r>
        <w:rPr>
          <w:color w:val="000000"/>
          <w:szCs w:val="28"/>
        </w:rPr>
        <w:t xml:space="preserve">3.5. </w:t>
      </w:r>
      <w:r w:rsidR="00F451C6">
        <w:rPr>
          <w:color w:val="000000"/>
          <w:szCs w:val="28"/>
        </w:rPr>
        <w:t>Sử dụng AI</w:t>
      </w:r>
      <w:r>
        <w:rPr>
          <w:color w:val="000000"/>
          <w:szCs w:val="28"/>
        </w:rPr>
        <w:tab/>
      </w:r>
      <w:r w:rsidR="00696885">
        <w:rPr>
          <w:color w:val="000000"/>
          <w:szCs w:val="28"/>
        </w:rPr>
        <w:t>8</w:t>
      </w:r>
    </w:p>
    <w:p w14:paraId="1DD187B5" w14:textId="624A3517" w:rsidR="00F451C6" w:rsidRPr="00097E2A" w:rsidRDefault="00F451C6">
      <w:pPr>
        <w:tabs>
          <w:tab w:val="right" w:leader="dot" w:pos="8617"/>
        </w:tabs>
        <w:ind w:left="312"/>
        <w:rPr>
          <w:szCs w:val="28"/>
        </w:rPr>
      </w:pPr>
      <w:r>
        <w:rPr>
          <w:color w:val="000000"/>
          <w:szCs w:val="28"/>
        </w:rPr>
        <w:t>3.6. Rủi ro và cảnh báo an toàn</w:t>
      </w:r>
      <w:r>
        <w:rPr>
          <w:color w:val="000000"/>
          <w:szCs w:val="28"/>
        </w:rPr>
        <w:tab/>
      </w:r>
      <w:r w:rsidR="00696885">
        <w:rPr>
          <w:color w:val="000000"/>
          <w:szCs w:val="28"/>
        </w:rPr>
        <w:t>8</w:t>
      </w:r>
    </w:p>
    <w:p w14:paraId="185C19FC" w14:textId="77777777" w:rsidR="0086791B" w:rsidRPr="00097E2A" w:rsidRDefault="0054616E">
      <w:pPr>
        <w:tabs>
          <w:tab w:val="right" w:leader="dot" w:pos="8617"/>
        </w:tabs>
        <w:rPr>
          <w:szCs w:val="28"/>
        </w:rPr>
      </w:pPr>
      <w:r>
        <w:rPr>
          <w:b/>
          <w:color w:val="000000"/>
          <w:szCs w:val="28"/>
        </w:rPr>
        <w:t>4. TIẾN HÀNH NGHIÊN CỨU</w:t>
      </w:r>
      <w:r>
        <w:rPr>
          <w:b/>
          <w:color w:val="000000"/>
          <w:szCs w:val="28"/>
        </w:rPr>
        <w:tab/>
        <w:t>8</w:t>
      </w:r>
    </w:p>
    <w:p w14:paraId="205D964A" w14:textId="77777777" w:rsidR="0086791B" w:rsidRPr="00097E2A" w:rsidRDefault="0054616E">
      <w:pPr>
        <w:tabs>
          <w:tab w:val="right" w:leader="dot" w:pos="8617"/>
        </w:tabs>
        <w:ind w:left="312"/>
        <w:rPr>
          <w:szCs w:val="28"/>
        </w:rPr>
      </w:pPr>
      <w:r>
        <w:rPr>
          <w:color w:val="000000"/>
          <w:szCs w:val="28"/>
        </w:rPr>
        <w:t>4.1. Quá trình xây dựng bản thử nghiệm</w:t>
      </w:r>
      <w:r>
        <w:rPr>
          <w:color w:val="000000"/>
          <w:szCs w:val="28"/>
        </w:rPr>
        <w:tab/>
        <w:t>8</w:t>
      </w:r>
    </w:p>
    <w:p w14:paraId="415B6222" w14:textId="56C6B98E" w:rsidR="0086791B" w:rsidRPr="00097E2A" w:rsidRDefault="0054616E">
      <w:pPr>
        <w:tabs>
          <w:tab w:val="right" w:leader="dot" w:pos="8617"/>
        </w:tabs>
        <w:ind w:left="312"/>
        <w:rPr>
          <w:szCs w:val="28"/>
        </w:rPr>
      </w:pPr>
      <w:r>
        <w:rPr>
          <w:color w:val="000000"/>
          <w:szCs w:val="28"/>
        </w:rPr>
        <w:t>4.2. Kiểm thử chức năng</w:t>
      </w:r>
      <w:r>
        <w:rPr>
          <w:color w:val="000000"/>
          <w:szCs w:val="28"/>
        </w:rPr>
        <w:tab/>
      </w:r>
      <w:r w:rsidR="00702AF8">
        <w:rPr>
          <w:color w:val="000000"/>
          <w:szCs w:val="28"/>
        </w:rPr>
        <w:t>9</w:t>
      </w:r>
    </w:p>
    <w:p w14:paraId="69D0969A" w14:textId="77777777" w:rsidR="0086791B" w:rsidRPr="00097E2A" w:rsidRDefault="0054616E">
      <w:pPr>
        <w:tabs>
          <w:tab w:val="right" w:leader="dot" w:pos="8617"/>
        </w:tabs>
        <w:ind w:left="312"/>
        <w:rPr>
          <w:szCs w:val="28"/>
        </w:rPr>
      </w:pPr>
      <w:r>
        <w:t>4.2.1. Lý thuyết, trắc nghiệm và thi thử</w:t>
      </w:r>
      <w:r>
        <w:tab/>
        <w:t>10</w:t>
      </w:r>
    </w:p>
    <w:p w14:paraId="022E9380" w14:textId="16B7D67A" w:rsidR="0086791B" w:rsidRPr="00097E2A" w:rsidRDefault="007526E1">
      <w:pPr>
        <w:tabs>
          <w:tab w:val="right" w:leader="dot" w:pos="8617"/>
        </w:tabs>
        <w:ind w:left="312"/>
        <w:rPr>
          <w:szCs w:val="28"/>
        </w:rPr>
      </w:pPr>
      <w:r>
        <w:t>4.2.2. Mô phỏng 3D, AI Pose và WebAR</w:t>
      </w:r>
      <w:r>
        <w:tab/>
        <w:t>10</w:t>
      </w:r>
    </w:p>
    <w:p w14:paraId="4FDD4B26" w14:textId="77777777" w:rsidR="0086791B" w:rsidRPr="00097E2A" w:rsidRDefault="0054616E">
      <w:pPr>
        <w:tabs>
          <w:tab w:val="right" w:leader="dot" w:pos="8617"/>
        </w:tabs>
        <w:ind w:left="312"/>
        <w:rPr>
          <w:szCs w:val="28"/>
        </w:rPr>
      </w:pPr>
      <w:r>
        <w:t xml:space="preserve">4.2.3. AI Pose, bản đồ và gamification</w:t>
        <w:tab/>
        <w:t xml:space="preserve">11</w:t>
      </w:r>
    </w:p>
    <w:p w14:paraId="7798CCBE" w14:textId="49766819" w:rsidR="00834AC8" w:rsidRDefault="007526E1">
      <w:pPr>
        <w:tabs>
          <w:tab w:val="right" w:leader="dot" w:pos="8617"/>
        </w:tabs>
        <w:ind w:left="312"/>
        <w:rPr>
          <w:szCs w:val="28"/>
        </w:rPr>
      </w:pPr>
      <w:r>
        <w:t>4.2.4. Khảo sát và thống kê kết quả trải nghiệm</w:t>
      </w:r>
      <w:r>
        <w:tab/>
        <w:t>12</w:t>
      </w:r>
    </w:p>
    <w:p w14:paraId="3BF380FF" w14:textId="77777777" w:rsidR="0086791B" w:rsidRPr="00097E2A" w:rsidRDefault="0054616E">
      <w:pPr>
        <w:tabs>
          <w:tab w:val="right" w:leader="dot" w:pos="8617"/>
        </w:tabs>
        <w:ind w:left="312"/>
        <w:rPr>
          <w:szCs w:val="28"/>
        </w:rPr>
      </w:pPr>
      <w:r>
        <w:t>4.3. Phân tích và đánh giá kết quả</w:t>
      </w:r>
      <w:r>
        <w:tab/>
        <w:t>13</w:t>
      </w:r>
    </w:p>
    <w:p w14:paraId="07A886BD" w14:textId="77777777" w:rsidR="0086791B" w:rsidRPr="00097E2A" w:rsidRDefault="0054616E">
      <w:pPr>
        <w:tabs>
          <w:tab w:val="right" w:leader="dot" w:pos="8617"/>
        </w:tabs>
        <w:ind w:left="312"/>
        <w:rPr>
          <w:szCs w:val="28"/>
        </w:rPr>
      </w:pPr>
      <w:r>
        <w:t>4.4. Khả năng áp dụng và hiệu quả</w:t>
      </w:r>
      <w:r>
        <w:tab/>
        <w:t>14</w:t>
      </w:r>
    </w:p>
    <w:p w14:paraId="6745BACD" w14:textId="77777777" w:rsidR="0086791B" w:rsidRPr="00097E2A" w:rsidRDefault="0054616E">
      <w:pPr>
        <w:tabs>
          <w:tab w:val="right" w:leader="dot" w:pos="8617"/>
        </w:tabs>
        <w:ind w:left="312"/>
        <w:rPr>
          <w:szCs w:val="28"/>
        </w:rPr>
      </w:pPr>
      <w:r>
        <w:t>4.5. Hướng phát triển và kết luận</w:t>
      </w:r>
      <w:r>
        <w:tab/>
        <w:t>14</w:t>
      </w:r>
    </w:p>
    <w:p w14:paraId="791C48E0" w14:textId="77777777" w:rsidR="0086791B" w:rsidRPr="00097E2A" w:rsidRDefault="0054616E">
      <w:pPr>
        <w:tabs>
          <w:tab w:val="right" w:leader="dot" w:pos="8617"/>
        </w:tabs>
        <w:rPr>
          <w:szCs w:val="28"/>
        </w:rPr>
      </w:pPr>
      <w:r>
        <w:rPr>
          <w:b/>
        </w:rPr>
        <w:t>5. TÀI LIỆU THAM KHẢO</w:t>
      </w:r>
      <w:r>
        <w:rPr>
          <w:b/>
        </w:rPr>
        <w:tab/>
        <w:t>15</w:t>
      </w:r>
    </w:p>
    <w:p w14:paraId="4D24A39F" w14:textId="77777777" w:rsidR="0086791B" w:rsidRPr="00097E2A" w:rsidRDefault="0054616E">
      <w:pPr>
        <w:spacing w:before="160"/>
        <w:jc w:val="both"/>
        <w:rPr>
          <w:szCs w:val="28"/>
        </w:rPr>
      </w:pPr>
      <w:r w:rsidRPr="00097E2A">
        <w:rPr>
          <w:i/>
          <w:color w:val="666666"/>
          <w:szCs w:val="28"/>
        </w:rPr>
        <w:t>Ghi chú: số trang được thiết kế theo bản báo cáo này; khi cập nhật trường thông tin hoặc thay ảnh minh chứng, cần cập nhật lại mục lục trước khi nộp.</w:t>
      </w:r>
    </w:p>
    <w:p w14:paraId="11A5FA7C" w14:textId="77777777" w:rsidR="0086791B" w:rsidRPr="00097E2A" w:rsidRDefault="0054616E">
      <w:pPr>
        <w:rPr>
          <w:szCs w:val="28"/>
        </w:rPr>
      </w:pPr>
      <w:r w:rsidRPr="00097E2A">
        <w:rPr>
          <w:szCs w:val="28"/>
        </w:rPr>
        <w:br w:type="page"/>
      </w:r>
    </w:p>
    <w:p w14:paraId="278713DB" w14:textId="77777777" w:rsidR="0086791B" w:rsidRPr="00097E2A" w:rsidRDefault="0054616E">
      <w:pPr>
        <w:keepNext/>
        <w:jc w:val="center"/>
        <w:rPr>
          <w:szCs w:val="28"/>
        </w:rPr>
      </w:pPr>
      <w:r w:rsidRPr="00097E2A">
        <w:rPr>
          <w:b/>
          <w:color w:val="000000"/>
          <w:szCs w:val="28"/>
        </w:rPr>
        <w:lastRenderedPageBreak/>
        <w:t>1. LÝ DO CHỌN ĐỀ TÀI</w:t>
      </w:r>
    </w:p>
    <w:p w14:paraId="041183DE" w14:textId="77777777" w:rsidR="0086791B" w:rsidRPr="00097E2A" w:rsidRDefault="0054616E">
      <w:pPr>
        <w:keepNext/>
        <w:spacing w:before="100"/>
        <w:rPr>
          <w:szCs w:val="28"/>
        </w:rPr>
      </w:pPr>
      <w:r w:rsidRPr="00097E2A">
        <w:rPr>
          <w:b/>
          <w:color w:val="000000"/>
          <w:szCs w:val="28"/>
        </w:rPr>
        <w:t>1.1. Cơ sở thực tiễn và khoa học</w:t>
      </w:r>
    </w:p>
    <w:p w14:paraId="2EFC7DD1" w14:textId="77777777" w:rsidR="0086791B" w:rsidRPr="00097E2A" w:rsidRDefault="0054616E">
      <w:pPr>
        <w:ind w:firstLine="567"/>
        <w:jc w:val="both"/>
        <w:rPr>
          <w:szCs w:val="28"/>
        </w:rPr>
      </w:pPr>
      <w:r>
        <w:rPr>
          <w:color w:val="000000"/>
          <w:szCs w:val="28"/>
        </w:rPr>
        <w:t>Môn Giáo dục quốc phòng và an ninh ở THPT kết hợp lý thuyết với đội ngũ, vận động và thao tác thực hành [1]. Hình tĩnh và video hỗ trợ ghi nhớ nhưng khó cho phép quan sát đa góc, chọn chi tiết hoặc luyện theo từng bước. Vì vậy, nhóm xây dựng một website thống nhất để người học đọc bài, quan sát mô hình, luyện tập và nhận phản hồi trên thiết bị phổ biến.</w:t>
      </w:r>
    </w:p>
    <w:p w14:paraId="27738E2C" w14:textId="77777777" w:rsidR="0086791B" w:rsidRPr="00097E2A" w:rsidRDefault="0054616E">
      <w:pPr>
        <w:ind w:firstLine="567"/>
        <w:jc w:val="both"/>
        <w:rPr>
          <w:szCs w:val="28"/>
        </w:rPr>
      </w:pPr>
      <w:r>
        <w:rPr>
          <w:color w:val="000000"/>
          <w:szCs w:val="28"/>
        </w:rPr>
        <w:t xml:space="preserve">Đồ họa 3D cho phép xoay, phóng to, chọn mesh và điều khiển clip. glTF/GLB lưu cảnh, vật liệu, skin và keyframe [9]. Trong phiên bản hiện tại, AI tạo sinh hỗ trợ tổng hợp góp ý khảo sát; kết quả vẫn cần người quản trị kiểm chứng [2].</w:t>
      </w:r>
    </w:p>
    <w:p w14:paraId="17220042" w14:textId="77777777" w:rsidR="0086791B" w:rsidRPr="00097E2A" w:rsidRDefault="0054616E">
      <w:pPr>
        <w:keepNext/>
        <w:spacing w:before="100"/>
        <w:rPr>
          <w:szCs w:val="28"/>
        </w:rPr>
      </w:pPr>
      <w:r w:rsidRPr="00097E2A">
        <w:rPr>
          <w:b/>
          <w:color w:val="000000"/>
          <w:szCs w:val="28"/>
        </w:rPr>
        <w:t>1.2. Giải pháp hiện có và khoảng trống nghiên cứu</w:t>
      </w:r>
    </w:p>
    <w:p w14:paraId="0E70A864" w14:textId="77777777" w:rsidR="0086791B" w:rsidRPr="00097E2A" w:rsidRDefault="0054616E" w:rsidP="00097E2A">
      <w:pPr>
        <w:pStyle w:val="ListBullet"/>
        <w:numPr>
          <w:ilvl w:val="0"/>
          <w:numId w:val="12"/>
        </w:numPr>
        <w:spacing w:after="20"/>
        <w:jc w:val="both"/>
        <w:rPr>
          <w:szCs w:val="28"/>
        </w:rPr>
      </w:pPr>
      <w:r w:rsidRPr="00097E2A">
        <w:rPr>
          <w:b/>
          <w:color w:val="000000"/>
          <w:szCs w:val="28"/>
        </w:rPr>
        <w:t xml:space="preserve">Sách và PDF: </w:t>
      </w:r>
      <w:r w:rsidRPr="00097E2A">
        <w:rPr>
          <w:color w:val="000000"/>
          <w:szCs w:val="28"/>
        </w:rPr>
        <w:t>Chuẩn hóa và dễ trích dẫn nhưng khó thể hiện cấu tạo, vận động trong không gian.</w:t>
      </w:r>
    </w:p>
    <w:p w14:paraId="12F8B197" w14:textId="77777777" w:rsidR="0086791B" w:rsidRPr="00097E2A" w:rsidRDefault="0054616E" w:rsidP="00097E2A">
      <w:pPr>
        <w:pStyle w:val="ListBullet"/>
        <w:numPr>
          <w:ilvl w:val="0"/>
          <w:numId w:val="12"/>
        </w:numPr>
        <w:spacing w:after="20"/>
        <w:jc w:val="both"/>
        <w:rPr>
          <w:szCs w:val="28"/>
        </w:rPr>
      </w:pPr>
      <w:r w:rsidRPr="00097E2A">
        <w:rPr>
          <w:b/>
          <w:color w:val="000000"/>
          <w:szCs w:val="28"/>
        </w:rPr>
        <w:t xml:space="preserve">Video bài giảng: </w:t>
      </w:r>
      <w:r w:rsidRPr="00097E2A">
        <w:rPr>
          <w:color w:val="000000"/>
          <w:szCs w:val="28"/>
        </w:rPr>
        <w:t>Thể hiện trình tự nhưng góc nhìn cố định, ít tương tác.</w:t>
      </w:r>
    </w:p>
    <w:p w14:paraId="69C1963D" w14:textId="77777777" w:rsidR="0086791B" w:rsidRPr="00097E2A" w:rsidRDefault="0054616E" w:rsidP="00097E2A">
      <w:pPr>
        <w:pStyle w:val="ListBullet"/>
        <w:numPr>
          <w:ilvl w:val="0"/>
          <w:numId w:val="12"/>
        </w:numPr>
        <w:spacing w:after="20"/>
        <w:jc w:val="both"/>
        <w:rPr>
          <w:szCs w:val="28"/>
        </w:rPr>
      </w:pPr>
      <w:r>
        <w:rPr>
          <w:color w:val="000000"/>
          <w:szCs w:val="28"/>
        </w:rPr>
        <w:t xml:space="preserve">Ứng dụng 3D: Có khả năng quan sát đa góc; nhóm tập trung kết nối mô phỏng với bài học và luyện tập, không khẳng định chưa có sản phẩm tương tự.</w:t>
      </w:r>
    </w:p>
    <w:p w14:paraId="42AD9EB1" w14:textId="77777777" w:rsidR="0086791B" w:rsidRPr="00097E2A" w:rsidRDefault="0054616E" w:rsidP="00097E2A">
      <w:pPr>
        <w:pStyle w:val="ListBullet"/>
        <w:numPr>
          <w:ilvl w:val="0"/>
          <w:numId w:val="12"/>
        </w:numPr>
        <w:spacing w:after="20"/>
        <w:jc w:val="both"/>
        <w:rPr>
          <w:szCs w:val="28"/>
        </w:rPr>
      </w:pPr>
      <w:r w:rsidRPr="00097E2A">
        <w:rPr>
          <w:b/>
          <w:color w:val="000000"/>
          <w:szCs w:val="28"/>
        </w:rPr>
        <w:t xml:space="preserve">Chatbot phổ thông: </w:t>
      </w:r>
      <w:r w:rsidRPr="00097E2A">
        <w:rPr>
          <w:color w:val="000000"/>
          <w:szCs w:val="28"/>
        </w:rPr>
        <w:t>Hỏi đáp nhanh nhưng có thể sai và khó chứng minh mức độ bám chương trình.</w:t>
      </w:r>
    </w:p>
    <w:p w14:paraId="19ADC1CC" w14:textId="77777777" w:rsidR="0086791B" w:rsidRPr="00097E2A" w:rsidRDefault="0054616E" w:rsidP="00097E2A">
      <w:pPr>
        <w:pStyle w:val="ListBullet"/>
        <w:numPr>
          <w:ilvl w:val="0"/>
          <w:numId w:val="12"/>
        </w:numPr>
        <w:spacing w:after="20"/>
        <w:jc w:val="both"/>
        <w:rPr>
          <w:szCs w:val="28"/>
        </w:rPr>
      </w:pPr>
      <w:r>
        <w:rPr>
          <w:color w:val="000000"/>
          <w:szCs w:val="28"/>
        </w:rPr>
        <w:t xml:space="preserve">HỌC QPAN 3D: Kết nối học liệu, 3D, luyện tập, bản đồ, Pose và khảo sát; cần tiếp tục thẩm định chuyên môn.</w:t>
      </w:r>
    </w:p>
    <w:p w14:paraId="39F06C40" w14:textId="77777777" w:rsidR="0086791B" w:rsidRPr="00097E2A" w:rsidRDefault="0054616E">
      <w:pPr>
        <w:ind w:firstLine="567"/>
        <w:jc w:val="both"/>
        <w:rPr>
          <w:szCs w:val="28"/>
        </w:rPr>
      </w:pPr>
      <w:r>
        <w:rPr>
          <w:color w:val="000000"/>
          <w:szCs w:val="28"/>
        </w:rPr>
        <w:t>Khoảng trống nghiên cứu là một nguyên mẫu web thống nhất, chạy trên thiết bị phổ biến, hỗ trợ 3D tương tác và phản hồi học tập, đồng thời công khai giới hạn kỹ thuật và sư phạm.</w:t>
      </w:r>
    </w:p>
    <w:p w14:paraId="5775B57B" w14:textId="258CDB8C" w:rsidR="0086791B" w:rsidRPr="00097E2A" w:rsidRDefault="0054616E">
      <w:pPr>
        <w:keepNext/>
        <w:jc w:val="center"/>
        <w:rPr>
          <w:szCs w:val="28"/>
        </w:rPr>
      </w:pPr>
      <w:r w:rsidRPr="00097E2A">
        <w:rPr>
          <w:b/>
          <w:color w:val="000000"/>
          <w:szCs w:val="28"/>
        </w:rPr>
        <w:t xml:space="preserve">2. </w:t>
      </w:r>
      <w:r w:rsidR="006A49F6">
        <w:rPr>
          <w:b/>
          <w:color w:val="000000"/>
          <w:szCs w:val="28"/>
        </w:rPr>
        <w:t>VẤN ĐỀ, MỤC TIÊU VÀ GIẢ THUYẾT KỸ THUẬT</w:t>
      </w:r>
    </w:p>
    <w:p w14:paraId="59C00E8B" w14:textId="77777777" w:rsidR="0086791B" w:rsidRPr="00097E2A" w:rsidRDefault="0054616E">
      <w:pPr>
        <w:keepNext/>
        <w:spacing w:before="100"/>
        <w:rPr>
          <w:szCs w:val="28"/>
        </w:rPr>
      </w:pPr>
      <w:r w:rsidRPr="00097E2A">
        <w:rPr>
          <w:b/>
          <w:color w:val="000000"/>
          <w:szCs w:val="28"/>
        </w:rPr>
        <w:t>2.1. Câu hỏi, vấn đề và giả thuyết</w:t>
      </w:r>
    </w:p>
    <w:p w14:paraId="37FAC2B0" w14:textId="77777777" w:rsidR="0086791B" w:rsidRPr="00097E2A" w:rsidRDefault="0054616E" w:rsidP="00097E2A">
      <w:pPr>
        <w:pStyle w:val="ListBullet"/>
        <w:numPr>
          <w:ilvl w:val="0"/>
          <w:numId w:val="13"/>
        </w:numPr>
        <w:spacing w:after="20"/>
        <w:jc w:val="both"/>
        <w:rPr>
          <w:szCs w:val="28"/>
        </w:rPr>
      </w:pPr>
      <w:r w:rsidRPr="00097E2A">
        <w:rPr>
          <w:b/>
          <w:color w:val="000000"/>
          <w:szCs w:val="28"/>
        </w:rPr>
        <w:t xml:space="preserve">Câu hỏi 1: </w:t>
      </w:r>
      <w:r w:rsidRPr="00097E2A">
        <w:rPr>
          <w:color w:val="000000"/>
          <w:szCs w:val="28"/>
        </w:rPr>
        <w:t>Có thể tích hợp học liệu, 3D, luyện tập và AI trong một website chạy trên trình duyệt không?</w:t>
      </w:r>
    </w:p>
    <w:p w14:paraId="2A0BABC3" w14:textId="77777777" w:rsidR="0086791B" w:rsidRPr="00097E2A" w:rsidRDefault="0054616E" w:rsidP="00097E2A">
      <w:pPr>
        <w:pStyle w:val="ListBullet"/>
        <w:numPr>
          <w:ilvl w:val="0"/>
          <w:numId w:val="13"/>
        </w:numPr>
        <w:spacing w:after="20"/>
        <w:jc w:val="both"/>
        <w:rPr>
          <w:szCs w:val="28"/>
        </w:rPr>
      </w:pPr>
      <w:r w:rsidRPr="00097E2A">
        <w:rPr>
          <w:b/>
          <w:color w:val="000000"/>
          <w:szCs w:val="28"/>
        </w:rPr>
        <w:t xml:space="preserve">Câu hỏi 2: </w:t>
      </w:r>
      <w:r w:rsidRPr="00097E2A">
        <w:rPr>
          <w:color w:val="000000"/>
          <w:szCs w:val="28"/>
        </w:rPr>
        <w:t>Hoạt ảnh theo bước, camera và chọn chi tiết có giúp quan sát rõ hơn hình tĩnh hoặc video không?</w:t>
      </w:r>
    </w:p>
    <w:p w14:paraId="1CC918CE" w14:textId="77777777" w:rsidR="0086791B" w:rsidRPr="00097E2A" w:rsidRDefault="0054616E" w:rsidP="00097E2A">
      <w:pPr>
        <w:pStyle w:val="ListBullet"/>
        <w:numPr>
          <w:ilvl w:val="0"/>
          <w:numId w:val="13"/>
        </w:numPr>
        <w:spacing w:after="20"/>
        <w:jc w:val="both"/>
        <w:rPr>
          <w:szCs w:val="28"/>
        </w:rPr>
      </w:pPr>
      <w:r w:rsidRPr="00097E2A">
        <w:rPr>
          <w:b/>
          <w:color w:val="000000"/>
          <w:szCs w:val="28"/>
        </w:rPr>
        <w:t xml:space="preserve">Câu hỏi 3: </w:t>
      </w:r>
      <w:r w:rsidRPr="00097E2A">
        <w:rPr>
          <w:color w:val="000000"/>
          <w:szCs w:val="28"/>
        </w:rPr>
        <w:t>Cần giới hạn nào để dùng AI và mô phỏng thực hành an toàn?</w:t>
      </w:r>
    </w:p>
    <w:p w14:paraId="69C95CD1" w14:textId="77777777" w:rsidR="0086791B" w:rsidRPr="00097E2A" w:rsidRDefault="0054616E" w:rsidP="00097E2A">
      <w:pPr>
        <w:pStyle w:val="ListBullet"/>
        <w:numPr>
          <w:ilvl w:val="0"/>
          <w:numId w:val="13"/>
        </w:numPr>
        <w:spacing w:after="20"/>
        <w:jc w:val="both"/>
        <w:rPr>
          <w:szCs w:val="28"/>
        </w:rPr>
      </w:pPr>
      <w:r w:rsidRPr="00097E2A">
        <w:rPr>
          <w:b/>
          <w:color w:val="000000"/>
          <w:szCs w:val="28"/>
        </w:rPr>
        <w:t xml:space="preserve">Giả thuyết H1: </w:t>
      </w:r>
      <w:r w:rsidRPr="00097E2A">
        <w:rPr>
          <w:color w:val="000000"/>
          <w:szCs w:val="28"/>
        </w:rPr>
        <w:t>Kiến trúc web-first có thể tạo luồng học thống nhất mà không cần cài phần mềm chuyên dụng.</w:t>
      </w:r>
    </w:p>
    <w:p w14:paraId="6CFAB0CA" w14:textId="77777777" w:rsidR="0086791B" w:rsidRPr="00097E2A" w:rsidRDefault="0054616E" w:rsidP="00097E2A">
      <w:pPr>
        <w:pStyle w:val="ListBullet"/>
        <w:numPr>
          <w:ilvl w:val="0"/>
          <w:numId w:val="13"/>
        </w:numPr>
        <w:spacing w:after="20"/>
        <w:jc w:val="both"/>
        <w:rPr>
          <w:szCs w:val="28"/>
        </w:rPr>
      </w:pPr>
      <w:r w:rsidRPr="00097E2A">
        <w:rPr>
          <w:b/>
          <w:color w:val="000000"/>
          <w:szCs w:val="28"/>
        </w:rPr>
        <w:t xml:space="preserve">Giả thuyết H2: </w:t>
      </w:r>
      <w:r w:rsidRPr="00097E2A">
        <w:rPr>
          <w:color w:val="000000"/>
          <w:szCs w:val="28"/>
        </w:rPr>
        <w:t>Điều khiển clip và góc nhìn hỗ trợ quan sát; tác động học tập cần thực nghiệm riêng.</w:t>
      </w:r>
    </w:p>
    <w:p w14:paraId="685D20AE" w14:textId="77777777" w:rsidR="0086791B" w:rsidRPr="00097E2A" w:rsidRDefault="0054616E" w:rsidP="00097E2A">
      <w:pPr>
        <w:pStyle w:val="ListBullet"/>
        <w:numPr>
          <w:ilvl w:val="0"/>
          <w:numId w:val="13"/>
        </w:numPr>
        <w:spacing w:after="20"/>
        <w:jc w:val="both"/>
        <w:rPr>
          <w:szCs w:val="28"/>
        </w:rPr>
      </w:pPr>
      <w:r>
        <w:rPr>
          <w:color w:val="000000"/>
          <w:szCs w:val="28"/>
        </w:rPr>
        <w:t xml:space="preserve">Giả thuyết H3: Phản hồi Pose và tổng hợp bằng AI cần công khai giới hạn, có giáo viên/người quản trị kiểm chứng và không thay điểm chính thức.</w:t>
      </w:r>
    </w:p>
    <w:p w14:paraId="543C76B6" w14:textId="77777777" w:rsidR="00550E86" w:rsidRDefault="00550E86">
      <w:pPr>
        <w:spacing w:after="200" w:line="276" w:lineRule="auto"/>
        <w:rPr>
          <w:b/>
          <w:color w:val="000000"/>
          <w:szCs w:val="28"/>
        </w:rPr>
      </w:pPr>
      <w:r>
        <w:rPr>
          <w:b/>
          <w:color w:val="000000"/>
          <w:szCs w:val="28"/>
        </w:rPr>
        <w:br w:type="page"/>
      </w:r>
    </w:p>
    <w:p w14:paraId="57BB913F" w14:textId="51E4DE99" w:rsidR="0086791B" w:rsidRPr="00097E2A" w:rsidRDefault="0054616E">
      <w:pPr>
        <w:keepNext/>
        <w:spacing w:before="100"/>
        <w:rPr>
          <w:szCs w:val="28"/>
        </w:rPr>
      </w:pPr>
      <w:r w:rsidRPr="00097E2A">
        <w:rPr>
          <w:b/>
          <w:color w:val="000000"/>
          <w:szCs w:val="28"/>
        </w:rPr>
        <w:lastRenderedPageBreak/>
        <w:t>2.2. Mục tiêu, phạm vi và biến nghiên cứu</w:t>
      </w:r>
    </w:p>
    <w:p w14:paraId="51BFF627" w14:textId="77777777" w:rsidR="0086791B" w:rsidRPr="00097E2A" w:rsidRDefault="0054616E" w:rsidP="00097E2A">
      <w:pPr>
        <w:pStyle w:val="ListBullet"/>
        <w:numPr>
          <w:ilvl w:val="0"/>
          <w:numId w:val="14"/>
        </w:numPr>
        <w:jc w:val="both"/>
        <w:rPr>
          <w:szCs w:val="28"/>
        </w:rPr>
      </w:pPr>
      <w:r>
        <w:rPr>
          <w:color w:val="000000"/>
          <w:szCs w:val="28"/>
        </w:rPr>
        <w:t xml:space="preserve">Xây dựng cổng học tập lớp 10–12 gồm lý thuyết, quiz, thi thử, kỹ năng theo bước, 3D, bản đồ, Pose và khảo sát.</w:t>
      </w:r>
    </w:p>
    <w:p w14:paraId="4C530EF5" w14:textId="77777777" w:rsidR="0086791B" w:rsidRPr="00097E2A" w:rsidRDefault="0054616E" w:rsidP="00097E2A">
      <w:pPr>
        <w:pStyle w:val="ListBullet"/>
        <w:numPr>
          <w:ilvl w:val="0"/>
          <w:numId w:val="14"/>
        </w:numPr>
        <w:jc w:val="both"/>
        <w:rPr>
          <w:szCs w:val="28"/>
        </w:rPr>
      </w:pPr>
      <w:r>
        <w:rPr>
          <w:color w:val="000000"/>
          <w:szCs w:val="28"/>
        </w:rPr>
        <w:t>Chuẩn hóa quy trình dựng hình, rig, đặt tên clip, xuất GLB và điều khiển trên web.</w:t>
      </w:r>
    </w:p>
    <w:p w14:paraId="2971B036" w14:textId="77777777" w:rsidR="0086791B" w:rsidRPr="00097E2A" w:rsidRDefault="0054616E" w:rsidP="00097E2A">
      <w:pPr>
        <w:pStyle w:val="ListBullet"/>
        <w:numPr>
          <w:ilvl w:val="0"/>
          <w:numId w:val="14"/>
        </w:numPr>
        <w:jc w:val="both"/>
        <w:rPr>
          <w:szCs w:val="28"/>
        </w:rPr>
      </w:pPr>
      <w:r>
        <w:t>Đối chiếu chức năng bằng mã nguồn, metadata GLB, bản triển khai và khảo sát trước–sau; không suy diễn nhân quả khi chưa có nhóm đối chứng.</w:t>
      </w:r>
    </w:p>
    <w:p w14:paraId="0981CDFA" w14:textId="77777777" w:rsidR="0086791B" w:rsidRPr="00097E2A" w:rsidRDefault="0054616E" w:rsidP="00097E2A">
      <w:pPr>
        <w:pStyle w:val="ListBullet"/>
        <w:numPr>
          <w:ilvl w:val="0"/>
          <w:numId w:val="14"/>
        </w:numPr>
        <w:spacing w:after="20"/>
        <w:jc w:val="both"/>
        <w:rPr>
          <w:szCs w:val="28"/>
        </w:rPr>
      </w:pPr>
      <w:r>
        <w:rPr>
          <w:color w:val="000000"/>
          <w:szCs w:val="28"/>
        </w:rPr>
        <w:t xml:space="preserve">Biến tác động dự kiến: Hình thức học qua văn bản, video hoặc web có mô phỏng và phản hồi; hiện chưa phân nhóm thử nghiệm.</w:t>
      </w:r>
    </w:p>
    <w:p w14:paraId="53C7B8CD" w14:textId="77777777" w:rsidR="0086791B" w:rsidRPr="00097E2A" w:rsidRDefault="0054616E" w:rsidP="00097E2A">
      <w:pPr>
        <w:pStyle w:val="ListBullet"/>
        <w:numPr>
          <w:ilvl w:val="0"/>
          <w:numId w:val="14"/>
        </w:numPr>
        <w:spacing w:after="20"/>
        <w:jc w:val="both"/>
        <w:rPr>
          <w:szCs w:val="28"/>
        </w:rPr>
      </w:pPr>
      <w:r>
        <w:rPr>
          <w:color w:val="000000"/>
          <w:szCs w:val="28"/>
        </w:rPr>
        <w:t xml:space="preserve">Biến đã đo: Điểm tự đánh giá Likert trước–sau. Điểm kiểm tra kiến thức, thời gian và lỗi thao tác khách quan chưa được đo trong khảo sát này.</w:t>
      </w:r>
    </w:p>
    <w:p w14:paraId="3009672A" w14:textId="77777777" w:rsidR="0086791B" w:rsidRPr="00097E2A" w:rsidRDefault="0054616E" w:rsidP="00097E2A">
      <w:pPr>
        <w:pStyle w:val="ListBullet"/>
        <w:numPr>
          <w:ilvl w:val="0"/>
          <w:numId w:val="14"/>
        </w:numPr>
        <w:spacing w:after="20"/>
        <w:jc w:val="both"/>
        <w:rPr>
          <w:szCs w:val="28"/>
        </w:rPr>
      </w:pPr>
      <w:r>
        <w:rPr>
          <w:color w:val="000000"/>
          <w:szCs w:val="28"/>
        </w:rPr>
        <w:t xml:space="preserve">Biến cần kiểm soát ở thực nghiệm tiếp theo: Bài học, thời lượng, thiết bị, mạng và hướng dẫn; chưa coi các điều kiện này đã được kiểm soát đầy đủ.</w:t>
      </w:r>
    </w:p>
    <w:p w14:paraId="73C7962A" w14:textId="77777777" w:rsidR="0086791B" w:rsidRPr="00097E2A" w:rsidRDefault="0054616E" w:rsidP="00097E2A">
      <w:pPr>
        <w:pStyle w:val="ListBullet"/>
        <w:numPr>
          <w:ilvl w:val="0"/>
          <w:numId w:val="14"/>
        </w:numPr>
        <w:spacing w:after="20"/>
        <w:jc w:val="both"/>
        <w:rPr>
          <w:szCs w:val="28"/>
        </w:rPr>
      </w:pPr>
      <w:r>
        <w:rPr>
          <w:b/>
        </w:rPr>
        <w:t xml:space="preserve">Phạm vi hiện báo cáo: </w:t>
      </w:r>
      <w:r>
        <w:t>Kiểm thử kỹ thuật và khảo sát bước đầu; chưa có nhóm đối chứng hoặc phân nhóm ngẫu nhiên.</w:t>
      </w:r>
    </w:p>
    <w:p w14:paraId="4AD8B647" w14:textId="77777777" w:rsidR="0086791B" w:rsidRPr="00097E2A" w:rsidRDefault="0054616E">
      <w:pPr>
        <w:keepNext/>
        <w:jc w:val="center"/>
        <w:rPr>
          <w:szCs w:val="28"/>
        </w:rPr>
      </w:pPr>
      <w:r w:rsidRPr="00097E2A">
        <w:rPr>
          <w:b/>
          <w:color w:val="000000"/>
          <w:szCs w:val="28"/>
        </w:rPr>
        <w:t>3. THIẾT KẾ VÀ PHƯƠNG PHÁP NGHIÊN CỨU</w:t>
      </w:r>
    </w:p>
    <w:p w14:paraId="76D5A6B8" w14:textId="77777777" w:rsidR="0086791B" w:rsidRPr="00097E2A" w:rsidRDefault="0054616E">
      <w:pPr>
        <w:keepNext/>
        <w:spacing w:before="100"/>
        <w:rPr>
          <w:szCs w:val="28"/>
        </w:rPr>
      </w:pPr>
      <w:r w:rsidRPr="00097E2A">
        <w:rPr>
          <w:b/>
          <w:color w:val="000000"/>
          <w:szCs w:val="28"/>
        </w:rPr>
        <w:t>3.1. Kiến trúc và cấu tạo sản phẩm</w:t>
      </w:r>
    </w:p>
    <w:p w14:paraId="7D69D461" w14:textId="7D30CBCE" w:rsidR="0086791B" w:rsidRPr="00097E2A" w:rsidRDefault="007526E1">
      <w:pPr>
        <w:ind w:firstLine="567"/>
        <w:jc w:val="both"/>
        <w:rPr>
          <w:szCs w:val="28"/>
        </w:rPr>
      </w:pPr>
      <w:r>
        <w:t xml:space="preserve">Sản phẩm gồm bốn lớp: giao diện; học tập–đánh giá; 3D/Pose; dịch vụ–dữ liệu. Vite đóng gói web [4], Three.js/R3F dựng cảnh GLB [6]–[8], MediaPipe nhận diện tại thiết bị. Worker/D1 xử lý tài khoản, khảo sát và kết quả Pose; XP lưu localStorage [13].</w:t>
      </w:r>
    </w:p>
    <w:p w14:paraId="60059109" w14:textId="3F434754" w:rsidR="0086791B" w:rsidRPr="00097E2A" w:rsidRDefault="004B1E67">
      <w:pPr>
        <w:jc w:val="center"/>
        <w:rPr>
          <w:szCs w:val="28"/>
        </w:rPr>
      </w:pPr>
      <w:r w:rsidRPr="004B1E67">
        <w:rPr>
          <w:noProof/>
          <w:szCs w:val="28"/>
        </w:rPr>
        <w:drawing>
          <wp:inline distT="0" distB="0" distL="0" distR="0" wp14:anchorId="13142D92" wp14:editId="34657004">
            <wp:extent cx="5577840" cy="2316362"/>
            <wp:effectExtent l="0" t="0" r="3810" b="8255"/>
            <wp:docPr id="2028372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372756" name=""/>
                    <pic:cNvPicPr/>
                  </pic:nvPicPr>
                  <pic:blipFill>
                    <a:blip r:embed="rId10"/>
                    <a:stretch>
                      <a:fillRect/>
                    </a:stretch>
                  </pic:blipFill>
                  <pic:spPr>
                    <a:xfrm>
                      <a:off x="0" y="0"/>
                      <a:ext cx="5577840" cy="2316362"/>
                    </a:xfrm>
                    <a:prstGeom prst="rect">
                      <a:avLst/>
                    </a:prstGeom>
                  </pic:spPr>
                </pic:pic>
              </a:graphicData>
            </a:graphic>
          </wp:inline>
        </w:drawing>
      </w:r>
    </w:p>
    <w:p w14:paraId="5099F397" w14:textId="77777777" w:rsidR="0086791B" w:rsidRPr="00097E2A" w:rsidRDefault="0054616E">
      <w:pPr>
        <w:jc w:val="center"/>
        <w:rPr>
          <w:szCs w:val="28"/>
        </w:rPr>
      </w:pPr>
      <w:r w:rsidRPr="00097E2A">
        <w:rPr>
          <w:b/>
          <w:i/>
          <w:color w:val="17365D"/>
          <w:szCs w:val="28"/>
        </w:rPr>
        <w:t>Hình 1. Kiến trúc logic của hệ thống</w:t>
      </w:r>
      <w:r w:rsidRPr="00097E2A">
        <w:rPr>
          <w:szCs w:val="28"/>
        </w:rPr>
        <w:br/>
      </w:r>
      <w:r w:rsidRPr="00097E2A">
        <w:rPr>
          <w:i/>
          <w:color w:val="666666"/>
          <w:szCs w:val="28"/>
        </w:rPr>
        <w:t>Nguồn: nhóm tác giả tự xây dựng từ tài liệu chức năng và hiện trạng mã nguồn.</w:t>
      </w:r>
    </w:p>
    <w:p w14:paraId="3D22C238" w14:textId="77777777" w:rsidR="0086791B" w:rsidRPr="00097E2A" w:rsidRDefault="0054616E" w:rsidP="00097E2A">
      <w:pPr>
        <w:pStyle w:val="ListBullet"/>
        <w:numPr>
          <w:ilvl w:val="0"/>
          <w:numId w:val="15"/>
        </w:numPr>
        <w:spacing w:after="20"/>
        <w:jc w:val="both"/>
        <w:rPr>
          <w:szCs w:val="28"/>
        </w:rPr>
      </w:pPr>
      <w:r w:rsidRPr="00097E2A">
        <w:rPr>
          <w:b/>
          <w:color w:val="000000"/>
          <w:szCs w:val="28"/>
        </w:rPr>
        <w:t xml:space="preserve">Lớp trình bày: </w:t>
      </w:r>
      <w:r w:rsidRPr="00097E2A">
        <w:rPr>
          <w:color w:val="000000"/>
          <w:szCs w:val="28"/>
        </w:rPr>
        <w:t>React, TypeScript, Tailwind và Motion xử lý điều hướng, responsive và phản hồi giao diện.</w:t>
      </w:r>
    </w:p>
    <w:p w14:paraId="7981BA6D" w14:textId="4260D8A7" w:rsidR="0086791B" w:rsidRPr="00097E2A" w:rsidRDefault="007526E1" w:rsidP="00097E2A">
      <w:pPr>
        <w:pStyle w:val="ListBullet"/>
        <w:numPr>
          <w:ilvl w:val="0"/>
          <w:numId w:val="15"/>
        </w:numPr>
        <w:spacing w:after="20"/>
        <w:jc w:val="both"/>
        <w:rPr>
          <w:szCs w:val="28"/>
        </w:rPr>
      </w:pPr>
      <w:r>
        <w:rPr>
          <w:b/>
          <w:color w:val="000000"/>
          <w:szCs w:val="28"/>
        </w:rPr>
        <w:t>Lớp học tập: Theory, Quiz, Exam, Training và Gamification tổ chức nội dung, câu hỏi, thi thử và tiến độ.</w:t>
      </w:r>
    </w:p>
    <w:p w14:paraId="00D9F0DF" w14:textId="5EA10E02" w:rsidR="0086791B" w:rsidRPr="00097E2A" w:rsidRDefault="007526E1" w:rsidP="00097E2A">
      <w:pPr>
        <w:pStyle w:val="ListBullet"/>
        <w:numPr>
          <w:ilvl w:val="0"/>
          <w:numId w:val="15"/>
        </w:numPr>
        <w:spacing w:after="20"/>
        <w:jc w:val="both"/>
        <w:rPr>
          <w:szCs w:val="28"/>
        </w:rPr>
      </w:pPr>
      <w:r>
        <w:rPr>
          <w:b/>
          <w:color w:val="000000"/>
          <w:szCs w:val="28"/>
        </w:rPr>
        <w:t>Lớp 3D/Pose: Three.js, R3F, Drei và GLB đảm nhiệm cảnh, hoạt ảnh, camera; MediaPipe cùng rubric hình học xử lý tư thế.</w:t>
      </w:r>
    </w:p>
    <w:p w14:paraId="43FA457F" w14:textId="0831FA08" w:rsidR="0086791B" w:rsidRPr="00097E2A" w:rsidRDefault="007526E1" w:rsidP="00097E2A">
      <w:pPr>
        <w:pStyle w:val="ListBullet"/>
        <w:numPr>
          <w:ilvl w:val="0"/>
          <w:numId w:val="15"/>
        </w:numPr>
        <w:spacing w:after="20"/>
        <w:jc w:val="both"/>
        <w:rPr>
          <w:szCs w:val="28"/>
        </w:rPr>
      </w:pPr>
      <w:r>
        <w:t xml:space="preserve">Express và Worker/D1 có các API khác nhau. Gemini hỗ trợ tổng hợp góp ý khảo sát; localStorage lưu tiến độ/XP. Kết quả Pose được lưu qua API riêng, không lưu ảnh camera trong hợp đồng dữ liệu.</w:t>
      </w:r>
    </w:p>
    <w:p w14:paraId="7348F299" w14:textId="77777777" w:rsidR="0086791B" w:rsidRPr="00097E2A" w:rsidRDefault="0054616E">
      <w:pPr>
        <w:keepNext/>
        <w:spacing w:before="100"/>
        <w:rPr>
          <w:szCs w:val="28"/>
        </w:rPr>
      </w:pPr>
      <w:r w:rsidRPr="00097E2A">
        <w:rPr>
          <w:b/>
          <w:color w:val="000000"/>
          <w:szCs w:val="28"/>
        </w:rPr>
        <w:lastRenderedPageBreak/>
        <w:t>3.2. Nguyên lý hoạt động</w:t>
      </w:r>
    </w:p>
    <w:p w14:paraId="508FDE9A" w14:textId="77777777" w:rsidR="0086791B" w:rsidRPr="00097E2A" w:rsidRDefault="0054616E">
      <w:pPr>
        <w:jc w:val="center"/>
        <w:rPr>
          <w:szCs w:val="28"/>
        </w:rPr>
      </w:pPr>
      <w:r w:rsidRPr="00097E2A">
        <w:rPr>
          <w:noProof/>
          <w:szCs w:val="28"/>
        </w:rPr>
        <w:drawing>
          <wp:inline distT="0" distB="0" distL="0" distR="0" wp14:anchorId="5F75D541" wp14:editId="4682F5FB">
            <wp:extent cx="5580000" cy="1922000"/>
            <wp:effectExtent l="0" t="0" r="0" b="0"/>
            <wp:docPr id="4" name="Picture 4" descr="Hình 2. Chu trình học tập trải nghiệm" title="Hình 2. Chu trình học tập trải nghiệ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rning-flow.png"/>
                    <pic:cNvPicPr/>
                  </pic:nvPicPr>
                  <pic:blipFill>
                    <a:blip r:embed="rId11"/>
                    <a:stretch>
                      <a:fillRect/>
                    </a:stretch>
                  </pic:blipFill>
                  <pic:spPr>
                    <a:xfrm>
                      <a:off x="0" y="0"/>
                      <a:ext cx="5580000" cy="1922000"/>
                    </a:xfrm>
                    <a:prstGeom prst="rect">
                      <a:avLst/>
                    </a:prstGeom>
                  </pic:spPr>
                </pic:pic>
              </a:graphicData>
            </a:graphic>
          </wp:inline>
        </w:drawing>
      </w:r>
    </w:p>
    <w:p w14:paraId="5B4C2807" w14:textId="77777777" w:rsidR="00B1370D" w:rsidRDefault="0054616E">
      <w:pPr>
        <w:jc w:val="center"/>
        <w:rPr>
          <w:szCs w:val="28"/>
        </w:rPr>
      </w:pPr>
      <w:r w:rsidRPr="00097E2A">
        <w:rPr>
          <w:b/>
          <w:i/>
          <w:color w:val="17365D"/>
          <w:szCs w:val="28"/>
        </w:rPr>
        <w:t>Hình 2. Chu trình học tập trải nghiệm</w:t>
      </w:r>
    </w:p>
    <w:p w14:paraId="3A5BA013" w14:textId="63DAC889" w:rsidR="0086791B" w:rsidRPr="00097E2A" w:rsidRDefault="0054616E">
      <w:pPr>
        <w:jc w:val="center"/>
        <w:rPr>
          <w:szCs w:val="28"/>
        </w:rPr>
      </w:pPr>
      <w:r w:rsidRPr="00097E2A">
        <w:rPr>
          <w:i/>
          <w:color w:val="666666"/>
          <w:szCs w:val="28"/>
        </w:rPr>
        <w:t>Nguồn: nhóm tác giả tự vẽ.</w:t>
      </w:r>
    </w:p>
    <w:p w14:paraId="6818C27B" w14:textId="426C2848" w:rsidR="0086791B" w:rsidRPr="00097E2A" w:rsidRDefault="007526E1">
      <w:pPr>
        <w:ind w:firstLine="567"/>
        <w:jc w:val="both"/>
        <w:rPr>
          <w:szCs w:val="28"/>
        </w:rPr>
      </w:pPr>
      <w:r>
        <w:t xml:space="preserve">Người học chọn bài, mô hình hoặc camera Pose. MediaPipe suy luận tại trình duyệt; code lọc dữ liệu và đối chiếu rubric. Worker lưu tài khoản, khảo sát và kết quả Pose trên D1; XP lưu cục bộ. Gemini phân tích góp ý qua backend; chatbot không còn lối vào giao diện.</w:t>
      </w:r>
    </w:p>
    <w:p w14:paraId="18E9D0C3" w14:textId="77777777" w:rsidR="0086791B" w:rsidRPr="00097E2A" w:rsidRDefault="0054616E">
      <w:pPr>
        <w:keepNext/>
        <w:spacing w:before="100"/>
        <w:rPr>
          <w:szCs w:val="28"/>
        </w:rPr>
      </w:pPr>
      <w:r w:rsidRPr="00097E2A">
        <w:rPr>
          <w:b/>
          <w:color w:val="000000"/>
          <w:szCs w:val="28"/>
        </w:rPr>
        <w:t>3.2.1. Logic mô phỏng, hoạt ảnh và tương tác</w:t>
      </w:r>
    </w:p>
    <w:p w14:paraId="5CFA87C7" w14:textId="77777777" w:rsidR="0086791B" w:rsidRPr="00097E2A" w:rsidRDefault="0054616E" w:rsidP="00097E2A">
      <w:pPr>
        <w:pStyle w:val="ListBullet"/>
        <w:numPr>
          <w:ilvl w:val="0"/>
          <w:numId w:val="17"/>
        </w:numPr>
        <w:jc w:val="both"/>
        <w:rPr>
          <w:szCs w:val="28"/>
        </w:rPr>
      </w:pPr>
      <w:r>
        <w:rPr>
          <w:color w:val="000000"/>
          <w:szCs w:val="28"/>
        </w:rPr>
        <w:t>Tải GLB: useGLTF nạp mesh, vật liệu, skeleton và AnimationClip; useAnimations truy cập action [8].</w:t>
      </w:r>
    </w:p>
    <w:p w14:paraId="1237CD50" w14:textId="77777777" w:rsidR="0086791B" w:rsidRPr="00097E2A" w:rsidRDefault="0054616E" w:rsidP="00097E2A">
      <w:pPr>
        <w:pStyle w:val="ListBullet"/>
        <w:numPr>
          <w:ilvl w:val="0"/>
          <w:numId w:val="17"/>
        </w:numPr>
        <w:jc w:val="both"/>
        <w:rPr>
          <w:szCs w:val="28"/>
        </w:rPr>
      </w:pPr>
      <w:r>
        <w:rPr>
          <w:color w:val="000000"/>
          <w:szCs w:val="28"/>
        </w:rPr>
        <w:t xml:space="preserve">Tháo/lắp AK: Code nội suy thời gian hoạt ảnh tới mốc từng bước và gán action.time; chiều lắp đi về mốc nhỏ hơn, không dùng timeScale âm.</w:t>
      </w:r>
    </w:p>
    <w:p w14:paraId="01CC3EBF" w14:textId="77777777" w:rsidR="0086791B" w:rsidRPr="00097E2A" w:rsidRDefault="0054616E" w:rsidP="00097E2A">
      <w:pPr>
        <w:pStyle w:val="ListBullet"/>
        <w:numPr>
          <w:ilvl w:val="0"/>
          <w:numId w:val="17"/>
        </w:numPr>
        <w:jc w:val="both"/>
        <w:rPr>
          <w:szCs w:val="28"/>
        </w:rPr>
      </w:pPr>
      <w:r>
        <w:rPr>
          <w:color w:val="000000"/>
          <w:szCs w:val="28"/>
        </w:rPr>
        <w:t>Điều lệnh: mỗi nhân vật có skeleton/mixer riêng; crossfade giúp chuyển tư thế mượt.</w:t>
      </w:r>
    </w:p>
    <w:p w14:paraId="138FE035" w14:textId="77777777" w:rsidR="0086791B" w:rsidRPr="00097E2A" w:rsidRDefault="0054616E" w:rsidP="00097E2A">
      <w:pPr>
        <w:pStyle w:val="ListBullet"/>
        <w:numPr>
          <w:ilvl w:val="0"/>
          <w:numId w:val="17"/>
        </w:numPr>
        <w:jc w:val="both"/>
        <w:rPr>
          <w:szCs w:val="28"/>
        </w:rPr>
      </w:pPr>
      <w:r>
        <w:rPr>
          <w:color w:val="000000"/>
          <w:szCs w:val="28"/>
        </w:rPr>
        <w:t>Chọn chi tiết: Raycaster nhận đối tượng; Box3 tính tâm và kích thước để focus camera [6].</w:t>
      </w:r>
    </w:p>
    <w:p w14:paraId="11991B4A" w14:textId="77777777" w:rsidR="0086791B" w:rsidRPr="00097E2A" w:rsidRDefault="0054616E" w:rsidP="00097E2A">
      <w:pPr>
        <w:pStyle w:val="ListBullet"/>
        <w:numPr>
          <w:ilvl w:val="0"/>
          <w:numId w:val="17"/>
        </w:numPr>
        <w:jc w:val="both"/>
        <w:rPr>
          <w:szCs w:val="28"/>
        </w:rPr>
      </w:pPr>
      <w:r>
        <w:rPr>
          <w:color w:val="000000"/>
          <w:szCs w:val="28"/>
        </w:rPr>
        <w:t xml:space="preserve">WebAR: Ghép WebGL nền trong suốt lên video camera; chưa có WebXR hit-test/neo mặt phẳng [11].</w:t>
      </w:r>
    </w:p>
    <w:p w14:paraId="39B89BAF" w14:textId="77777777" w:rsidR="0086791B" w:rsidRPr="00097E2A" w:rsidRDefault="0054616E">
      <w:pPr>
        <w:keepNext/>
        <w:spacing w:before="100"/>
        <w:rPr>
          <w:szCs w:val="28"/>
        </w:rPr>
      </w:pPr>
      <w:r w:rsidRPr="00097E2A">
        <w:rPr>
          <w:b/>
          <w:color w:val="000000"/>
          <w:szCs w:val="28"/>
        </w:rPr>
        <w:t>3.3. Công nghệ chủ yếu</w:t>
      </w:r>
    </w:p>
    <w:p w14:paraId="7A394C15" w14:textId="77777777" w:rsidR="0086791B" w:rsidRPr="00097E2A" w:rsidRDefault="0054616E" w:rsidP="00097E2A">
      <w:pPr>
        <w:pStyle w:val="ListBullet"/>
        <w:numPr>
          <w:ilvl w:val="0"/>
          <w:numId w:val="18"/>
        </w:numPr>
        <w:spacing w:after="20"/>
        <w:jc w:val="both"/>
        <w:rPr>
          <w:szCs w:val="28"/>
        </w:rPr>
      </w:pPr>
      <w:r>
        <w:rPr>
          <w:color w:val="000000"/>
          <w:szCs w:val="28"/>
        </w:rPr>
        <w:t xml:space="preserve">Giao diện: React và TypeScript tổ chức component, hooks và kiểu dữ liệu; phiên bản cụ thể khai báo trong package.json [3].</w:t>
      </w:r>
    </w:p>
    <w:p w14:paraId="0328B4B9" w14:textId="77777777" w:rsidR="0086791B" w:rsidRPr="00097E2A" w:rsidRDefault="0054616E" w:rsidP="00097E2A">
      <w:pPr>
        <w:pStyle w:val="ListBullet"/>
        <w:numPr>
          <w:ilvl w:val="0"/>
          <w:numId w:val="18"/>
        </w:numPr>
        <w:spacing w:after="20"/>
        <w:jc w:val="both"/>
        <w:rPr>
          <w:szCs w:val="28"/>
        </w:rPr>
      </w:pPr>
      <w:r>
        <w:rPr>
          <w:color w:val="000000"/>
          <w:szCs w:val="28"/>
        </w:rPr>
        <w:t xml:space="preserve">Build và UI: Vite, Tailwind CSS, Motion và Lucide xử lý đóng gói, responsive, chuyển động giao diện và biểu tượng [4], [5].</w:t>
      </w:r>
    </w:p>
    <w:p w14:paraId="4BA9D0AF" w14:textId="77777777" w:rsidR="0086791B" w:rsidRPr="00097E2A" w:rsidRDefault="0054616E" w:rsidP="00097E2A">
      <w:pPr>
        <w:pStyle w:val="ListBullet"/>
        <w:numPr>
          <w:ilvl w:val="0"/>
          <w:numId w:val="18"/>
        </w:numPr>
        <w:spacing w:after="20"/>
        <w:jc w:val="both"/>
        <w:rPr>
          <w:szCs w:val="28"/>
        </w:rPr>
      </w:pPr>
      <w:r>
        <w:rPr>
          <w:color w:val="000000"/>
          <w:szCs w:val="28"/>
        </w:rPr>
        <w:t xml:space="preserve">Đồ họa 3D: Three.js, React Three Fiber và Drei nạp GLB, hiển thị cảnh, camera và hoạt ảnh [6]–[8].</w:t>
      </w:r>
    </w:p>
    <w:p w14:paraId="4CB79B3F" w14:textId="4D68E791" w:rsidR="0086791B" w:rsidRPr="00097E2A" w:rsidRDefault="007526E1" w:rsidP="00097E2A">
      <w:pPr>
        <w:pStyle w:val="ListBullet"/>
        <w:numPr>
          <w:ilvl w:val="0"/>
          <w:numId w:val="18"/>
        </w:numPr>
        <w:spacing w:after="20"/>
        <w:jc w:val="both"/>
        <w:rPr>
          <w:szCs w:val="28"/>
        </w:rPr>
      </w:pPr>
      <w:r>
        <w:rPr>
          <w:b/>
          <w:color w:val="000000"/>
          <w:szCs w:val="28"/>
        </w:rPr>
        <w:t>Dựng tài nguyên: Blender, các script Python/bpy và glTF/GLB 2.0 cho mesh, rig, animation và xuất asset [9], [10].</w:t>
      </w:r>
    </w:p>
    <w:p w14:paraId="3ACBB048" w14:textId="2CBBAF2D" w:rsidR="0086791B" w:rsidRPr="00097E2A" w:rsidRDefault="007526E1" w:rsidP="00097E2A">
      <w:pPr>
        <w:pStyle w:val="ListBullet"/>
        <w:numPr>
          <w:ilvl w:val="0"/>
          <w:numId w:val="18"/>
        </w:numPr>
        <w:spacing w:after="20"/>
        <w:jc w:val="both"/>
        <w:rPr>
          <w:szCs w:val="28"/>
        </w:rPr>
      </w:pPr>
      <w:r>
        <w:t xml:space="preserve">AI và tính toán: MediaPipe Tasks Vision 0.10.17, Pose Landmarker Full và Hand Landmarker; C++/WASM có JavaScript fallback. Gemini tổng hợp góp ý; Express có API thi mà Worker chưa hỗ trợ.</w:t>
      </w:r>
    </w:p>
    <w:p w14:paraId="33367F51" w14:textId="77777777" w:rsidR="0086791B" w:rsidRPr="00097E2A" w:rsidRDefault="0054616E" w:rsidP="00097E2A">
      <w:pPr>
        <w:pStyle w:val="ListBullet"/>
        <w:numPr>
          <w:ilvl w:val="0"/>
          <w:numId w:val="18"/>
        </w:numPr>
        <w:spacing w:after="20"/>
        <w:jc w:val="both"/>
        <w:rPr>
          <w:szCs w:val="28"/>
        </w:rPr>
      </w:pPr>
      <w:r>
        <w:rPr>
          <w:color w:val="000000"/>
          <w:szCs w:val="28"/>
        </w:rPr>
        <w:t xml:space="preserve">API trình duyệt: localStorage [13], Fetch, Canvas, Web Audio và MediaDevices/getUserMedia [12].</w:t>
      </w:r>
    </w:p>
    <w:p w14:paraId="4CBF1301" w14:textId="77777777" w:rsidR="0086791B" w:rsidRPr="00097E2A" w:rsidRDefault="0054616E" w:rsidP="00097E2A">
      <w:pPr>
        <w:pStyle w:val="ListBullet"/>
        <w:numPr>
          <w:ilvl w:val="0"/>
          <w:numId w:val="18"/>
        </w:numPr>
        <w:spacing w:after="20"/>
        <w:jc w:val="both"/>
        <w:rPr>
          <w:szCs w:val="28"/>
        </w:rPr>
      </w:pPr>
      <w:r w:rsidRPr="00097E2A">
        <w:rPr>
          <w:b/>
          <w:color w:val="000000"/>
          <w:szCs w:val="28"/>
        </w:rPr>
        <w:t xml:space="preserve">Dịch vụ ngoài: </w:t>
      </w:r>
      <w:r w:rsidRPr="00097E2A">
        <w:rPr>
          <w:color w:val="000000"/>
          <w:szCs w:val="28"/>
        </w:rPr>
        <w:t>Leaflet, Google Maps, CARTO/OSM, Wikipedia và YouTube.</w:t>
      </w:r>
    </w:p>
    <w:p w14:paraId="5948D944" w14:textId="77777777" w:rsidR="0086791B" w:rsidRPr="00097E2A" w:rsidRDefault="0054616E">
      <w:pPr>
        <w:jc w:val="center"/>
        <w:rPr>
          <w:szCs w:val="28"/>
        </w:rPr>
      </w:pPr>
      <w:r w:rsidRPr="00097E2A">
        <w:rPr>
          <w:noProof/>
          <w:szCs w:val="28"/>
        </w:rPr>
        <w:lastRenderedPageBreak/>
        <w:drawing>
          <wp:inline distT="0" distB="0" distL="0" distR="0" wp14:anchorId="29237015" wp14:editId="5B98AD68">
            <wp:extent cx="5544000" cy="2002000"/>
            <wp:effectExtent l="0" t="0" r="0" b="0"/>
            <wp:docPr id="5" name="Picture 5" descr="Hình 3. Quy trình tạo và vận hành tài nguyên 3D" title="Hình 3. Quy trình tạo và vận hành tài nguyên 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t-pipeline.png"/>
                    <pic:cNvPicPr/>
                  </pic:nvPicPr>
                  <pic:blipFill>
                    <a:blip r:embed="rId12"/>
                    <a:stretch>
                      <a:fillRect/>
                    </a:stretch>
                  </pic:blipFill>
                  <pic:spPr>
                    <a:xfrm>
                      <a:off x="0" y="0"/>
                      <a:ext cx="5544000" cy="2002000"/>
                    </a:xfrm>
                    <a:prstGeom prst="rect">
                      <a:avLst/>
                    </a:prstGeom>
                  </pic:spPr>
                </pic:pic>
              </a:graphicData>
            </a:graphic>
          </wp:inline>
        </w:drawing>
      </w:r>
    </w:p>
    <w:p w14:paraId="42B033F8" w14:textId="77777777" w:rsidR="00B1370D" w:rsidRDefault="0054616E">
      <w:pPr>
        <w:jc w:val="center"/>
        <w:rPr>
          <w:szCs w:val="28"/>
        </w:rPr>
      </w:pPr>
      <w:r w:rsidRPr="00097E2A">
        <w:rPr>
          <w:b/>
          <w:i/>
          <w:color w:val="17365D"/>
          <w:szCs w:val="28"/>
        </w:rPr>
        <w:t>Hình 3. Quy trình tạo và vận hành tài nguyên 3D</w:t>
      </w:r>
    </w:p>
    <w:p w14:paraId="5AC3DF9E" w14:textId="13A882D7" w:rsidR="0086791B" w:rsidRPr="00097E2A" w:rsidRDefault="0054616E">
      <w:pPr>
        <w:jc w:val="center"/>
        <w:rPr>
          <w:szCs w:val="28"/>
        </w:rPr>
      </w:pPr>
      <w:r w:rsidRPr="00097E2A">
        <w:rPr>
          <w:i/>
          <w:color w:val="666666"/>
          <w:szCs w:val="28"/>
        </w:rPr>
        <w:t>Nguồn: nhóm tác giả tự vẽ; cơ sở định dạng từ glTF 2.0 [9] và Blender Manual [10].</w:t>
      </w:r>
    </w:p>
    <w:p w14:paraId="2766890A" w14:textId="77777777" w:rsidR="0086791B" w:rsidRPr="00097E2A" w:rsidRDefault="0054616E">
      <w:pPr>
        <w:keepNext/>
        <w:spacing w:before="100"/>
        <w:rPr>
          <w:szCs w:val="28"/>
        </w:rPr>
      </w:pPr>
      <w:r w:rsidRPr="00097E2A">
        <w:rPr>
          <w:b/>
          <w:color w:val="000000"/>
          <w:szCs w:val="28"/>
        </w:rPr>
        <w:t>3.4. Phương pháp, dữ liệu và thiết kế thử nghiệm</w:t>
      </w:r>
    </w:p>
    <w:p w14:paraId="23A419E7" w14:textId="77777777" w:rsidR="0086791B" w:rsidRPr="00097E2A" w:rsidRDefault="0054616E" w:rsidP="0023576E">
      <w:pPr>
        <w:pStyle w:val="ListBullet"/>
        <w:numPr>
          <w:ilvl w:val="0"/>
          <w:numId w:val="19"/>
        </w:numPr>
        <w:spacing w:after="20"/>
        <w:ind w:left="360"/>
        <w:jc w:val="both"/>
        <w:rPr>
          <w:szCs w:val="28"/>
        </w:rPr>
      </w:pPr>
      <w:r w:rsidRPr="00097E2A">
        <w:rPr>
          <w:b/>
          <w:color w:val="000000"/>
          <w:szCs w:val="28"/>
        </w:rPr>
        <w:t xml:space="preserve">Phân tích yêu cầu: </w:t>
      </w:r>
      <w:r w:rsidRPr="00097E2A">
        <w:rPr>
          <w:color w:val="000000"/>
          <w:szCs w:val="28"/>
        </w:rPr>
        <w:t>Đối chiếu chương trình và nhu cầu quan sát để lập ma trận phân hệ.</w:t>
      </w:r>
    </w:p>
    <w:p w14:paraId="69828184" w14:textId="19436E45" w:rsidR="0086791B" w:rsidRPr="00097E2A" w:rsidRDefault="007526E1" w:rsidP="0023576E">
      <w:pPr>
        <w:pStyle w:val="ListBullet"/>
        <w:numPr>
          <w:ilvl w:val="0"/>
          <w:numId w:val="19"/>
        </w:numPr>
        <w:spacing w:after="20"/>
        <w:ind w:left="360"/>
        <w:jc w:val="both"/>
        <w:rPr>
          <w:szCs w:val="28"/>
        </w:rPr>
      </w:pPr>
      <w:r>
        <w:rPr>
          <w:b/>
          <w:color w:val="000000"/>
          <w:szCs w:val="28"/>
        </w:rPr>
        <w:t xml:space="preserve">Rà soát hiện trạng: Đọc code, cấu hình và asset; phân loại 11 mô-đun sử dụng, không tính chatbot đã gỡ khỏi menu.</w:t>
      </w:r>
    </w:p>
    <w:p w14:paraId="4EAF938C" w14:textId="0CE3FE77" w:rsidR="0086791B" w:rsidRPr="00097E2A" w:rsidRDefault="007526E1" w:rsidP="0023576E">
      <w:pPr>
        <w:pStyle w:val="ListBullet"/>
        <w:numPr>
          <w:ilvl w:val="0"/>
          <w:numId w:val="19"/>
        </w:numPr>
        <w:spacing w:after="20"/>
        <w:ind w:left="360"/>
        <w:jc w:val="both"/>
        <w:rPr>
          <w:szCs w:val="28"/>
        </w:rPr>
      </w:pPr>
      <w:r>
        <w:rPr>
          <w:b/>
          <w:color w:val="000000"/>
          <w:szCs w:val="28"/>
        </w:rPr>
        <w:t xml:space="preserve">Kiểm tra GLB: Có 18 tệp, 16 được src tham chiếu, 15 có lối vào giao diện; la bàn đã ẩn. Đối chiếu clip và metadata từng tệp.</w:t>
      </w:r>
    </w:p>
    <w:p w14:paraId="40BC3F98" w14:textId="77777777" w:rsidR="0086791B" w:rsidRPr="00097E2A" w:rsidRDefault="0054616E" w:rsidP="0023576E">
      <w:pPr>
        <w:pStyle w:val="ListBullet"/>
        <w:numPr>
          <w:ilvl w:val="0"/>
          <w:numId w:val="19"/>
        </w:numPr>
        <w:spacing w:after="20"/>
        <w:ind w:left="360"/>
        <w:jc w:val="both"/>
        <w:rPr>
          <w:szCs w:val="28"/>
        </w:rPr>
      </w:pPr>
      <w:r>
        <w:rPr>
          <w:color w:val="000000"/>
          <w:szCs w:val="28"/>
        </w:rPr>
        <w:t xml:space="preserve">Kiểm tra giao diện: Đối chiếu điều hướng và minh chứng; ghi rõ ảnh phiên bản cũ, không coi mọi sửa đổi local đã lên production.</w:t>
      </w:r>
    </w:p>
    <w:p w14:paraId="10E08CFA" w14:textId="24DA9F3D" w:rsidR="0086791B" w:rsidRPr="00097E2A" w:rsidRDefault="007526E1" w:rsidP="0023576E">
      <w:pPr>
        <w:pStyle w:val="ListBullet"/>
        <w:numPr>
          <w:ilvl w:val="0"/>
          <w:numId w:val="19"/>
        </w:numPr>
        <w:spacing w:after="20"/>
        <w:ind w:left="360"/>
        <w:jc w:val="both"/>
        <w:rPr>
          <w:szCs w:val="28"/>
        </w:rPr>
      </w:pPr>
      <w:r>
        <w:rPr>
          <w:b/>
          <w:color w:val="000000"/>
          <w:szCs w:val="28"/>
        </w:rPr>
        <w:t xml:space="preserve">Kiểm thử 09/10/2026: Type-check đạt; 411/412 ca đạt, còn lỗi thiếu clip Action. Test logic không chứng minh độ chính xác Pose trên người thật.</w:t>
      </w:r>
    </w:p>
    <w:p w14:paraId="118D15BC" w14:textId="77777777" w:rsidR="0086791B" w:rsidRPr="00097E2A" w:rsidRDefault="0054616E" w:rsidP="0023576E">
      <w:pPr>
        <w:pStyle w:val="ListBullet"/>
        <w:numPr>
          <w:ilvl w:val="0"/>
          <w:numId w:val="19"/>
        </w:numPr>
        <w:spacing w:after="20"/>
        <w:ind w:left="360"/>
        <w:jc w:val="both"/>
        <w:rPr>
          <w:szCs w:val="28"/>
        </w:rPr>
      </w:pPr>
      <w:r>
        <w:rPr>
          <w:b/>
        </w:rPr>
        <w:t xml:space="preserve">Thiết kế khảo sát và thực nghiệm sư phạm: </w:t>
      </w:r>
      <w:r>
        <w:t>Tách biểu mẫu học sinh/giáo viên, dùng Likert 5 mức, ghép cặp trước–sau và thống kê mô tả; bước tiếp theo là bổ sung nhóm đối chứng.</w:t>
      </w:r>
    </w:p>
    <w:p w14:paraId="6C8788A3" w14:textId="1069614C" w:rsidR="0086791B" w:rsidRDefault="007526E1" w:rsidP="0023576E">
      <w:pPr>
        <w:jc w:val="both"/>
      </w:pPr>
      <w:r>
        <w:t xml:space="preserve">Dữ liệu: 31 bài; 144 quiz; 120 MCQ + 30 cụm Đúng/Sai + 18 tự luận; 7 nhóm/14 mục; 18 GLB; 6 di tích. Đợt 1 có 47 phiếu (45 HS, 2 GV) và 20 cặp học sinh.</w:t>
      </w:r>
    </w:p>
    <w:p w14:paraId="2197B812" w14:textId="62A4045A" w:rsidR="004A0A6D" w:rsidRDefault="004A0A6D" w:rsidP="006B28E9">
      <w:pPr>
        <w:jc w:val="both"/>
      </w:pPr>
      <w:r>
        <w:t xml:space="preserve">Nhóm dùng năm tiêu chí kỹ thuật để theo dõi mức hoàn thiện; đây là tiêu chí nội bộ, không phải chuẩn chứng nhận:</w:t>
      </w:r>
    </w:p>
    <w:p w14:paraId="479F0E64" w14:textId="4E796154" w:rsidR="004A0A6D" w:rsidRDefault="004A0A6D" w:rsidP="00590F1C">
      <w:pPr>
        <w:keepNext/>
        <w:spacing w:before="100"/>
        <w:ind w:firstLine="720"/>
        <w:jc w:val="both"/>
      </w:pPr>
      <w:r w:rsidRPr="004A0A6D">
        <w:t>1) Luồng học trên HTTPS không cần cài plugin.</w:t>
      </w:r>
    </w:p>
    <w:p w14:paraId="23A15BC9" w14:textId="77777777" w:rsidR="004A0A6D" w:rsidRDefault="004A0A6D" w:rsidP="00590F1C">
      <w:pPr>
        <w:keepNext/>
        <w:spacing w:before="100"/>
        <w:ind w:left="720"/>
        <w:jc w:val="both"/>
      </w:pPr>
      <w:r w:rsidRPr="004A0A6D">
        <w:t>2) GLB then chốt được nạp và phát clip theo bước thiết kế.</w:t>
      </w:r>
    </w:p>
    <w:p w14:paraId="1A1F6FFF" w14:textId="77777777" w:rsidR="004A0A6D" w:rsidRDefault="004A0A6D" w:rsidP="00590F1C">
      <w:pPr>
        <w:keepNext/>
        <w:spacing w:before="100"/>
        <w:ind w:left="720"/>
        <w:jc w:val="both"/>
      </w:pPr>
      <w:r>
        <w:t xml:space="preserve">3) Type-check và chạy test; ghi rõ ca chưa đạt.</w:t>
      </w:r>
    </w:p>
    <w:p w14:paraId="406EBC10" w14:textId="3BE98BD3" w:rsidR="004A0A6D" w:rsidRDefault="004A0A6D" w:rsidP="00590F1C">
      <w:pPr>
        <w:keepNext/>
        <w:spacing w:before="100"/>
        <w:ind w:left="720"/>
        <w:jc w:val="both"/>
      </w:pPr>
      <w:r>
        <w:t xml:space="preserve">4) Khảo sát mô tả trước–sau; không kết luận nhân quả.</w:t>
      </w:r>
    </w:p>
    <w:p w14:paraId="334A7622" w14:textId="012DF216" w:rsidR="001B56AB" w:rsidRDefault="004A0A6D" w:rsidP="00590F1C">
      <w:pPr>
        <w:keepNext/>
        <w:spacing w:before="100"/>
        <w:ind w:firstLine="720"/>
        <w:jc w:val="both"/>
        <w:rPr>
          <w:spacing w:val="-8"/>
        </w:rPr>
      </w:pPr>
      <w:r>
        <w:rPr>
          <w:spacing w:val="-8"/>
        </w:rPr>
        <w:t xml:space="preserve">5) AI khảo sát qua backend; camera Pose xử lý tại thiết bị.</w:t>
      </w:r>
    </w:p>
    <w:p w14:paraId="5AACDC21" w14:textId="77777777" w:rsidR="001B56AB" w:rsidRDefault="001B56AB">
      <w:pPr>
        <w:spacing w:after="200" w:line="276" w:lineRule="auto"/>
        <w:rPr>
          <w:spacing w:val="-8"/>
        </w:rPr>
      </w:pPr>
      <w:r>
        <w:rPr>
          <w:spacing w:val="-8"/>
        </w:rPr>
        <w:br w:type="page"/>
      </w:r>
    </w:p>
    <w:p w14:paraId="631EF59B" w14:textId="7F2E3B64" w:rsidR="00A45342" w:rsidRPr="00A45342" w:rsidRDefault="00A45342" w:rsidP="00A45342">
      <w:pPr>
        <w:keepNext/>
        <w:spacing w:before="100"/>
        <w:rPr>
          <w:b/>
          <w:color w:val="000000"/>
          <w:szCs w:val="28"/>
        </w:rPr>
      </w:pPr>
      <w:r w:rsidRPr="00A45342">
        <w:rPr>
          <w:b/>
          <w:color w:val="000000"/>
          <w:szCs w:val="28"/>
        </w:rPr>
        <w:lastRenderedPageBreak/>
        <w:t>3.</w:t>
      </w:r>
      <w:r w:rsidR="00D72C63">
        <w:rPr>
          <w:b/>
          <w:color w:val="000000"/>
          <w:szCs w:val="28"/>
        </w:rPr>
        <w:t>5</w:t>
      </w:r>
      <w:r w:rsidRPr="00A45342">
        <w:rPr>
          <w:b/>
          <w:color w:val="000000"/>
          <w:szCs w:val="28"/>
        </w:rPr>
        <w:t>. Sử dụng AI</w:t>
      </w:r>
    </w:p>
    <w:p w14:paraId="27ED781E" w14:textId="77777777" w:rsidR="00323415" w:rsidRPr="00323415" w:rsidRDefault="00323415" w:rsidP="00323415">
      <w:pPr>
        <w:pStyle w:val="ListBullet"/>
        <w:numPr>
          <w:ilvl w:val="0"/>
          <w:numId w:val="20"/>
        </w:numPr>
        <w:spacing w:after="20"/>
        <w:jc w:val="both"/>
        <w:rPr>
          <w:bCs/>
          <w:color w:val="000000"/>
          <w:szCs w:val="28"/>
        </w:rPr>
      </w:pPr>
      <w:r>
        <w:rPr>
          <w:bCs/>
          <w:color w:val="000000"/>
          <w:szCs w:val="28"/>
        </w:rPr>
        <w:t xml:space="preserve">Trong sản phẩm: MediaPipe nhận diện tư thế/bàn tay tại thiết bị; code tạo điểm tham khảo. Gemini tổng hợp góp ý khảo sát qua máy chủ. Chưa có chứng cứ kiểm định toàn diện rubric hoặc thẩm định toàn bộ học liệu; cần giáo viên chuyên môn kiểm chứng.</w:t>
      </w:r>
    </w:p>
    <w:p w14:paraId="264DEBFD" w14:textId="35CCC6E9" w:rsidR="00323415" w:rsidRPr="00323415" w:rsidRDefault="00323415" w:rsidP="00323415">
      <w:pPr>
        <w:pStyle w:val="ListBullet"/>
        <w:numPr>
          <w:ilvl w:val="0"/>
          <w:numId w:val="20"/>
        </w:numPr>
        <w:spacing w:after="20"/>
        <w:jc w:val="both"/>
        <w:rPr>
          <w:bCs/>
          <w:color w:val="000000"/>
          <w:szCs w:val="28"/>
        </w:rPr>
      </w:pPr>
      <w:r>
        <w:rPr>
          <w:bCs/>
          <w:color w:val="000000"/>
          <w:szCs w:val="28"/>
        </w:rPr>
        <w:t xml:space="preserve">Trong nghiên cứu: AI có hỗ trợ kỹ thuật và biên tập báo cáo. Nhóm chịu trách nhiệm đọc nguồn, kiểm tra code và số liệu; không dùng nội dung AI tạo ra làm bằng chứng khảo sát hoặc kết quả thử nghiệm chưa thực hiện.</w:t>
      </w:r>
    </w:p>
    <w:p w14:paraId="2691D006" w14:textId="29CD60E1" w:rsidR="0086791B" w:rsidRPr="00097E2A" w:rsidRDefault="0054616E" w:rsidP="00A45342">
      <w:pPr>
        <w:keepNext/>
        <w:spacing w:before="100"/>
        <w:rPr>
          <w:szCs w:val="28"/>
        </w:rPr>
      </w:pPr>
      <w:r w:rsidRPr="00097E2A">
        <w:rPr>
          <w:b/>
          <w:color w:val="000000"/>
          <w:szCs w:val="28"/>
        </w:rPr>
        <w:t>3.</w:t>
      </w:r>
      <w:r w:rsidR="00A45342">
        <w:rPr>
          <w:b/>
          <w:color w:val="000000"/>
          <w:szCs w:val="28"/>
        </w:rPr>
        <w:t>6</w:t>
      </w:r>
      <w:r w:rsidRPr="00097E2A">
        <w:rPr>
          <w:b/>
          <w:color w:val="000000"/>
          <w:szCs w:val="28"/>
        </w:rPr>
        <w:t>. Rủi ro và cảnh báo an toàn</w:t>
      </w:r>
    </w:p>
    <w:p w14:paraId="42E644EE" w14:textId="77777777" w:rsidR="0086791B" w:rsidRPr="00097E2A" w:rsidRDefault="0054616E" w:rsidP="00097E2A">
      <w:pPr>
        <w:pStyle w:val="ListBullet"/>
        <w:numPr>
          <w:ilvl w:val="0"/>
          <w:numId w:val="20"/>
        </w:numPr>
        <w:spacing w:after="20"/>
        <w:jc w:val="both"/>
        <w:rPr>
          <w:szCs w:val="28"/>
        </w:rPr>
      </w:pPr>
      <w:r>
        <w:rPr>
          <w:color w:val="000000"/>
          <w:szCs w:val="28"/>
        </w:rPr>
        <w:t xml:space="preserve">Sai lệch nội dung GDQP-AN: Cần giáo viên thẩm định học liệu và rubric; không lấy AI làm căn cứ duy nhất.</w:t>
      </w:r>
    </w:p>
    <w:p w14:paraId="16EF34A2" w14:textId="77777777" w:rsidR="0086791B" w:rsidRPr="00097E2A" w:rsidRDefault="0054616E" w:rsidP="00097E2A">
      <w:pPr>
        <w:pStyle w:val="ListBullet"/>
        <w:numPr>
          <w:ilvl w:val="0"/>
          <w:numId w:val="20"/>
        </w:numPr>
        <w:spacing w:after="20"/>
        <w:jc w:val="both"/>
        <w:rPr>
          <w:szCs w:val="28"/>
        </w:rPr>
      </w:pPr>
      <w:r w:rsidRPr="00097E2A">
        <w:rPr>
          <w:b/>
          <w:color w:val="000000"/>
          <w:szCs w:val="28"/>
        </w:rPr>
        <w:t xml:space="preserve">Mô phỏng vũ khí bị hiểu sai: </w:t>
      </w:r>
      <w:r w:rsidRPr="00097E2A">
        <w:rPr>
          <w:color w:val="000000"/>
          <w:szCs w:val="28"/>
        </w:rPr>
        <w:t>Chỉ dùng để học; không thay thế thực hành có giáo viên.</w:t>
      </w:r>
    </w:p>
    <w:p w14:paraId="71C2D9FB" w14:textId="77777777" w:rsidR="0086791B" w:rsidRPr="00097E2A" w:rsidRDefault="0054616E" w:rsidP="00097E2A">
      <w:pPr>
        <w:pStyle w:val="ListBullet"/>
        <w:numPr>
          <w:ilvl w:val="0"/>
          <w:numId w:val="20"/>
        </w:numPr>
        <w:spacing w:after="20"/>
        <w:jc w:val="both"/>
        <w:rPr>
          <w:szCs w:val="28"/>
        </w:rPr>
      </w:pPr>
      <w:r>
        <w:rPr>
          <w:color w:val="000000"/>
          <w:szCs w:val="28"/>
        </w:rPr>
        <w:t xml:space="preserve">AI tạo sinh có thể sai: Tổng hợp khảo sát cần được người quản trị kiểm tra; không mặc định mọi kết quả có nguồn xác thực [2].</w:t>
      </w:r>
    </w:p>
    <w:p w14:paraId="5B3155B0" w14:textId="77777777" w:rsidR="0086791B" w:rsidRPr="00097E2A" w:rsidRDefault="0054616E" w:rsidP="00097E2A">
      <w:pPr>
        <w:pStyle w:val="ListBullet"/>
        <w:numPr>
          <w:ilvl w:val="0"/>
          <w:numId w:val="20"/>
        </w:numPr>
        <w:spacing w:after="20"/>
        <w:jc w:val="both"/>
        <w:rPr>
          <w:szCs w:val="28"/>
        </w:rPr>
      </w:pPr>
      <w:r>
        <w:rPr>
          <w:color w:val="000000"/>
          <w:szCs w:val="28"/>
        </w:rPr>
        <w:t xml:space="preserve">Quyền riêng tư: Camera cần người dùng cấp quyền [12]. API Pose lưu tên/lớp và điểm, không có trường ảnh, video hay landmark thô; cần quản lý quyền truy cập và thời hạn lưu dữ liệu.</w:t>
      </w:r>
    </w:p>
    <w:p w14:paraId="0EB1232C" w14:textId="77777777" w:rsidR="0086791B" w:rsidRPr="00097E2A" w:rsidRDefault="0054616E" w:rsidP="00097E2A">
      <w:pPr>
        <w:pStyle w:val="ListBullet"/>
        <w:numPr>
          <w:ilvl w:val="0"/>
          <w:numId w:val="20"/>
        </w:numPr>
        <w:spacing w:after="20"/>
        <w:jc w:val="both"/>
        <w:rPr>
          <w:szCs w:val="28"/>
        </w:rPr>
      </w:pPr>
      <w:r>
        <w:rPr>
          <w:color w:val="000000"/>
          <w:szCs w:val="28"/>
        </w:rPr>
        <w:t xml:space="preserve">Hiệu năng và tương thích: Có xử lý nhịp suy luận/fallback; chưa có kiểm thử toàn diện trên nhiều thiết bị và mạng yếu.</w:t>
      </w:r>
    </w:p>
    <w:p w14:paraId="3C9F077B" w14:textId="77777777" w:rsidR="0086791B" w:rsidRPr="00A45342" w:rsidRDefault="0054616E" w:rsidP="00097E2A">
      <w:pPr>
        <w:pStyle w:val="ListBullet"/>
        <w:numPr>
          <w:ilvl w:val="0"/>
          <w:numId w:val="20"/>
        </w:numPr>
        <w:spacing w:after="20"/>
        <w:jc w:val="both"/>
        <w:rPr>
          <w:szCs w:val="28"/>
        </w:rPr>
      </w:pPr>
      <w:r>
        <w:rPr>
          <w:color w:val="000000"/>
          <w:szCs w:val="28"/>
        </w:rPr>
        <w:t xml:space="preserve">Bản quyền tài nguyên: Cần xác nhận nguồn, giấy phép và phần nhóm tự chỉnh sửa; code không chứng minh toàn bộ GLB do nhóm tự tạo.</w:t>
      </w:r>
    </w:p>
    <w:p w14:paraId="3BEED1E0" w14:textId="77777777" w:rsidR="0086791B" w:rsidRPr="00097E2A" w:rsidRDefault="0054616E" w:rsidP="00BC0815">
      <w:pPr>
        <w:keepNext/>
        <w:jc w:val="center"/>
        <w:rPr>
          <w:szCs w:val="28"/>
        </w:rPr>
      </w:pPr>
      <w:r w:rsidRPr="00097E2A">
        <w:rPr>
          <w:b/>
          <w:color w:val="000000"/>
          <w:szCs w:val="28"/>
        </w:rPr>
        <w:t>4. TIẾN HÀNH NGHIÊN CỨU</w:t>
      </w:r>
    </w:p>
    <w:p w14:paraId="53F65032" w14:textId="77777777" w:rsidR="0086791B" w:rsidRPr="00097E2A" w:rsidRDefault="0054616E">
      <w:pPr>
        <w:keepNext/>
        <w:spacing w:before="100"/>
        <w:rPr>
          <w:szCs w:val="28"/>
        </w:rPr>
      </w:pPr>
      <w:r w:rsidRPr="00097E2A">
        <w:rPr>
          <w:b/>
          <w:color w:val="000000"/>
          <w:szCs w:val="28"/>
        </w:rPr>
        <w:t>4.1. Quá trình xây dựng bản thử nghiệm</w:t>
      </w:r>
    </w:p>
    <w:p w14:paraId="2B6F757E" w14:textId="77777777" w:rsidR="0086791B" w:rsidRPr="00323415" w:rsidRDefault="0054616E" w:rsidP="00097E2A">
      <w:pPr>
        <w:pStyle w:val="ListBullet"/>
        <w:numPr>
          <w:ilvl w:val="0"/>
          <w:numId w:val="21"/>
        </w:numPr>
        <w:spacing w:after="20"/>
        <w:jc w:val="both"/>
        <w:rPr>
          <w:bCs/>
          <w:szCs w:val="28"/>
        </w:rPr>
      </w:pPr>
      <w:r>
        <w:rPr>
          <w:b/>
          <w:color w:val="000000"/>
          <w:szCs w:val="28"/>
        </w:rPr>
        <w:t xml:space="preserve">Giai đoạn 1 – Yêu cầu: </w:t>
      </w:r>
      <w:r w:rsidRPr="00323415">
        <w:rPr>
          <w:bCs/>
          <w:color w:val="000000"/>
          <w:szCs w:val="28"/>
        </w:rPr>
        <w:t>Lập danh mục bài học, câu hỏi, kỹ năng và cảnh 3D lớp 10–12.</w:t>
      </w:r>
    </w:p>
    <w:p w14:paraId="6DFB28C1" w14:textId="2484962B" w:rsidR="0086791B" w:rsidRPr="00323415" w:rsidRDefault="007526E1" w:rsidP="00097E2A">
      <w:pPr>
        <w:pStyle w:val="ListBullet"/>
        <w:numPr>
          <w:ilvl w:val="0"/>
          <w:numId w:val="21"/>
        </w:numPr>
        <w:spacing w:after="20"/>
        <w:jc w:val="both"/>
        <w:rPr>
          <w:bCs/>
          <w:szCs w:val="28"/>
        </w:rPr>
      </w:pPr>
      <w:r>
        <w:rPr>
          <w:bCs/>
          <w:color w:val="000000"/>
          <w:szCs w:val="28"/>
        </w:rPr>
        <w:t xml:space="preserve">Giai đoạn 2 – Giao diện: Xây dựng điều hướng, responsive, sáng/tối và 11 mô-đun chức năng; gỡ lối vào trợ giảng/chatbot nổi.</w:t>
      </w:r>
    </w:p>
    <w:p w14:paraId="575766FA" w14:textId="33F3B4E4" w:rsidR="0086791B" w:rsidRPr="00097E2A" w:rsidRDefault="007526E1" w:rsidP="00097E2A">
      <w:pPr>
        <w:pStyle w:val="ListBullet"/>
        <w:numPr>
          <w:ilvl w:val="0"/>
          <w:numId w:val="21"/>
        </w:numPr>
        <w:spacing w:after="20"/>
        <w:jc w:val="both"/>
        <w:rPr>
          <w:szCs w:val="28"/>
        </w:rPr>
      </w:pPr>
      <w:r>
        <w:rPr>
          <w:bCs/>
          <w:color w:val="000000"/>
          <w:szCs w:val="28"/>
        </w:rPr>
        <w:t xml:space="preserve">Giai đoạn 3 – Tài nguyên: Dựng/chỉnh mesh, rig, clip; có 18 GLB, 15 tệp có lối vào giao diện và 16 tệp được src tham chiếu.</w:t>
      </w:r>
    </w:p>
    <w:p w14:paraId="4F167031" w14:textId="77777777" w:rsidR="0086791B" w:rsidRPr="00514EBC" w:rsidRDefault="0054616E" w:rsidP="00097E2A">
      <w:pPr>
        <w:pStyle w:val="ListBullet"/>
        <w:numPr>
          <w:ilvl w:val="0"/>
          <w:numId w:val="21"/>
        </w:numPr>
        <w:spacing w:after="20"/>
        <w:jc w:val="both"/>
        <w:rPr>
          <w:bCs/>
          <w:spacing w:val="-6"/>
          <w:szCs w:val="28"/>
        </w:rPr>
      </w:pPr>
      <w:r w:rsidRPr="00514EBC">
        <w:rPr>
          <w:b/>
          <w:color w:val="000000"/>
          <w:spacing w:val="-6"/>
          <w:szCs w:val="28"/>
        </w:rPr>
        <w:t xml:space="preserve">Giai đoạn 4 – Tương tác: </w:t>
      </w:r>
      <w:r w:rsidRPr="00514EBC">
        <w:rPr>
          <w:bCs/>
          <w:color w:val="000000"/>
          <w:spacing w:val="-6"/>
          <w:szCs w:val="28"/>
        </w:rPr>
        <w:t>Nạp GLB, clip, camera, thi thử, bản đồ và thao trường.</w:t>
      </w:r>
    </w:p>
    <w:p w14:paraId="2ADAECCE" w14:textId="5AD60836" w:rsidR="0086791B" w:rsidRPr="00323415" w:rsidRDefault="007526E1" w:rsidP="00097E2A">
      <w:pPr>
        <w:pStyle w:val="ListBullet"/>
        <w:numPr>
          <w:ilvl w:val="0"/>
          <w:numId w:val="21"/>
        </w:numPr>
        <w:spacing w:after="20"/>
        <w:jc w:val="both"/>
        <w:rPr>
          <w:bCs/>
          <w:szCs w:val="28"/>
        </w:rPr>
      </w:pPr>
      <w:r>
        <w:rPr>
          <w:bCs/>
          <w:color w:val="000000"/>
          <w:szCs w:val="28"/>
        </w:rPr>
        <w:t xml:space="preserve">Giai đoạn 5 – AI: MediaPipe Pose/Hand tại thiết bị, rubric và lưu kết quả; Gemini tổng hợp góp ý qua backend.</w:t>
      </w:r>
    </w:p>
    <w:p w14:paraId="2BBB6EFB" w14:textId="5ECCC8A3" w:rsidR="0086791B" w:rsidRPr="00323415" w:rsidRDefault="007526E1" w:rsidP="00097E2A">
      <w:pPr>
        <w:pStyle w:val="ListBullet"/>
        <w:numPr>
          <w:ilvl w:val="0"/>
          <w:numId w:val="21"/>
        </w:numPr>
        <w:spacing w:after="20"/>
        <w:jc w:val="both"/>
        <w:rPr>
          <w:bCs/>
          <w:szCs w:val="28"/>
        </w:rPr>
      </w:pPr>
      <w:r>
        <w:rPr>
          <w:bCs/>
          <w:color w:val="000000"/>
          <w:szCs w:val="28"/>
        </w:rPr>
        <w:t xml:space="preserve">Giai đoạn 6 – Kiểm tra: Type-check đạt; 411/412 test đạt ngày 09/10/2026; còn lỗi clip Action. Đối chiếu asset và bản HTTPS riêng.</w:t>
      </w:r>
    </w:p>
    <w:p w14:paraId="509D6C59" w14:textId="20F03F12" w:rsidR="0086791B" w:rsidRPr="00097E2A" w:rsidRDefault="008C38A0">
      <w:pPr>
        <w:jc w:val="center"/>
        <w:rPr>
          <w:szCs w:val="28"/>
        </w:rPr>
      </w:pPr>
      <w:r w:rsidRPr="008C38A0">
        <w:rPr>
          <w:noProof/>
          <w:szCs w:val="28"/>
        </w:rPr>
        <w:drawing>
          <wp:inline distT="0" distB="0" distL="0" distR="0" wp14:anchorId="3BB06A49" wp14:editId="1D3784E8">
            <wp:extent cx="2743200" cy="1385360"/>
            <wp:effectExtent l="0" t="0" r="0" b="5715"/>
            <wp:docPr id="1424432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432057" name=""/>
                    <pic:cNvPicPr/>
                  </pic:nvPicPr>
                  <pic:blipFill>
                    <a:blip r:embed="rId13"/>
                    <a:stretch>
                      <a:fillRect/>
                    </a:stretch>
                  </pic:blipFill>
                  <pic:spPr>
                    <a:xfrm>
                      <a:off x="0" y="0"/>
                      <a:ext cx="2768348" cy="1398060"/>
                    </a:xfrm>
                    <a:prstGeom prst="rect">
                      <a:avLst/>
                    </a:prstGeom>
                  </pic:spPr>
                </pic:pic>
              </a:graphicData>
            </a:graphic>
          </wp:inline>
        </w:drawing>
      </w:r>
    </w:p>
    <w:p w14:paraId="42527204" w14:textId="77777777" w:rsidR="0086791B" w:rsidRPr="00097E2A" w:rsidRDefault="0054616E">
      <w:pPr>
        <w:jc w:val="center"/>
        <w:rPr>
          <w:szCs w:val="28"/>
        </w:rPr>
      </w:pPr>
      <w:r>
        <w:rPr>
          <w:b/>
          <w:i/>
          <w:color w:val="17365D"/>
        </w:rPr>
        <w:t xml:space="preserve">Hình 4. Ảnh trang chủ phiên bản trước; nút trợ giảng/chatbot nổi trong ảnh không còn là lối vào hiện tại.</w:t>
      </w:r>
    </w:p>
    <w:p w14:paraId="6FECDB91" w14:textId="77777777" w:rsidR="0086791B" w:rsidRPr="00097E2A" w:rsidRDefault="0054616E">
      <w:pPr>
        <w:ind w:firstLine="567"/>
        <w:jc w:val="both"/>
        <w:rPr>
          <w:szCs w:val="28"/>
        </w:rPr>
      </w:pPr>
      <w:r>
        <w:t>Người học vào bài theo khối lớp. Tài khoản và khảo sát lưu trên D1; tiến độ học trên trang chủ vẫn lưu cục bộ, chưa đồng bộ đa thiết bị.</w:t>
      </w:r>
    </w:p>
    <w:p w14:paraId="6CB03AE4" w14:textId="77777777" w:rsidR="0086791B" w:rsidRPr="00097E2A" w:rsidRDefault="0054616E">
      <w:pPr>
        <w:keepNext/>
        <w:spacing w:before="100"/>
        <w:rPr>
          <w:szCs w:val="28"/>
        </w:rPr>
      </w:pPr>
      <w:r w:rsidRPr="00097E2A">
        <w:rPr>
          <w:b/>
          <w:color w:val="000000"/>
          <w:szCs w:val="28"/>
        </w:rPr>
        <w:lastRenderedPageBreak/>
        <w:t>4.2. Kiểm thử chức năng</w:t>
      </w:r>
    </w:p>
    <w:p w14:paraId="3FD0285A" w14:textId="56723F4F" w:rsidR="0086791B" w:rsidRPr="00097E2A" w:rsidRDefault="007526E1" w:rsidP="00522422">
      <w:pPr>
        <w:ind w:firstLine="720"/>
        <w:jc w:val="both"/>
        <w:rPr>
          <w:szCs w:val="28"/>
        </w:rPr>
      </w:pPr>
      <w:r>
        <w:rPr>
          <w:color w:val="000000"/>
          <w:szCs w:val="28"/>
        </w:rPr>
        <w:t xml:space="preserve">Website có 11 mô-đun sử dụng và 12 phân hệ kỹ thuật do tách Huấn luyện thành Kỹ năng và Thao trường 3D. Không tính chatbot ẩn, Trang chủ, tài khoản hay quản trị. Bảng phản ánh code, chưa chứng nhận chuyên môn.</w:t>
      </w:r>
    </w:p>
    <w:tbl>
      <w:tblPr>
        <w:tblStyle w:val="TableGrid"/>
        <w:tblW w:w="0" w:type="auto"/>
        <w:tblLayout w:type="fixed"/>
        <w:tblLook w:val="04A0" w:firstRow="1" w:lastRow="0" w:firstColumn="1" w:lastColumn="0" w:noHBand="0" w:noVBand="1"/>
      </w:tblPr>
      <w:tblGrid>
        <w:gridCol w:w="704"/>
        <w:gridCol w:w="1981"/>
        <w:gridCol w:w="3122"/>
        <w:gridCol w:w="3241"/>
      </w:tblGrid>
      <w:tr w:rsidR="0086791B" w:rsidRPr="00097E2A" w14:paraId="59C9EA79" w14:textId="77777777" w:rsidTr="009C3E2A">
        <w:trPr>
          <w:trHeight w:val="475"/>
          <w:tblHeader/>
        </w:trPr>
        <w:tc>
          <w:tcPr>
            <w:tcW w:w="704" w:type="dxa"/>
            <w:shd w:val="clear" w:color="auto" w:fill="FFFFFF"/>
            <w:tcMar>
              <w:top w:w="70" w:type="dxa"/>
              <w:left w:w="80" w:type="dxa"/>
              <w:bottom w:w="70" w:type="dxa"/>
              <w:right w:w="80" w:type="dxa"/>
            </w:tcMar>
            <w:vAlign w:val="center"/>
          </w:tcPr>
          <w:p w14:paraId="2FA8D159" w14:textId="77777777" w:rsidR="0086791B" w:rsidRPr="00097E2A" w:rsidRDefault="0054616E">
            <w:pPr>
              <w:jc w:val="center"/>
              <w:rPr>
                <w:szCs w:val="28"/>
              </w:rPr>
            </w:pPr>
            <w:r w:rsidRPr="00097E2A">
              <w:rPr>
                <w:b/>
                <w:szCs w:val="28"/>
              </w:rPr>
              <w:t>STT</w:t>
            </w:r>
          </w:p>
        </w:tc>
        <w:tc>
          <w:tcPr>
            <w:tcW w:w="1981" w:type="dxa"/>
            <w:shd w:val="clear" w:color="auto" w:fill="FFFFFF"/>
            <w:tcMar>
              <w:top w:w="70" w:type="dxa"/>
              <w:left w:w="80" w:type="dxa"/>
              <w:bottom w:w="70" w:type="dxa"/>
              <w:right w:w="80" w:type="dxa"/>
            </w:tcMar>
            <w:vAlign w:val="center"/>
          </w:tcPr>
          <w:p w14:paraId="7A741633" w14:textId="77777777" w:rsidR="0086791B" w:rsidRPr="00097E2A" w:rsidRDefault="0054616E">
            <w:pPr>
              <w:jc w:val="center"/>
              <w:rPr>
                <w:szCs w:val="28"/>
              </w:rPr>
            </w:pPr>
            <w:r w:rsidRPr="00097E2A">
              <w:rPr>
                <w:b/>
                <w:szCs w:val="28"/>
              </w:rPr>
              <w:t>Phân hệ</w:t>
            </w:r>
          </w:p>
        </w:tc>
        <w:tc>
          <w:tcPr>
            <w:tcW w:w="3122" w:type="dxa"/>
            <w:shd w:val="clear" w:color="auto" w:fill="FFFFFF"/>
            <w:tcMar>
              <w:top w:w="70" w:type="dxa"/>
              <w:left w:w="80" w:type="dxa"/>
              <w:bottom w:w="70" w:type="dxa"/>
              <w:right w:w="80" w:type="dxa"/>
            </w:tcMar>
            <w:vAlign w:val="center"/>
          </w:tcPr>
          <w:p w14:paraId="52849EAF" w14:textId="77777777" w:rsidR="0086791B" w:rsidRPr="00097E2A" w:rsidRDefault="0054616E">
            <w:pPr>
              <w:jc w:val="center"/>
              <w:rPr>
                <w:szCs w:val="28"/>
              </w:rPr>
            </w:pPr>
            <w:r w:rsidRPr="00097E2A">
              <w:rPr>
                <w:b/>
                <w:szCs w:val="28"/>
              </w:rPr>
              <w:t>Đầu ra kiểm chứng</w:t>
            </w:r>
          </w:p>
        </w:tc>
        <w:tc>
          <w:tcPr>
            <w:tcW w:w="3241" w:type="dxa"/>
            <w:shd w:val="clear" w:color="auto" w:fill="FFFFFF"/>
            <w:tcMar>
              <w:top w:w="70" w:type="dxa"/>
              <w:left w:w="80" w:type="dxa"/>
              <w:bottom w:w="70" w:type="dxa"/>
              <w:right w:w="80" w:type="dxa"/>
            </w:tcMar>
            <w:vAlign w:val="center"/>
          </w:tcPr>
          <w:p w14:paraId="44C878AA" w14:textId="77777777" w:rsidR="0086791B" w:rsidRPr="00097E2A" w:rsidRDefault="0054616E">
            <w:pPr>
              <w:jc w:val="center"/>
              <w:rPr>
                <w:szCs w:val="28"/>
              </w:rPr>
            </w:pPr>
            <w:r w:rsidRPr="00097E2A">
              <w:rPr>
                <w:b/>
                <w:szCs w:val="28"/>
              </w:rPr>
              <w:t>Trạng thái</w:t>
            </w:r>
          </w:p>
        </w:tc>
      </w:tr>
      <w:tr w:rsidR="0086791B" w:rsidRPr="00097E2A" w14:paraId="034F820F" w14:textId="77777777" w:rsidTr="009C3E2A">
        <w:trPr>
          <w:trHeight w:val="993"/>
        </w:trPr>
        <w:tc>
          <w:tcPr>
            <w:tcW w:w="704" w:type="dxa"/>
            <w:shd w:val="clear" w:color="auto" w:fill="FFFFFF"/>
            <w:tcMar>
              <w:top w:w="70" w:type="dxa"/>
              <w:left w:w="80" w:type="dxa"/>
              <w:bottom w:w="70" w:type="dxa"/>
              <w:right w:w="80" w:type="dxa"/>
            </w:tcMar>
            <w:vAlign w:val="center"/>
          </w:tcPr>
          <w:p w14:paraId="32350032" w14:textId="77777777" w:rsidR="0086791B" w:rsidRPr="00097E2A" w:rsidRDefault="0054616E" w:rsidP="00F50C25">
            <w:pPr>
              <w:jc w:val="center"/>
              <w:rPr>
                <w:szCs w:val="28"/>
              </w:rPr>
            </w:pPr>
            <w:r>
              <w:rPr>
                <w:szCs w:val="28"/>
              </w:rPr>
              <w:t>1</w:t>
            </w:r>
          </w:p>
        </w:tc>
        <w:tc>
          <w:tcPr>
            <w:tcW w:w="1981" w:type="dxa"/>
            <w:shd w:val="clear" w:color="auto" w:fill="FFFFFF"/>
            <w:tcMar>
              <w:top w:w="70" w:type="dxa"/>
              <w:left w:w="80" w:type="dxa"/>
              <w:bottom w:w="70" w:type="dxa"/>
              <w:right w:w="80" w:type="dxa"/>
            </w:tcMar>
            <w:vAlign w:val="center"/>
          </w:tcPr>
          <w:p w14:paraId="365548A5" w14:textId="1847A6BE" w:rsidR="0086791B" w:rsidRPr="00097E2A" w:rsidRDefault="007526E1">
            <w:pPr>
              <w:rPr>
                <w:szCs w:val="28"/>
              </w:rPr>
            </w:pPr>
            <w:r>
              <w:rPr>
                <w:szCs w:val="28"/>
              </w:rPr>
              <w:t>AI Pose</w:t>
            </w:r>
          </w:p>
        </w:tc>
        <w:tc>
          <w:tcPr>
            <w:tcW w:w="3122" w:type="dxa"/>
            <w:shd w:val="clear" w:color="auto" w:fill="FFFFFF"/>
            <w:tcMar>
              <w:top w:w="70" w:type="dxa"/>
              <w:left w:w="80" w:type="dxa"/>
              <w:bottom w:w="70" w:type="dxa"/>
              <w:right w:w="80" w:type="dxa"/>
            </w:tcMar>
            <w:vAlign w:val="center"/>
          </w:tcPr>
          <w:p w14:paraId="00D0AA8D" w14:textId="69F87DCB" w:rsidR="0086791B" w:rsidRPr="00097E2A" w:rsidRDefault="007526E1">
            <w:pPr>
              <w:rPr>
                <w:szCs w:val="28"/>
              </w:rPr>
            </w:pPr>
            <w:r>
              <w:rPr>
                <w:szCs w:val="28"/>
              </w:rPr>
              <w:t xml:space="preserve">5 bài + chuỗi 3 động tác; rubric, lưu/xem kết quả.</w:t>
            </w:r>
          </w:p>
        </w:tc>
        <w:tc>
          <w:tcPr>
            <w:tcW w:w="3241" w:type="dxa"/>
            <w:shd w:val="clear" w:color="auto" w:fill="FFFFFF"/>
            <w:tcMar>
              <w:top w:w="70" w:type="dxa"/>
              <w:left w:w="80" w:type="dxa"/>
              <w:bottom w:w="70" w:type="dxa"/>
              <w:right w:w="80" w:type="dxa"/>
            </w:tcMar>
            <w:vAlign w:val="center"/>
          </w:tcPr>
          <w:p w14:paraId="602B9712" w14:textId="54428238" w:rsidR="0086791B" w:rsidRPr="00097E2A" w:rsidRDefault="007526E1">
            <w:pPr>
              <w:rPr>
                <w:szCs w:val="28"/>
              </w:rPr>
            </w:pPr>
            <w:r>
              <w:rPr>
                <w:szCs w:val="28"/>
              </w:rPr>
              <w:t xml:space="preserve">Beta; cần kiểm định người thật</w:t>
            </w:r>
          </w:p>
        </w:tc>
      </w:tr>
      <w:tr w:rsidR="0086791B" w:rsidRPr="00097E2A" w14:paraId="057EA464" w14:textId="77777777" w:rsidTr="009C3E2A">
        <w:trPr>
          <w:trHeight w:val="649"/>
        </w:trPr>
        <w:tc>
          <w:tcPr>
            <w:tcW w:w="704" w:type="dxa"/>
            <w:shd w:val="clear" w:color="auto" w:fill="FFFFFF"/>
            <w:tcMar>
              <w:top w:w="70" w:type="dxa"/>
              <w:left w:w="80" w:type="dxa"/>
              <w:bottom w:w="70" w:type="dxa"/>
              <w:right w:w="80" w:type="dxa"/>
            </w:tcMar>
            <w:vAlign w:val="center"/>
          </w:tcPr>
          <w:p w14:paraId="1C3D2356" w14:textId="77777777" w:rsidR="0086791B" w:rsidRPr="00097E2A" w:rsidRDefault="0054616E" w:rsidP="00F50C25">
            <w:pPr>
              <w:jc w:val="center"/>
              <w:rPr>
                <w:szCs w:val="28"/>
              </w:rPr>
            </w:pPr>
            <w:r>
              <w:rPr>
                <w:szCs w:val="28"/>
              </w:rPr>
              <w:t>2</w:t>
            </w:r>
          </w:p>
        </w:tc>
        <w:tc>
          <w:tcPr>
            <w:tcW w:w="1981" w:type="dxa"/>
            <w:shd w:val="clear" w:color="auto" w:fill="FFFFFF"/>
            <w:tcMar>
              <w:top w:w="70" w:type="dxa"/>
              <w:left w:w="80" w:type="dxa"/>
              <w:bottom w:w="70" w:type="dxa"/>
              <w:right w:w="80" w:type="dxa"/>
            </w:tcMar>
            <w:vAlign w:val="center"/>
          </w:tcPr>
          <w:p w14:paraId="70816253" w14:textId="77777777" w:rsidR="0086791B" w:rsidRPr="00097E2A" w:rsidRDefault="0054616E">
            <w:pPr>
              <w:rPr>
                <w:szCs w:val="28"/>
              </w:rPr>
            </w:pPr>
            <w:r>
              <w:rPr>
                <w:szCs w:val="28"/>
              </w:rPr>
              <w:t>Lý thuyết</w:t>
            </w:r>
          </w:p>
        </w:tc>
        <w:tc>
          <w:tcPr>
            <w:tcW w:w="3122" w:type="dxa"/>
            <w:shd w:val="clear" w:color="auto" w:fill="FFFFFF"/>
            <w:tcMar>
              <w:top w:w="70" w:type="dxa"/>
              <w:left w:w="80" w:type="dxa"/>
              <w:bottom w:w="70" w:type="dxa"/>
              <w:right w:w="80" w:type="dxa"/>
            </w:tcMar>
            <w:vAlign w:val="center"/>
          </w:tcPr>
          <w:p w14:paraId="2EA5F0F5" w14:textId="77777777" w:rsidR="0086791B" w:rsidRPr="00097E2A" w:rsidRDefault="0054616E">
            <w:pPr>
              <w:rPr>
                <w:szCs w:val="28"/>
              </w:rPr>
            </w:pPr>
            <w:r>
              <w:rPr>
                <w:szCs w:val="28"/>
              </w:rPr>
              <w:t>31 mục lớp 10–12; đánh dấu đã đọc.</w:t>
            </w:r>
          </w:p>
        </w:tc>
        <w:tc>
          <w:tcPr>
            <w:tcW w:w="3241" w:type="dxa"/>
            <w:shd w:val="clear" w:color="auto" w:fill="FFFFFF"/>
            <w:tcMar>
              <w:top w:w="70" w:type="dxa"/>
              <w:left w:w="80" w:type="dxa"/>
              <w:bottom w:w="70" w:type="dxa"/>
              <w:right w:w="80" w:type="dxa"/>
            </w:tcMar>
            <w:vAlign w:val="center"/>
          </w:tcPr>
          <w:p w14:paraId="2F19A293" w14:textId="77777777" w:rsidR="0086791B" w:rsidRPr="00097E2A" w:rsidRDefault="0054616E">
            <w:pPr>
              <w:rPr>
                <w:szCs w:val="28"/>
              </w:rPr>
            </w:pPr>
            <w:r>
              <w:rPr>
                <w:szCs w:val="28"/>
              </w:rPr>
              <w:t>Có; PDF chưa nối</w:t>
            </w:r>
          </w:p>
        </w:tc>
      </w:tr>
      <w:tr w:rsidR="0086791B" w:rsidRPr="00097E2A" w14:paraId="457F1EF0" w14:textId="77777777" w:rsidTr="009C3E2A">
        <w:trPr>
          <w:trHeight w:val="649"/>
        </w:trPr>
        <w:tc>
          <w:tcPr>
            <w:tcW w:w="704" w:type="dxa"/>
            <w:shd w:val="clear" w:color="auto" w:fill="FFFFFF"/>
            <w:tcMar>
              <w:top w:w="70" w:type="dxa"/>
              <w:left w:w="80" w:type="dxa"/>
              <w:bottom w:w="70" w:type="dxa"/>
              <w:right w:w="80" w:type="dxa"/>
            </w:tcMar>
            <w:vAlign w:val="center"/>
          </w:tcPr>
          <w:p w14:paraId="667552A3" w14:textId="77777777" w:rsidR="0086791B" w:rsidRPr="00097E2A" w:rsidRDefault="0054616E" w:rsidP="00F50C25">
            <w:pPr>
              <w:jc w:val="center"/>
              <w:rPr>
                <w:szCs w:val="28"/>
              </w:rPr>
            </w:pPr>
            <w:r>
              <w:rPr>
                <w:szCs w:val="28"/>
              </w:rPr>
              <w:t>3</w:t>
            </w:r>
          </w:p>
        </w:tc>
        <w:tc>
          <w:tcPr>
            <w:tcW w:w="1981" w:type="dxa"/>
            <w:shd w:val="clear" w:color="auto" w:fill="FFFFFF"/>
            <w:tcMar>
              <w:top w:w="70" w:type="dxa"/>
              <w:left w:w="80" w:type="dxa"/>
              <w:bottom w:w="70" w:type="dxa"/>
              <w:right w:w="80" w:type="dxa"/>
            </w:tcMar>
            <w:vAlign w:val="center"/>
          </w:tcPr>
          <w:p w14:paraId="3DF02DE7" w14:textId="77777777" w:rsidR="0086791B" w:rsidRPr="00097E2A" w:rsidRDefault="0054616E">
            <w:pPr>
              <w:rPr>
                <w:szCs w:val="28"/>
              </w:rPr>
            </w:pPr>
            <w:r>
              <w:rPr>
                <w:szCs w:val="28"/>
              </w:rPr>
              <w:t>Trắc nghiệm</w:t>
            </w:r>
          </w:p>
        </w:tc>
        <w:tc>
          <w:tcPr>
            <w:tcW w:w="3122" w:type="dxa"/>
            <w:shd w:val="clear" w:color="auto" w:fill="FFFFFF"/>
            <w:tcMar>
              <w:top w:w="70" w:type="dxa"/>
              <w:left w:w="80" w:type="dxa"/>
              <w:bottom w:w="70" w:type="dxa"/>
              <w:right w:w="80" w:type="dxa"/>
            </w:tcMar>
            <w:vAlign w:val="center"/>
          </w:tcPr>
          <w:p w14:paraId="421DC5F8" w14:textId="5BD2167C" w:rsidR="0086791B" w:rsidRPr="00097E2A" w:rsidRDefault="007526E1">
            <w:pPr>
              <w:rPr>
                <w:szCs w:val="28"/>
              </w:rPr>
            </w:pPr>
            <w:r>
              <w:rPr>
                <w:szCs w:val="28"/>
              </w:rPr>
              <w:t>144 câu; phản hồi, giải thích, điểm cao.</w:t>
            </w:r>
          </w:p>
        </w:tc>
        <w:tc>
          <w:tcPr>
            <w:tcW w:w="3241" w:type="dxa"/>
            <w:shd w:val="clear" w:color="auto" w:fill="FFFFFF"/>
            <w:tcMar>
              <w:top w:w="70" w:type="dxa"/>
              <w:left w:w="80" w:type="dxa"/>
              <w:bottom w:w="70" w:type="dxa"/>
              <w:right w:w="80" w:type="dxa"/>
            </w:tcMar>
            <w:vAlign w:val="center"/>
          </w:tcPr>
          <w:p w14:paraId="0B4086C6" w14:textId="77777777" w:rsidR="0086791B" w:rsidRPr="00097E2A" w:rsidRDefault="0054616E">
            <w:pPr>
              <w:rPr>
                <w:szCs w:val="28"/>
              </w:rPr>
            </w:pPr>
            <w:r>
              <w:rPr>
                <w:szCs w:val="28"/>
              </w:rPr>
              <w:t>Có</w:t>
            </w:r>
          </w:p>
        </w:tc>
      </w:tr>
      <w:tr w:rsidR="0086791B" w:rsidRPr="00097E2A" w14:paraId="33FCE665" w14:textId="77777777" w:rsidTr="009C3E2A">
        <w:trPr>
          <w:trHeight w:val="980"/>
        </w:trPr>
        <w:tc>
          <w:tcPr>
            <w:tcW w:w="704" w:type="dxa"/>
            <w:shd w:val="clear" w:color="auto" w:fill="FFFFFF"/>
            <w:tcMar>
              <w:top w:w="70" w:type="dxa"/>
              <w:left w:w="80" w:type="dxa"/>
              <w:bottom w:w="70" w:type="dxa"/>
              <w:right w:w="80" w:type="dxa"/>
            </w:tcMar>
            <w:vAlign w:val="center"/>
          </w:tcPr>
          <w:p w14:paraId="38D2C231" w14:textId="77777777" w:rsidR="0086791B" w:rsidRPr="00097E2A" w:rsidRDefault="0054616E" w:rsidP="00F50C25">
            <w:pPr>
              <w:jc w:val="center"/>
              <w:rPr>
                <w:szCs w:val="28"/>
              </w:rPr>
            </w:pPr>
            <w:r>
              <w:rPr>
                <w:szCs w:val="28"/>
              </w:rPr>
              <w:t>4</w:t>
            </w:r>
          </w:p>
        </w:tc>
        <w:tc>
          <w:tcPr>
            <w:tcW w:w="1981" w:type="dxa"/>
            <w:shd w:val="clear" w:color="auto" w:fill="FFFFFF"/>
            <w:tcMar>
              <w:top w:w="70" w:type="dxa"/>
              <w:left w:w="80" w:type="dxa"/>
              <w:bottom w:w="70" w:type="dxa"/>
              <w:right w:w="80" w:type="dxa"/>
            </w:tcMar>
            <w:vAlign w:val="center"/>
          </w:tcPr>
          <w:p w14:paraId="0870A5F3" w14:textId="77777777" w:rsidR="0086791B" w:rsidRPr="00097E2A" w:rsidRDefault="0054616E">
            <w:pPr>
              <w:rPr>
                <w:szCs w:val="28"/>
              </w:rPr>
            </w:pPr>
            <w:r>
              <w:rPr>
                <w:szCs w:val="28"/>
              </w:rPr>
              <w:t>Thi thử</w:t>
            </w:r>
          </w:p>
        </w:tc>
        <w:tc>
          <w:tcPr>
            <w:tcW w:w="3122" w:type="dxa"/>
            <w:shd w:val="clear" w:color="auto" w:fill="FFFFFF"/>
            <w:tcMar>
              <w:top w:w="70" w:type="dxa"/>
              <w:left w:w="80" w:type="dxa"/>
              <w:bottom w:w="70" w:type="dxa"/>
              <w:right w:w="80" w:type="dxa"/>
            </w:tcMar>
            <w:vAlign w:val="center"/>
          </w:tcPr>
          <w:p w14:paraId="649B0E14" w14:textId="3B449BF7" w:rsidR="0086791B" w:rsidRPr="00097E2A" w:rsidRDefault="007526E1">
            <w:pPr>
              <w:rPr>
                <w:szCs w:val="28"/>
              </w:rPr>
            </w:pPr>
            <w:r>
              <w:rPr>
                <w:szCs w:val="28"/>
              </w:rPr>
              <w:t>120 MCQ; 30 cụm Đ/S; 18 tự luận; đếm giờ.</w:t>
            </w:r>
          </w:p>
        </w:tc>
        <w:tc>
          <w:tcPr>
            <w:tcW w:w="3241" w:type="dxa"/>
            <w:shd w:val="clear" w:color="auto" w:fill="FFFFFF"/>
            <w:tcMar>
              <w:top w:w="70" w:type="dxa"/>
              <w:left w:w="80" w:type="dxa"/>
              <w:bottom w:w="70" w:type="dxa"/>
              <w:right w:w="80" w:type="dxa"/>
            </w:tcMar>
            <w:vAlign w:val="center"/>
          </w:tcPr>
          <w:p w14:paraId="2B77F4F3" w14:textId="383AE4A0" w:rsidR="0086791B" w:rsidRPr="00097E2A" w:rsidRDefault="007526E1">
            <w:pPr>
              <w:rPr>
                <w:szCs w:val="28"/>
              </w:rPr>
            </w:pPr>
            <w:r>
              <w:rPr>
                <w:szCs w:val="28"/>
              </w:rPr>
              <w:t>Có; backend tùy môi trường</w:t>
            </w:r>
          </w:p>
        </w:tc>
      </w:tr>
      <w:tr w:rsidR="0086791B" w:rsidRPr="00097E2A" w14:paraId="1A28DDEF" w14:textId="77777777" w:rsidTr="009C3E2A">
        <w:trPr>
          <w:trHeight w:val="662"/>
        </w:trPr>
        <w:tc>
          <w:tcPr>
            <w:tcW w:w="704" w:type="dxa"/>
            <w:shd w:val="clear" w:color="auto" w:fill="FFFFFF"/>
            <w:tcMar>
              <w:top w:w="70" w:type="dxa"/>
              <w:left w:w="80" w:type="dxa"/>
              <w:bottom w:w="70" w:type="dxa"/>
              <w:right w:w="80" w:type="dxa"/>
            </w:tcMar>
            <w:vAlign w:val="center"/>
          </w:tcPr>
          <w:p w14:paraId="081F7B8C" w14:textId="77777777" w:rsidR="0086791B" w:rsidRPr="00097E2A" w:rsidRDefault="0054616E" w:rsidP="00F50C25">
            <w:pPr>
              <w:jc w:val="center"/>
              <w:rPr>
                <w:szCs w:val="28"/>
              </w:rPr>
            </w:pPr>
            <w:r>
              <w:rPr>
                <w:szCs w:val="28"/>
              </w:rPr>
              <w:t>5</w:t>
            </w:r>
          </w:p>
        </w:tc>
        <w:tc>
          <w:tcPr>
            <w:tcW w:w="1981" w:type="dxa"/>
            <w:shd w:val="clear" w:color="auto" w:fill="FFFFFF"/>
            <w:tcMar>
              <w:top w:w="70" w:type="dxa"/>
              <w:left w:w="80" w:type="dxa"/>
              <w:bottom w:w="70" w:type="dxa"/>
              <w:right w:w="80" w:type="dxa"/>
            </w:tcMar>
            <w:vAlign w:val="center"/>
          </w:tcPr>
          <w:p w14:paraId="3AD36EF2" w14:textId="77777777" w:rsidR="0086791B" w:rsidRPr="00097E2A" w:rsidRDefault="0054616E">
            <w:pPr>
              <w:rPr>
                <w:szCs w:val="28"/>
              </w:rPr>
            </w:pPr>
            <w:r>
              <w:rPr>
                <w:szCs w:val="28"/>
              </w:rPr>
              <w:t>Kỹ năng</w:t>
            </w:r>
          </w:p>
        </w:tc>
        <w:tc>
          <w:tcPr>
            <w:tcW w:w="3122" w:type="dxa"/>
            <w:shd w:val="clear" w:color="auto" w:fill="FFFFFF"/>
            <w:tcMar>
              <w:top w:w="70" w:type="dxa"/>
              <w:left w:w="80" w:type="dxa"/>
              <w:bottom w:w="70" w:type="dxa"/>
              <w:right w:w="80" w:type="dxa"/>
            </w:tcMar>
            <w:vAlign w:val="center"/>
          </w:tcPr>
          <w:p w14:paraId="5C53FF85" w14:textId="77777777" w:rsidR="0086791B" w:rsidRPr="00097E2A" w:rsidRDefault="0054616E">
            <w:pPr>
              <w:rPr>
                <w:szCs w:val="28"/>
              </w:rPr>
            </w:pPr>
            <w:r>
              <w:rPr>
                <w:szCs w:val="28"/>
              </w:rPr>
              <w:t xml:space="preserve">7 nhóm/14 mục; checklist, quiz; một số video.</w:t>
            </w:r>
          </w:p>
        </w:tc>
        <w:tc>
          <w:tcPr>
            <w:tcW w:w="3241" w:type="dxa"/>
            <w:shd w:val="clear" w:color="auto" w:fill="FFFFFF"/>
            <w:tcMar>
              <w:top w:w="70" w:type="dxa"/>
              <w:left w:w="80" w:type="dxa"/>
              <w:bottom w:w="70" w:type="dxa"/>
              <w:right w:w="80" w:type="dxa"/>
            </w:tcMar>
            <w:vAlign w:val="center"/>
          </w:tcPr>
          <w:p w14:paraId="1D7E87B5" w14:textId="77777777" w:rsidR="0086791B" w:rsidRPr="00097E2A" w:rsidRDefault="0054616E">
            <w:pPr>
              <w:rPr>
                <w:szCs w:val="28"/>
              </w:rPr>
            </w:pPr>
            <w:r>
              <w:rPr>
                <w:szCs w:val="28"/>
              </w:rPr>
              <w:t>Có</w:t>
            </w:r>
          </w:p>
        </w:tc>
      </w:tr>
      <w:tr w:rsidR="0086791B" w:rsidRPr="00097E2A" w14:paraId="7DE5F9FF" w14:textId="77777777" w:rsidTr="009C3E2A">
        <w:trPr>
          <w:trHeight w:val="649"/>
        </w:trPr>
        <w:tc>
          <w:tcPr>
            <w:tcW w:w="704" w:type="dxa"/>
            <w:shd w:val="clear" w:color="auto" w:fill="FFFFFF"/>
            <w:tcMar>
              <w:top w:w="70" w:type="dxa"/>
              <w:left w:w="80" w:type="dxa"/>
              <w:bottom w:w="70" w:type="dxa"/>
              <w:right w:w="80" w:type="dxa"/>
            </w:tcMar>
            <w:vAlign w:val="center"/>
          </w:tcPr>
          <w:p w14:paraId="2CD6CFA0" w14:textId="77777777" w:rsidR="0086791B" w:rsidRPr="00097E2A" w:rsidRDefault="0054616E" w:rsidP="00F50C25">
            <w:pPr>
              <w:jc w:val="center"/>
              <w:rPr>
                <w:szCs w:val="28"/>
              </w:rPr>
            </w:pPr>
            <w:r>
              <w:rPr>
                <w:szCs w:val="28"/>
              </w:rPr>
              <w:t>6</w:t>
            </w:r>
          </w:p>
        </w:tc>
        <w:tc>
          <w:tcPr>
            <w:tcW w:w="1981" w:type="dxa"/>
            <w:shd w:val="clear" w:color="auto" w:fill="FFFFFF"/>
            <w:tcMar>
              <w:top w:w="70" w:type="dxa"/>
              <w:left w:w="80" w:type="dxa"/>
              <w:bottom w:w="70" w:type="dxa"/>
              <w:right w:w="80" w:type="dxa"/>
            </w:tcMar>
            <w:vAlign w:val="center"/>
          </w:tcPr>
          <w:p w14:paraId="47E7F0A3" w14:textId="77777777" w:rsidR="0086791B" w:rsidRPr="00097E2A" w:rsidRDefault="0054616E">
            <w:pPr>
              <w:rPr>
                <w:szCs w:val="28"/>
              </w:rPr>
            </w:pPr>
            <w:r>
              <w:rPr>
                <w:szCs w:val="28"/>
              </w:rPr>
              <w:t>Thao trường 3D</w:t>
            </w:r>
          </w:p>
        </w:tc>
        <w:tc>
          <w:tcPr>
            <w:tcW w:w="3122" w:type="dxa"/>
            <w:shd w:val="clear" w:color="auto" w:fill="FFFFFF"/>
            <w:tcMar>
              <w:top w:w="70" w:type="dxa"/>
              <w:left w:w="80" w:type="dxa"/>
              <w:bottom w:w="70" w:type="dxa"/>
              <w:right w:w="80" w:type="dxa"/>
            </w:tcMar>
            <w:vAlign w:val="center"/>
          </w:tcPr>
          <w:p w14:paraId="280769F1" w14:textId="6FDC1A35" w:rsidR="0086791B" w:rsidRPr="00097E2A" w:rsidRDefault="0054616E">
            <w:pPr>
              <w:rPr>
                <w:szCs w:val="28"/>
              </w:rPr>
            </w:pPr>
            <w:r>
              <w:rPr>
                <w:szCs w:val="28"/>
              </w:rPr>
              <w:t xml:space="preserve">Quay trái/phải/sau; vận động, địa vật.</w:t>
            </w:r>
          </w:p>
        </w:tc>
        <w:tc>
          <w:tcPr>
            <w:tcW w:w="3241" w:type="dxa"/>
            <w:shd w:val="clear" w:color="auto" w:fill="FFFFFF"/>
            <w:tcMar>
              <w:top w:w="70" w:type="dxa"/>
              <w:left w:w="80" w:type="dxa"/>
              <w:bottom w:w="70" w:type="dxa"/>
              <w:right w:w="80" w:type="dxa"/>
            </w:tcMar>
            <w:vAlign w:val="center"/>
          </w:tcPr>
          <w:p w14:paraId="3F781C64" w14:textId="65C55F53" w:rsidR="0086791B" w:rsidRPr="00097E2A" w:rsidRDefault="0054616E">
            <w:pPr>
              <w:rPr>
                <w:szCs w:val="28"/>
              </w:rPr>
            </w:pPr>
            <w:r>
              <w:rPr>
                <w:szCs w:val="28"/>
              </w:rPr>
              <w:t xml:space="preserve">Có; có mục ẩn</w:t>
            </w:r>
          </w:p>
        </w:tc>
      </w:tr>
      <w:tr w:rsidR="0086791B" w:rsidRPr="00097E2A" w14:paraId="5725D67D" w14:textId="77777777" w:rsidTr="009C3E2A">
        <w:trPr>
          <w:trHeight w:val="662"/>
        </w:trPr>
        <w:tc>
          <w:tcPr>
            <w:tcW w:w="704" w:type="dxa"/>
            <w:shd w:val="clear" w:color="auto" w:fill="FFFFFF"/>
            <w:tcMar>
              <w:top w:w="70" w:type="dxa"/>
              <w:left w:w="80" w:type="dxa"/>
              <w:bottom w:w="70" w:type="dxa"/>
              <w:right w:w="80" w:type="dxa"/>
            </w:tcMar>
            <w:vAlign w:val="center"/>
          </w:tcPr>
          <w:p w14:paraId="7AB4AB63" w14:textId="77777777" w:rsidR="0086791B" w:rsidRPr="00097E2A" w:rsidRDefault="0054616E" w:rsidP="00F50C25">
            <w:pPr>
              <w:jc w:val="center"/>
              <w:rPr>
                <w:szCs w:val="28"/>
              </w:rPr>
            </w:pPr>
            <w:r>
              <w:rPr>
                <w:szCs w:val="28"/>
              </w:rPr>
              <w:t>7</w:t>
            </w:r>
          </w:p>
        </w:tc>
        <w:tc>
          <w:tcPr>
            <w:tcW w:w="1981" w:type="dxa"/>
            <w:shd w:val="clear" w:color="auto" w:fill="FFFFFF"/>
            <w:tcMar>
              <w:top w:w="70" w:type="dxa"/>
              <w:left w:w="80" w:type="dxa"/>
              <w:bottom w:w="70" w:type="dxa"/>
              <w:right w:w="80" w:type="dxa"/>
            </w:tcMar>
            <w:vAlign w:val="center"/>
          </w:tcPr>
          <w:p w14:paraId="001FE9A2" w14:textId="77777777" w:rsidR="0086791B" w:rsidRPr="00097E2A" w:rsidRDefault="0054616E">
            <w:pPr>
              <w:rPr>
                <w:szCs w:val="28"/>
              </w:rPr>
            </w:pPr>
            <w:r>
              <w:rPr>
                <w:szCs w:val="28"/>
              </w:rPr>
              <w:t>Tháo/lắp AK</w:t>
            </w:r>
          </w:p>
        </w:tc>
        <w:tc>
          <w:tcPr>
            <w:tcW w:w="3122" w:type="dxa"/>
            <w:shd w:val="clear" w:color="auto" w:fill="FFFFFF"/>
            <w:tcMar>
              <w:top w:w="70" w:type="dxa"/>
              <w:left w:w="80" w:type="dxa"/>
              <w:bottom w:w="70" w:type="dxa"/>
              <w:right w:w="80" w:type="dxa"/>
            </w:tcMar>
            <w:vAlign w:val="center"/>
          </w:tcPr>
          <w:p w14:paraId="63529848" w14:textId="77777777" w:rsidR="0086791B" w:rsidRPr="00097E2A" w:rsidRDefault="0054616E">
            <w:pPr>
              <w:rPr>
                <w:szCs w:val="28"/>
              </w:rPr>
            </w:pPr>
            <w:r>
              <w:rPr>
                <w:szCs w:val="28"/>
              </w:rPr>
              <w:t xml:space="preserve">11 nhóm + phụ tùng; 6 bước tháo, 6 bước lắp.</w:t>
            </w:r>
          </w:p>
        </w:tc>
        <w:tc>
          <w:tcPr>
            <w:tcW w:w="3241" w:type="dxa"/>
            <w:shd w:val="clear" w:color="auto" w:fill="FFFFFF"/>
            <w:tcMar>
              <w:top w:w="70" w:type="dxa"/>
              <w:left w:w="80" w:type="dxa"/>
              <w:bottom w:w="70" w:type="dxa"/>
              <w:right w:w="80" w:type="dxa"/>
            </w:tcMar>
            <w:vAlign w:val="center"/>
          </w:tcPr>
          <w:p w14:paraId="72A8F758" w14:textId="77777777" w:rsidR="0086791B" w:rsidRPr="00097E2A" w:rsidRDefault="0054616E">
            <w:pPr>
              <w:rPr>
                <w:szCs w:val="28"/>
              </w:rPr>
            </w:pPr>
            <w:r>
              <w:rPr>
                <w:szCs w:val="28"/>
              </w:rPr>
              <w:t>Có</w:t>
            </w:r>
          </w:p>
        </w:tc>
      </w:tr>
      <w:tr w:rsidR="0086791B" w:rsidRPr="00097E2A" w14:paraId="6073B1EE" w14:textId="77777777" w:rsidTr="009C3E2A">
        <w:trPr>
          <w:trHeight w:val="649"/>
        </w:trPr>
        <w:tc>
          <w:tcPr>
            <w:tcW w:w="704" w:type="dxa"/>
            <w:shd w:val="clear" w:color="auto" w:fill="FFFFFF"/>
            <w:tcMar>
              <w:top w:w="70" w:type="dxa"/>
              <w:left w:w="80" w:type="dxa"/>
              <w:bottom w:w="70" w:type="dxa"/>
              <w:right w:w="80" w:type="dxa"/>
            </w:tcMar>
            <w:vAlign w:val="center"/>
          </w:tcPr>
          <w:p w14:paraId="61A26C6C" w14:textId="77777777" w:rsidR="0086791B" w:rsidRPr="00097E2A" w:rsidRDefault="0054616E" w:rsidP="00F50C25">
            <w:pPr>
              <w:jc w:val="center"/>
              <w:rPr>
                <w:szCs w:val="28"/>
              </w:rPr>
            </w:pPr>
            <w:r>
              <w:rPr>
                <w:szCs w:val="28"/>
              </w:rPr>
              <w:t>8</w:t>
            </w:r>
          </w:p>
        </w:tc>
        <w:tc>
          <w:tcPr>
            <w:tcW w:w="1981" w:type="dxa"/>
            <w:shd w:val="clear" w:color="auto" w:fill="FFFFFF"/>
            <w:tcMar>
              <w:top w:w="70" w:type="dxa"/>
              <w:left w:w="80" w:type="dxa"/>
              <w:bottom w:w="70" w:type="dxa"/>
              <w:right w:w="80" w:type="dxa"/>
            </w:tcMar>
            <w:vAlign w:val="center"/>
          </w:tcPr>
          <w:p w14:paraId="2F266478" w14:textId="77777777" w:rsidR="0086791B" w:rsidRPr="00097E2A" w:rsidRDefault="0054616E">
            <w:pPr>
              <w:rPr>
                <w:szCs w:val="28"/>
              </w:rPr>
            </w:pPr>
            <w:r>
              <w:rPr>
                <w:szCs w:val="28"/>
              </w:rPr>
              <w:t>Studio/WebAR</w:t>
            </w:r>
          </w:p>
        </w:tc>
        <w:tc>
          <w:tcPr>
            <w:tcW w:w="3122" w:type="dxa"/>
            <w:shd w:val="clear" w:color="auto" w:fill="FFFFFF"/>
            <w:tcMar>
              <w:top w:w="70" w:type="dxa"/>
              <w:left w:w="80" w:type="dxa"/>
              <w:bottom w:w="70" w:type="dxa"/>
              <w:right w:w="80" w:type="dxa"/>
            </w:tcMar>
            <w:vAlign w:val="center"/>
          </w:tcPr>
          <w:p w14:paraId="6EE92562" w14:textId="29369A45" w:rsidR="0086791B" w:rsidRPr="00097E2A" w:rsidRDefault="007526E1">
            <w:pPr>
              <w:rPr>
                <w:szCs w:val="28"/>
              </w:rPr>
            </w:pPr>
            <w:r>
              <w:rPr>
                <w:szCs w:val="28"/>
              </w:rPr>
              <w:t>Model, tải GLB, camera, chụp PNG, QR.</w:t>
            </w:r>
          </w:p>
        </w:tc>
        <w:tc>
          <w:tcPr>
            <w:tcW w:w="3241" w:type="dxa"/>
            <w:shd w:val="clear" w:color="auto" w:fill="FFFFFF"/>
            <w:tcMar>
              <w:top w:w="70" w:type="dxa"/>
              <w:left w:w="80" w:type="dxa"/>
              <w:bottom w:w="70" w:type="dxa"/>
              <w:right w:w="80" w:type="dxa"/>
            </w:tcMar>
            <w:vAlign w:val="center"/>
          </w:tcPr>
          <w:p w14:paraId="014C1FFC" w14:textId="77777777" w:rsidR="0086791B" w:rsidRPr="00097E2A" w:rsidRDefault="0054616E">
            <w:pPr>
              <w:rPr>
                <w:szCs w:val="28"/>
              </w:rPr>
            </w:pPr>
            <w:r>
              <w:rPr>
                <w:szCs w:val="28"/>
              </w:rPr>
              <w:t>Prototype</w:t>
            </w:r>
          </w:p>
        </w:tc>
      </w:tr>
      <w:tr w:rsidR="0086791B" w:rsidRPr="00097E2A" w14:paraId="08A749B1" w14:textId="77777777" w:rsidTr="009C3E2A">
        <w:trPr>
          <w:trHeight w:val="662"/>
        </w:trPr>
        <w:tc>
          <w:tcPr>
            <w:tcW w:w="704" w:type="dxa"/>
            <w:shd w:val="clear" w:color="auto" w:fill="FFFFFF"/>
            <w:tcMar>
              <w:top w:w="70" w:type="dxa"/>
              <w:left w:w="80" w:type="dxa"/>
              <w:bottom w:w="70" w:type="dxa"/>
              <w:right w:w="80" w:type="dxa"/>
            </w:tcMar>
            <w:vAlign w:val="center"/>
          </w:tcPr>
          <w:p w14:paraId="517DD7D2" w14:textId="77777777" w:rsidR="0086791B" w:rsidRPr="00097E2A" w:rsidRDefault="0054616E" w:rsidP="00F50C25">
            <w:pPr>
              <w:jc w:val="center"/>
              <w:rPr>
                <w:szCs w:val="28"/>
              </w:rPr>
            </w:pPr>
            <w:r>
              <w:rPr>
                <w:szCs w:val="28"/>
              </w:rPr>
              <w:t>9</w:t>
            </w:r>
          </w:p>
        </w:tc>
        <w:tc>
          <w:tcPr>
            <w:tcW w:w="1981" w:type="dxa"/>
            <w:shd w:val="clear" w:color="auto" w:fill="FFFFFF"/>
            <w:tcMar>
              <w:top w:w="70" w:type="dxa"/>
              <w:left w:w="80" w:type="dxa"/>
              <w:bottom w:w="70" w:type="dxa"/>
              <w:right w:w="80" w:type="dxa"/>
            </w:tcMar>
            <w:vAlign w:val="center"/>
          </w:tcPr>
          <w:p w14:paraId="63CD68DB" w14:textId="77777777" w:rsidR="0086791B" w:rsidRPr="00097E2A" w:rsidRDefault="0054616E">
            <w:pPr>
              <w:rPr>
                <w:szCs w:val="28"/>
              </w:rPr>
            </w:pPr>
            <w:r>
              <w:rPr>
                <w:szCs w:val="28"/>
              </w:rPr>
              <w:t>Trường bắn</w:t>
            </w:r>
          </w:p>
        </w:tc>
        <w:tc>
          <w:tcPr>
            <w:tcW w:w="3122" w:type="dxa"/>
            <w:shd w:val="clear" w:color="auto" w:fill="FFFFFF"/>
            <w:tcMar>
              <w:top w:w="70" w:type="dxa"/>
              <w:left w:w="80" w:type="dxa"/>
              <w:bottom w:w="70" w:type="dxa"/>
              <w:right w:w="80" w:type="dxa"/>
            </w:tcMar>
            <w:vAlign w:val="center"/>
          </w:tcPr>
          <w:p w14:paraId="5A3C8408" w14:textId="7244D2DE" w:rsidR="0086791B" w:rsidRPr="00097E2A" w:rsidRDefault="007526E1">
            <w:pPr>
              <w:rPr>
                <w:szCs w:val="28"/>
              </w:rPr>
            </w:pPr>
            <w:r>
              <w:rPr>
                <w:szCs w:val="28"/>
              </w:rPr>
              <w:t>Bia 4/6/8; ngắm, game, đồ thị đạn đạo.</w:t>
            </w:r>
          </w:p>
        </w:tc>
        <w:tc>
          <w:tcPr>
            <w:tcW w:w="3241" w:type="dxa"/>
            <w:shd w:val="clear" w:color="auto" w:fill="FFFFFF"/>
            <w:tcMar>
              <w:top w:w="70" w:type="dxa"/>
              <w:left w:w="80" w:type="dxa"/>
              <w:bottom w:w="70" w:type="dxa"/>
              <w:right w:w="80" w:type="dxa"/>
            </w:tcMar>
            <w:vAlign w:val="center"/>
          </w:tcPr>
          <w:p w14:paraId="5EA20504" w14:textId="77777777" w:rsidR="0086791B" w:rsidRPr="00097E2A" w:rsidRDefault="0054616E">
            <w:pPr>
              <w:rPr>
                <w:szCs w:val="28"/>
              </w:rPr>
            </w:pPr>
            <w:r>
              <w:rPr>
                <w:szCs w:val="28"/>
              </w:rPr>
              <w:t>Có; mô phỏng hóa</w:t>
            </w:r>
          </w:p>
        </w:tc>
      </w:tr>
      <w:tr w:rsidR="0086791B" w:rsidRPr="00097E2A" w14:paraId="091A13B5" w14:textId="77777777" w:rsidTr="009C3E2A">
        <w:trPr>
          <w:trHeight w:val="649"/>
        </w:trPr>
        <w:tc>
          <w:tcPr>
            <w:tcW w:w="704" w:type="dxa"/>
            <w:shd w:val="clear" w:color="auto" w:fill="FFFFFF"/>
            <w:tcMar>
              <w:top w:w="70" w:type="dxa"/>
              <w:left w:w="80" w:type="dxa"/>
              <w:bottom w:w="70" w:type="dxa"/>
              <w:right w:w="80" w:type="dxa"/>
            </w:tcMar>
            <w:vAlign w:val="center"/>
          </w:tcPr>
          <w:p w14:paraId="14C2B99C" w14:textId="77777777" w:rsidR="0086791B" w:rsidRPr="00097E2A" w:rsidRDefault="0054616E" w:rsidP="00F50C25">
            <w:pPr>
              <w:jc w:val="center"/>
              <w:rPr>
                <w:szCs w:val="28"/>
              </w:rPr>
            </w:pPr>
            <w:r>
              <w:rPr>
                <w:szCs w:val="28"/>
              </w:rPr>
              <w:t>10</w:t>
            </w:r>
          </w:p>
        </w:tc>
        <w:tc>
          <w:tcPr>
            <w:tcW w:w="1981" w:type="dxa"/>
            <w:shd w:val="clear" w:color="auto" w:fill="FFFFFF"/>
            <w:tcMar>
              <w:top w:w="70" w:type="dxa"/>
              <w:left w:w="80" w:type="dxa"/>
              <w:bottom w:w="70" w:type="dxa"/>
              <w:right w:w="80" w:type="dxa"/>
            </w:tcMar>
            <w:vAlign w:val="center"/>
          </w:tcPr>
          <w:p w14:paraId="0D5752E4" w14:textId="77777777" w:rsidR="0086791B" w:rsidRPr="00097E2A" w:rsidRDefault="0054616E">
            <w:pPr>
              <w:rPr>
                <w:szCs w:val="28"/>
              </w:rPr>
            </w:pPr>
            <w:r>
              <w:rPr>
                <w:szCs w:val="28"/>
              </w:rPr>
              <w:t>Bản đồ</w:t>
            </w:r>
          </w:p>
        </w:tc>
        <w:tc>
          <w:tcPr>
            <w:tcW w:w="3122" w:type="dxa"/>
            <w:shd w:val="clear" w:color="auto" w:fill="FFFFFF"/>
            <w:tcMar>
              <w:top w:w="70" w:type="dxa"/>
              <w:left w:w="80" w:type="dxa"/>
              <w:bottom w:w="70" w:type="dxa"/>
              <w:right w:w="80" w:type="dxa"/>
            </w:tcMar>
            <w:vAlign w:val="center"/>
          </w:tcPr>
          <w:p w14:paraId="6A13B7A9" w14:textId="77777777" w:rsidR="0086791B" w:rsidRPr="00097E2A" w:rsidRDefault="0054616E">
            <w:pPr>
              <w:rPr>
                <w:szCs w:val="28"/>
              </w:rPr>
            </w:pPr>
            <w:r>
              <w:rPr>
                <w:szCs w:val="28"/>
              </w:rPr>
              <w:t xml:space="preserve">6 di tích; bản đồ, hỏi–đáp có sẵn, tour.</w:t>
            </w:r>
          </w:p>
        </w:tc>
        <w:tc>
          <w:tcPr>
            <w:tcW w:w="3241" w:type="dxa"/>
            <w:shd w:val="clear" w:color="auto" w:fill="FFFFFF"/>
            <w:tcMar>
              <w:top w:w="70" w:type="dxa"/>
              <w:left w:w="80" w:type="dxa"/>
              <w:bottom w:w="70" w:type="dxa"/>
              <w:right w:w="80" w:type="dxa"/>
            </w:tcMar>
            <w:vAlign w:val="center"/>
          </w:tcPr>
          <w:p w14:paraId="1179CF80" w14:textId="77777777" w:rsidR="0086791B" w:rsidRPr="00097E2A" w:rsidRDefault="0054616E">
            <w:pPr>
              <w:rPr>
                <w:szCs w:val="28"/>
              </w:rPr>
            </w:pPr>
            <w:r>
              <w:rPr>
                <w:szCs w:val="28"/>
              </w:rPr>
              <w:t>Có; chưa ghi lượt</w:t>
            </w:r>
          </w:p>
        </w:tc>
      </w:tr>
      <w:tr w:rsidR="0086791B" w:rsidRPr="00097E2A" w14:paraId="655B0A6C" w14:textId="77777777" w:rsidTr="009C3E2A">
        <w:trPr>
          <w:trHeight w:val="662"/>
        </w:trPr>
        <w:tc>
          <w:tcPr>
            <w:tcW w:w="704" w:type="dxa"/>
            <w:shd w:val="clear" w:color="auto" w:fill="FFFFFF"/>
            <w:tcMar>
              <w:top w:w="70" w:type="dxa"/>
              <w:left w:w="80" w:type="dxa"/>
              <w:bottom w:w="70" w:type="dxa"/>
              <w:right w:w="80" w:type="dxa"/>
            </w:tcMar>
            <w:vAlign w:val="center"/>
          </w:tcPr>
          <w:p w14:paraId="2031DBED" w14:textId="77777777" w:rsidR="0086791B" w:rsidRPr="00097E2A" w:rsidRDefault="0054616E" w:rsidP="00F50C25">
            <w:pPr>
              <w:jc w:val="center"/>
              <w:rPr>
                <w:szCs w:val="28"/>
              </w:rPr>
            </w:pPr>
            <w:r>
              <w:rPr>
                <w:szCs w:val="28"/>
              </w:rPr>
              <w:t xml:space="preserve">11</w:t>
            </w:r>
          </w:p>
        </w:tc>
        <w:tc>
          <w:tcPr>
            <w:tcW w:w="1981" w:type="dxa"/>
            <w:shd w:val="clear" w:color="auto" w:fill="FFFFFF"/>
            <w:tcMar>
              <w:top w:w="70" w:type="dxa"/>
              <w:left w:w="80" w:type="dxa"/>
              <w:bottom w:w="70" w:type="dxa"/>
              <w:right w:w="80" w:type="dxa"/>
            </w:tcMar>
            <w:vAlign w:val="center"/>
          </w:tcPr>
          <w:p w14:paraId="33CEE06D" w14:textId="77777777" w:rsidR="0086791B" w:rsidRPr="00097E2A" w:rsidRDefault="0054616E">
            <w:pPr>
              <w:rPr>
                <w:szCs w:val="28"/>
              </w:rPr>
            </w:pPr>
            <w:r>
              <w:rPr>
                <w:szCs w:val="28"/>
              </w:rPr>
              <w:t>Gamification</w:t>
            </w:r>
          </w:p>
        </w:tc>
        <w:tc>
          <w:tcPr>
            <w:tcW w:w="3122" w:type="dxa"/>
            <w:shd w:val="clear" w:color="auto" w:fill="FFFFFF"/>
            <w:tcMar>
              <w:top w:w="70" w:type="dxa"/>
              <w:left w:w="80" w:type="dxa"/>
              <w:bottom w:w="70" w:type="dxa"/>
              <w:right w:w="80" w:type="dxa"/>
            </w:tcMar>
            <w:vAlign w:val="center"/>
          </w:tcPr>
          <w:p w14:paraId="22847A75" w14:textId="77777777" w:rsidR="0086791B" w:rsidRPr="00097E2A" w:rsidRDefault="0054616E">
            <w:pPr>
              <w:rPr>
                <w:szCs w:val="28"/>
              </w:rPr>
            </w:pPr>
            <w:r>
              <w:rPr>
                <w:szCs w:val="28"/>
              </w:rPr>
              <w:t>8 cấp bậc, 11 huy hiệu, bảng mẫu.</w:t>
            </w:r>
          </w:p>
        </w:tc>
        <w:tc>
          <w:tcPr>
            <w:tcW w:w="3241" w:type="dxa"/>
            <w:shd w:val="clear" w:color="auto" w:fill="FFFFFF"/>
            <w:tcMar>
              <w:top w:w="70" w:type="dxa"/>
              <w:left w:w="80" w:type="dxa"/>
              <w:bottom w:w="70" w:type="dxa"/>
              <w:right w:w="80" w:type="dxa"/>
            </w:tcMar>
            <w:vAlign w:val="center"/>
          </w:tcPr>
          <w:p w14:paraId="4F5AB192" w14:textId="77777777" w:rsidR="0086791B" w:rsidRPr="00097E2A" w:rsidRDefault="0054616E">
            <w:pPr>
              <w:rPr>
                <w:szCs w:val="28"/>
              </w:rPr>
            </w:pPr>
            <w:r>
              <w:rPr>
                <w:szCs w:val="28"/>
              </w:rPr>
              <w:t>Đang hoàn thiện</w:t>
            </w:r>
          </w:p>
        </w:tc>
      </w:tr>
      <w:tr w:rsidR="00834AC8" w14:paraId="1434C905" w14:textId="77777777" w:rsidTr="009C3E2A">
        <w:trPr>
          <w:trHeight w:val="675"/>
        </w:trPr>
        <w:tc>
          <w:tcPr>
            <w:tcW w:w="704" w:type="dxa"/>
          </w:tcPr>
          <w:p w14:paraId="70ABD003" w14:textId="77777777" w:rsidR="00834AC8" w:rsidRDefault="0054616E" w:rsidP="00F50C25">
            <w:pPr>
              <w:jc w:val="center"/>
            </w:pPr>
            <w:r>
              <w:t xml:space="preserve">12</w:t>
            </w:r>
          </w:p>
        </w:tc>
        <w:tc>
          <w:tcPr>
            <w:tcW w:w="1981" w:type="dxa"/>
          </w:tcPr>
          <w:p w14:paraId="0A57E9D2" w14:textId="77777777" w:rsidR="00834AC8" w:rsidRDefault="0054616E">
            <w:r>
              <w:t>Khảo sát</w:t>
            </w:r>
          </w:p>
        </w:tc>
        <w:tc>
          <w:tcPr>
            <w:tcW w:w="3122" w:type="dxa"/>
          </w:tcPr>
          <w:p w14:paraId="69B1D1F6" w14:textId="77777777" w:rsidR="00834AC8" w:rsidRDefault="0054616E">
            <w:r>
              <w:t>Biểu mẫu, ghép cặp, Likert, lọc, xuất/in.</w:t>
            </w:r>
          </w:p>
        </w:tc>
        <w:tc>
          <w:tcPr>
            <w:tcW w:w="3241" w:type="dxa"/>
          </w:tcPr>
          <w:p w14:paraId="65D0BECE" w14:textId="77777777" w:rsidR="00834AC8" w:rsidRDefault="0054616E">
            <w:r>
              <w:t>Có; cần mở rộng mẫu</w:t>
            </w:r>
          </w:p>
        </w:tc>
      </w:tr>
    </w:tbl>
    <w:p w14:paraId="481072AC" w14:textId="77777777" w:rsidR="0086791B" w:rsidRPr="00097E2A" w:rsidRDefault="0054616E">
      <w:pPr>
        <w:keepNext/>
        <w:spacing w:before="100"/>
        <w:rPr>
          <w:szCs w:val="28"/>
        </w:rPr>
      </w:pPr>
      <w:r w:rsidRPr="00097E2A">
        <w:rPr>
          <w:b/>
          <w:color w:val="000000"/>
          <w:szCs w:val="28"/>
        </w:rPr>
        <w:t>Nguyên tắc phân loại kết quả</w:t>
      </w:r>
    </w:p>
    <w:p w14:paraId="3A0C109E" w14:textId="77777777" w:rsidR="0086791B" w:rsidRPr="00097E2A" w:rsidRDefault="0054616E" w:rsidP="00097E2A">
      <w:pPr>
        <w:pStyle w:val="ListBullet"/>
        <w:numPr>
          <w:ilvl w:val="0"/>
          <w:numId w:val="22"/>
        </w:numPr>
        <w:jc w:val="both"/>
        <w:rPr>
          <w:szCs w:val="28"/>
        </w:rPr>
      </w:pPr>
      <w:r>
        <w:rPr>
          <w:color w:val="000000"/>
          <w:szCs w:val="28"/>
        </w:rPr>
        <w:t xml:space="preserve">Có: Đã có code và phản hồi; chưa chứng nhận hiệu quả thực tế.</w:t>
      </w:r>
    </w:p>
    <w:p w14:paraId="7BE658F5" w14:textId="77777777" w:rsidR="0086791B" w:rsidRPr="00097E2A" w:rsidRDefault="0054616E" w:rsidP="00097E2A">
      <w:pPr>
        <w:pStyle w:val="ListBullet"/>
        <w:numPr>
          <w:ilvl w:val="0"/>
          <w:numId w:val="22"/>
        </w:numPr>
        <w:jc w:val="both"/>
        <w:rPr>
          <w:szCs w:val="28"/>
        </w:rPr>
      </w:pPr>
      <w:r>
        <w:rPr>
          <w:color w:val="000000"/>
          <w:szCs w:val="28"/>
        </w:rPr>
        <w:t>Đang phát triển: Có mã hoặc giao diện nhưng còn thiếu kết nối.</w:t>
      </w:r>
    </w:p>
    <w:p w14:paraId="4EEFADDB" w14:textId="77777777" w:rsidR="0086791B" w:rsidRPr="00097E2A" w:rsidRDefault="0054616E" w:rsidP="00097E2A">
      <w:pPr>
        <w:pStyle w:val="ListBullet"/>
        <w:numPr>
          <w:ilvl w:val="0"/>
          <w:numId w:val="22"/>
        </w:numPr>
        <w:jc w:val="both"/>
        <w:rPr>
          <w:szCs w:val="28"/>
        </w:rPr>
      </w:pPr>
      <w:r>
        <w:rPr>
          <w:color w:val="000000"/>
          <w:szCs w:val="28"/>
        </w:rPr>
        <w:t xml:space="preserve">Prototype/Beta: Bản thử nghiệm, chưa được kiểm định đầy đủ.</w:t>
      </w:r>
    </w:p>
    <w:p w14:paraId="5BED9854" w14:textId="77777777" w:rsidR="0086791B" w:rsidRPr="00097E2A" w:rsidRDefault="0054616E">
      <w:pPr>
        <w:keepNext/>
        <w:spacing w:before="100"/>
        <w:rPr>
          <w:szCs w:val="28"/>
        </w:rPr>
      </w:pPr>
      <w:r w:rsidRPr="00097E2A">
        <w:rPr>
          <w:b/>
          <w:color w:val="000000"/>
          <w:szCs w:val="28"/>
        </w:rPr>
        <w:lastRenderedPageBreak/>
        <w:t>4.2.1. Lý thuyết, trắc nghiệm và thi thử</w:t>
      </w:r>
    </w:p>
    <w:p w14:paraId="44F9AC53" w14:textId="77777777" w:rsidR="0086791B" w:rsidRPr="00097E2A" w:rsidRDefault="001B22CD">
      <w:pPr>
        <w:jc w:val="center"/>
        <w:rPr>
          <w:szCs w:val="28"/>
        </w:rPr>
      </w:pPr>
      <w:r w:rsidRPr="001B22CD">
        <w:rPr>
          <w:noProof/>
          <w:szCs w:val="28"/>
        </w:rPr>
        <w:drawing>
          <wp:inline distT="0" distB="0" distL="0" distR="0" wp14:anchorId="72B8819A" wp14:editId="143A989E">
            <wp:extent cx="4611757" cy="2350364"/>
            <wp:effectExtent l="0" t="0" r="0" b="0"/>
            <wp:docPr id="1879925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925715" name=""/>
                    <pic:cNvPicPr/>
                  </pic:nvPicPr>
                  <pic:blipFill>
                    <a:blip r:embed="rId14"/>
                    <a:stretch>
                      <a:fillRect/>
                    </a:stretch>
                  </pic:blipFill>
                  <pic:spPr>
                    <a:xfrm>
                      <a:off x="0" y="0"/>
                      <a:ext cx="4628918" cy="2359110"/>
                    </a:xfrm>
                    <a:prstGeom prst="rect">
                      <a:avLst/>
                    </a:prstGeom>
                  </pic:spPr>
                </pic:pic>
              </a:graphicData>
            </a:graphic>
          </wp:inline>
        </w:drawing>
      </w:r>
    </w:p>
    <w:p w14:paraId="3954D5E0" w14:textId="77777777" w:rsidR="0086791B" w:rsidRPr="00097E2A" w:rsidRDefault="0054616E">
      <w:pPr>
        <w:jc w:val="center"/>
        <w:rPr>
          <w:szCs w:val="28"/>
        </w:rPr>
      </w:pPr>
      <w:r>
        <w:rPr>
          <w:b/>
          <w:i/>
          <w:color w:val="17365D"/>
        </w:rPr>
        <w:t xml:space="preserve">Hình 5. </w:t>
      </w:r>
      <w:r w:rsidR="001B22CD" w:rsidRPr="001B22CD">
        <w:rPr>
          <w:b/>
          <w:i/>
          <w:color w:val="17365D"/>
        </w:rPr>
        <w:t xml:space="preserve">Giao diện bài học số tích hợp nội dung lý thuyết, trắc nghiệm và ôn luyện môn Giáo </w:t>
      </w:r>
      <w:r w:rsidR="001B22CD">
        <w:rPr>
          <w:b/>
          <w:i/>
          <w:color w:val="17365D"/>
        </w:rPr>
        <w:t>D</w:t>
      </w:r>
      <w:r w:rsidR="001B22CD" w:rsidRPr="001B22CD">
        <w:rPr>
          <w:b/>
          <w:i/>
          <w:color w:val="17365D"/>
        </w:rPr>
        <w:t xml:space="preserve">ục </w:t>
      </w:r>
      <w:r w:rsidR="001B22CD">
        <w:rPr>
          <w:b/>
          <w:i/>
          <w:color w:val="17365D"/>
        </w:rPr>
        <w:t>Q</w:t>
      </w:r>
      <w:r w:rsidR="001B22CD" w:rsidRPr="001B22CD">
        <w:rPr>
          <w:b/>
          <w:i/>
          <w:color w:val="17365D"/>
        </w:rPr>
        <w:t xml:space="preserve">uốc </w:t>
      </w:r>
      <w:r w:rsidR="001B22CD">
        <w:rPr>
          <w:b/>
          <w:i/>
          <w:color w:val="17365D"/>
        </w:rPr>
        <w:t>P</w:t>
      </w:r>
      <w:r w:rsidR="001B22CD" w:rsidRPr="001B22CD">
        <w:rPr>
          <w:b/>
          <w:i/>
          <w:color w:val="17365D"/>
        </w:rPr>
        <w:t xml:space="preserve">hòng và </w:t>
      </w:r>
      <w:r w:rsidR="001B22CD">
        <w:rPr>
          <w:b/>
          <w:i/>
          <w:color w:val="17365D"/>
        </w:rPr>
        <w:t>A</w:t>
      </w:r>
      <w:r w:rsidR="001B22CD" w:rsidRPr="001B22CD">
        <w:rPr>
          <w:b/>
          <w:i/>
          <w:color w:val="17365D"/>
        </w:rPr>
        <w:t xml:space="preserve">n </w:t>
      </w:r>
      <w:r w:rsidR="001B22CD">
        <w:rPr>
          <w:b/>
          <w:i/>
          <w:color w:val="17365D"/>
        </w:rPr>
        <w:t>N</w:t>
      </w:r>
      <w:r w:rsidR="001B22CD" w:rsidRPr="001B22CD">
        <w:rPr>
          <w:b/>
          <w:i/>
          <w:color w:val="17365D"/>
        </w:rPr>
        <w:t>inh.</w:t>
      </w:r>
    </w:p>
    <w:p w14:paraId="069DD788" w14:textId="580DD42E" w:rsidR="0086791B" w:rsidRPr="00097E2A" w:rsidRDefault="007526E1" w:rsidP="00097E2A">
      <w:pPr>
        <w:pStyle w:val="ListBullet"/>
        <w:numPr>
          <w:ilvl w:val="0"/>
          <w:numId w:val="23"/>
        </w:numPr>
        <w:spacing w:after="20"/>
        <w:jc w:val="both"/>
        <w:rPr>
          <w:szCs w:val="28"/>
        </w:rPr>
      </w:pPr>
      <w:r>
        <w:rPr>
          <w:b/>
          <w:color w:val="000000"/>
          <w:szCs w:val="28"/>
        </w:rPr>
        <w:t>Lý thuyết: Có 31 bài lớp 10–12, tìm kiếm, đánh dấu đã đọc và ôn trong bài; cần giáo viên thẩm định nội dung và tối ưu mobile.</w:t>
      </w:r>
    </w:p>
    <w:p w14:paraId="7062381F" w14:textId="66E3CA3C" w:rsidR="0086791B" w:rsidRPr="00097E2A" w:rsidRDefault="007526E1" w:rsidP="00097E2A">
      <w:pPr>
        <w:pStyle w:val="ListBullet"/>
        <w:numPr>
          <w:ilvl w:val="0"/>
          <w:numId w:val="23"/>
        </w:numPr>
        <w:spacing w:after="20"/>
        <w:jc w:val="both"/>
        <w:rPr>
          <w:szCs w:val="28"/>
        </w:rPr>
      </w:pPr>
      <w:r>
        <w:rPr>
          <w:b/>
          <w:color w:val="000000"/>
          <w:szCs w:val="28"/>
        </w:rPr>
        <w:t>Quiz nhanh: 144 câu, mỗi khối 48 câu, có phản hồi, giải thích và điểm cao lưu trên trình duyệt.</w:t>
      </w:r>
    </w:p>
    <w:p w14:paraId="030FF48D" w14:textId="5C1F26B2" w:rsidR="0086791B" w:rsidRPr="00097E2A" w:rsidRDefault="007526E1" w:rsidP="00097E2A">
      <w:pPr>
        <w:pStyle w:val="ListBullet"/>
        <w:numPr>
          <w:ilvl w:val="0"/>
          <w:numId w:val="23"/>
        </w:numPr>
        <w:spacing w:after="20"/>
        <w:jc w:val="both"/>
        <w:rPr>
          <w:szCs w:val="28"/>
        </w:rPr>
      </w:pPr>
      <w:r>
        <w:rPr>
          <w:b/>
          <w:color w:val="000000"/>
          <w:szCs w:val="28"/>
        </w:rPr>
        <w:t xml:space="preserve">Thi thử: 120 MCQ, 30 cụm Đúng/Sai và 18 tự luận; có chọn thời lượng, xáo đề, đếm giờ và khôi phục cục bộ.</w:t>
      </w:r>
    </w:p>
    <w:p w14:paraId="16257F4C" w14:textId="0410A878" w:rsidR="0086791B" w:rsidRPr="00097E2A" w:rsidRDefault="007526E1" w:rsidP="007B33F0">
      <w:pPr>
        <w:ind w:firstLine="360"/>
        <w:jc w:val="both"/>
        <w:rPr>
          <w:szCs w:val="28"/>
        </w:rPr>
      </w:pPr>
      <w:r>
        <w:t xml:space="preserve">Express có API lưu/chấm thi và gắn danh tính từ session; tự luận có chấm gợi ý/ước lượng, không dùng làm điểm chính thức. Worker chưa có API exam; trạng thái localStorage có thể mất khi xóa dữ liệu trình duyệt.</w:t>
      </w:r>
    </w:p>
    <w:p w14:paraId="37913152" w14:textId="56B68CBE" w:rsidR="0086791B" w:rsidRPr="00097E2A" w:rsidRDefault="0054616E">
      <w:pPr>
        <w:spacing w:before="60" w:after="60"/>
        <w:jc w:val="center"/>
        <w:rPr>
          <w:szCs w:val="28"/>
        </w:rPr>
      </w:pPr>
      <w:r>
        <w:rPr>
          <w:spacing w:val="-12"/>
        </w:rPr>
        <w:t xml:space="preserve">Khảo sát tách phiếu học sinh/giáo viên; Admin quản lý các đợt, ghép cặp, so sánh, lọc, xuất Excel/CSV và in. Kết quả Đợt 1 tại mục 4.2.4.</w:t>
      </w:r>
    </w:p>
    <w:p w14:paraId="581DF5CC" w14:textId="59D7AD5D" w:rsidR="0086791B" w:rsidRPr="00097E2A" w:rsidRDefault="007526E1">
      <w:pPr>
        <w:keepNext/>
        <w:spacing w:before="100"/>
        <w:rPr>
          <w:szCs w:val="28"/>
        </w:rPr>
      </w:pPr>
      <w:r>
        <w:rPr>
          <w:b/>
          <w:color w:val="000000"/>
          <w:szCs w:val="28"/>
        </w:rPr>
        <w:t>4.2.2. Mô phỏng 3D, AI Pose và WebAR</w:t>
      </w:r>
    </w:p>
    <w:p w14:paraId="106B793D" w14:textId="77777777" w:rsidR="0086791B" w:rsidRPr="00097E2A" w:rsidRDefault="0054616E">
      <w:pPr>
        <w:jc w:val="center"/>
        <w:rPr>
          <w:szCs w:val="28"/>
        </w:rPr>
      </w:pPr>
      <w:r>
        <w:rPr>
          <w:noProof/>
        </w:rPr>
        <w:drawing>
          <wp:inline distT="0" distB="0" distL="0" distR="0" wp14:anchorId="256B4F7E" wp14:editId="20D554C4">
            <wp:extent cx="1750000" cy="1600000"/>
            <wp:effectExtent l="0" t="0" r="0" b="0"/>
            <wp:docPr id="38" name="Đứng nghiêm" descr="Mô hình 3D động tác đứng nghiê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Đứng nghiêm" descr="Mô hình 3D động tác đứng nghiêm"/>
                    <pic:cNvPicPr/>
                  </pic:nvPicPr>
                  <pic:blipFill>
                    <a:blip r:embed="rId15"/>
                    <a:stretch>
                      <a:fillRect/>
                    </a:stretch>
                  </pic:blipFill>
                  <pic:spPr>
                    <a:xfrm>
                      <a:off x="0" y="0"/>
                      <a:ext cx="1750000" cy="1600000"/>
                    </a:xfrm>
                    <a:prstGeom prst="rect">
                      <a:avLst/>
                    </a:prstGeom>
                  </pic:spPr>
                </pic:pic>
              </a:graphicData>
            </a:graphic>
          </wp:inline>
        </w:drawing>
      </w:r>
      <w:r>
        <w:rPr>
          <w:noProof/>
        </w:rPr>
        <w:drawing>
          <wp:inline distT="0" distB="0" distL="0" distR="0" wp14:anchorId="33219B53" wp14:editId="2B509ADE">
            <wp:extent cx="1750000" cy="1600000"/>
            <wp:effectExtent l="0" t="0" r="0" b="0"/>
            <wp:docPr id="39" name="Bò cao" descr="Mô hình 3D động tác bò c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Bò cao" descr="Mô hình 3D động tác bò cao"/>
                    <pic:cNvPicPr/>
                  </pic:nvPicPr>
                  <pic:blipFill>
                    <a:blip r:embed="rId16"/>
                    <a:stretch>
                      <a:fillRect/>
                    </a:stretch>
                  </pic:blipFill>
                  <pic:spPr>
                    <a:xfrm>
                      <a:off x="0" y="0"/>
                      <a:ext cx="1750000" cy="1600000"/>
                    </a:xfrm>
                    <a:prstGeom prst="rect">
                      <a:avLst/>
                    </a:prstGeom>
                  </pic:spPr>
                </pic:pic>
              </a:graphicData>
            </a:graphic>
          </wp:inline>
        </w:drawing>
      </w:r>
      <w:r>
        <w:rPr>
          <w:noProof/>
        </w:rPr>
        <w:drawing>
          <wp:inline distT="0" distB="0" distL="0" distR="0" wp14:anchorId="4E51F6B6" wp14:editId="39728992">
            <wp:extent cx="1750000" cy="1600000"/>
            <wp:effectExtent l="0" t="0" r="0" b="0"/>
            <wp:docPr id="40" name="Tháo súng AK bước 3" descr="Mô hình 3D bước 3 tháo nắp hộp khóa nò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Tháo súng AK bước 3" descr="Mô hình 3D bước 3 tháo nắp hộp khóa nòng"/>
                    <pic:cNvPicPr/>
                  </pic:nvPicPr>
                  <pic:blipFill>
                    <a:blip r:embed="rId17"/>
                    <a:stretch>
                      <a:fillRect/>
                    </a:stretch>
                  </pic:blipFill>
                  <pic:spPr>
                    <a:xfrm>
                      <a:off x="0" y="0"/>
                      <a:ext cx="1750000" cy="1600000"/>
                    </a:xfrm>
                    <a:prstGeom prst="rect">
                      <a:avLst/>
                    </a:prstGeom>
                  </pic:spPr>
                </pic:pic>
              </a:graphicData>
            </a:graphic>
          </wp:inline>
        </w:drawing>
      </w:r>
    </w:p>
    <w:p w14:paraId="0616E2BE" w14:textId="6AB433D6" w:rsidR="005802DC" w:rsidRDefault="0054616E">
      <w:pPr>
        <w:jc w:val="center"/>
        <w:rPr>
          <w:b/>
          <w:i/>
          <w:color w:val="17365D"/>
        </w:rPr>
      </w:pPr>
      <w:r>
        <w:rPr>
          <w:b/>
          <w:i/>
          <w:color w:val="17365D"/>
        </w:rPr>
        <w:t>Hình 6. Minh chứng mô hình 3D: đứng nghiêm, bò cao và bước 3 tháo nắp hộp khóa nòng súng AK.</w:t>
      </w:r>
    </w:p>
    <w:p w14:paraId="1E358F95" w14:textId="77777777" w:rsidR="005802DC" w:rsidRDefault="005802DC">
      <w:pPr>
        <w:spacing w:after="200" w:line="276" w:lineRule="auto"/>
        <w:rPr>
          <w:b/>
          <w:i/>
          <w:color w:val="17365D"/>
        </w:rPr>
      </w:pPr>
      <w:r>
        <w:rPr>
          <w:b/>
          <w:i/>
          <w:color w:val="17365D"/>
        </w:rPr>
        <w:br w:type="page"/>
      </w:r>
    </w:p>
    <w:p w14:paraId="1B3C1311" w14:textId="77777777" w:rsidR="0086791B" w:rsidRDefault="0086791B">
      <w:pPr>
        <w:jc w:val="center"/>
        <w:rPr>
          <w:b/>
          <w:i/>
          <w:color w:val="17365D"/>
        </w:rPr>
      </w:pPr>
    </w:p>
    <w:tbl>
      <w:tblPr>
        <w:tblStyle w:val="TableGrid"/>
        <w:tblW w:w="0" w:type="auto"/>
        <w:tblLayout w:type="fixed"/>
        <w:tblLook w:val="04A0" w:firstRow="1" w:lastRow="0" w:firstColumn="1" w:lastColumn="0" w:noHBand="0" w:noVBand="1"/>
      </w:tblPr>
      <w:tblGrid>
        <w:gridCol w:w="2948"/>
        <w:gridCol w:w="3005"/>
        <w:gridCol w:w="2835"/>
      </w:tblGrid>
      <w:tr w:rsidR="0086791B" w:rsidRPr="00097E2A" w14:paraId="167F22A1" w14:textId="77777777">
        <w:trPr>
          <w:tblHeader/>
        </w:trPr>
        <w:tc>
          <w:tcPr>
            <w:tcW w:w="2948" w:type="dxa"/>
            <w:shd w:val="clear" w:color="auto" w:fill="FFFFFF"/>
            <w:tcMar>
              <w:top w:w="70" w:type="dxa"/>
              <w:left w:w="80" w:type="dxa"/>
              <w:bottom w:w="70" w:type="dxa"/>
              <w:right w:w="80" w:type="dxa"/>
            </w:tcMar>
            <w:vAlign w:val="center"/>
          </w:tcPr>
          <w:p w14:paraId="370554BD" w14:textId="77777777" w:rsidR="0086791B" w:rsidRPr="00097E2A" w:rsidRDefault="0054616E">
            <w:pPr>
              <w:jc w:val="center"/>
              <w:rPr>
                <w:szCs w:val="28"/>
              </w:rPr>
            </w:pPr>
            <w:r w:rsidRPr="00097E2A">
              <w:rPr>
                <w:b/>
                <w:szCs w:val="28"/>
              </w:rPr>
              <w:t>Tệp GLB tiêu biểu</w:t>
            </w:r>
          </w:p>
        </w:tc>
        <w:tc>
          <w:tcPr>
            <w:tcW w:w="3005" w:type="dxa"/>
            <w:shd w:val="clear" w:color="auto" w:fill="FFFFFF"/>
            <w:tcMar>
              <w:top w:w="70" w:type="dxa"/>
              <w:left w:w="80" w:type="dxa"/>
              <w:bottom w:w="70" w:type="dxa"/>
              <w:right w:w="80" w:type="dxa"/>
            </w:tcMar>
            <w:vAlign w:val="center"/>
          </w:tcPr>
          <w:p w14:paraId="62909599" w14:textId="77777777" w:rsidR="0086791B" w:rsidRPr="00097E2A" w:rsidRDefault="0054616E">
            <w:pPr>
              <w:jc w:val="center"/>
              <w:rPr>
                <w:szCs w:val="28"/>
              </w:rPr>
            </w:pPr>
            <w:r w:rsidRPr="00097E2A">
              <w:rPr>
                <w:b/>
                <w:szCs w:val="28"/>
              </w:rPr>
              <w:t>Thông tin xác nhận</w:t>
            </w:r>
          </w:p>
        </w:tc>
        <w:tc>
          <w:tcPr>
            <w:tcW w:w="2835" w:type="dxa"/>
            <w:shd w:val="clear" w:color="auto" w:fill="FFFFFF"/>
            <w:tcMar>
              <w:top w:w="70" w:type="dxa"/>
              <w:left w:w="80" w:type="dxa"/>
              <w:bottom w:w="70" w:type="dxa"/>
              <w:right w:w="80" w:type="dxa"/>
            </w:tcMar>
            <w:vAlign w:val="center"/>
          </w:tcPr>
          <w:p w14:paraId="5FC7FE99" w14:textId="77777777" w:rsidR="0086791B" w:rsidRPr="00097E2A" w:rsidRDefault="0054616E">
            <w:pPr>
              <w:jc w:val="center"/>
              <w:rPr>
                <w:szCs w:val="28"/>
              </w:rPr>
            </w:pPr>
            <w:r w:rsidRPr="00097E2A">
              <w:rPr>
                <w:b/>
                <w:szCs w:val="28"/>
              </w:rPr>
              <w:t>Nơi sử dụng</w:t>
            </w:r>
          </w:p>
        </w:tc>
      </w:tr>
      <w:tr w:rsidR="0086791B" w:rsidRPr="00097E2A" w14:paraId="73C2CD4B" w14:textId="77777777">
        <w:tc>
          <w:tcPr>
            <w:tcW w:w="2948" w:type="dxa"/>
            <w:shd w:val="clear" w:color="auto" w:fill="FFFFFF"/>
            <w:tcMar>
              <w:top w:w="70" w:type="dxa"/>
              <w:left w:w="80" w:type="dxa"/>
              <w:bottom w:w="70" w:type="dxa"/>
              <w:right w:w="80" w:type="dxa"/>
            </w:tcMar>
            <w:vAlign w:val="center"/>
          </w:tcPr>
          <w:p w14:paraId="2660354F" w14:textId="77777777" w:rsidR="0086791B" w:rsidRPr="00097E2A" w:rsidRDefault="0054616E">
            <w:pPr>
              <w:rPr>
                <w:szCs w:val="28"/>
              </w:rPr>
            </w:pPr>
            <w:r w:rsidRPr="00097E2A">
              <w:rPr>
                <w:szCs w:val="28"/>
              </w:rPr>
              <w:t>ak47.glb</w:t>
            </w:r>
          </w:p>
        </w:tc>
        <w:tc>
          <w:tcPr>
            <w:tcW w:w="3005" w:type="dxa"/>
            <w:shd w:val="clear" w:color="auto" w:fill="FFFFFF"/>
            <w:tcMar>
              <w:top w:w="70" w:type="dxa"/>
              <w:left w:w="80" w:type="dxa"/>
              <w:bottom w:w="70" w:type="dxa"/>
              <w:right w:w="80" w:type="dxa"/>
            </w:tcMar>
            <w:vAlign w:val="center"/>
          </w:tcPr>
          <w:p w14:paraId="53E9E1BA" w14:textId="77777777" w:rsidR="0086791B" w:rsidRPr="00097E2A" w:rsidRDefault="0054616E">
            <w:pPr>
              <w:rPr>
                <w:szCs w:val="28"/>
              </w:rPr>
            </w:pPr>
            <w:r w:rsidRPr="00097E2A">
              <w:rPr>
                <w:szCs w:val="28"/>
              </w:rPr>
              <w:t>52 mesh; 1 clip; khoảng 16,55 MiB</w:t>
            </w:r>
          </w:p>
        </w:tc>
        <w:tc>
          <w:tcPr>
            <w:tcW w:w="2835" w:type="dxa"/>
            <w:shd w:val="clear" w:color="auto" w:fill="FFFFFF"/>
            <w:tcMar>
              <w:top w:w="70" w:type="dxa"/>
              <w:left w:w="80" w:type="dxa"/>
              <w:bottom w:w="70" w:type="dxa"/>
              <w:right w:w="80" w:type="dxa"/>
            </w:tcMar>
            <w:vAlign w:val="center"/>
          </w:tcPr>
          <w:p w14:paraId="4E858818" w14:textId="77777777" w:rsidR="0086791B" w:rsidRPr="00097E2A" w:rsidRDefault="0054616E">
            <w:pPr>
              <w:rPr>
                <w:szCs w:val="28"/>
              </w:rPr>
            </w:pPr>
            <w:r w:rsidRPr="00097E2A">
              <w:rPr>
                <w:szCs w:val="28"/>
              </w:rPr>
              <w:t>Cấu tạo và tháo/lắp AK, Studio</w:t>
            </w:r>
          </w:p>
        </w:tc>
      </w:tr>
      <w:tr w:rsidR="0086791B" w:rsidRPr="00097E2A" w14:paraId="62C9C805" w14:textId="77777777">
        <w:tc>
          <w:tcPr>
            <w:tcW w:w="2948" w:type="dxa"/>
            <w:shd w:val="clear" w:color="auto" w:fill="FFFFFF"/>
            <w:tcMar>
              <w:top w:w="70" w:type="dxa"/>
              <w:left w:w="80" w:type="dxa"/>
              <w:bottom w:w="70" w:type="dxa"/>
              <w:right w:w="80" w:type="dxa"/>
            </w:tcMar>
            <w:vAlign w:val="center"/>
          </w:tcPr>
          <w:p w14:paraId="134AA884" w14:textId="6C3E4921" w:rsidR="0086791B" w:rsidRPr="00097E2A" w:rsidRDefault="007526E1">
            <w:pPr>
              <w:rPr>
                <w:szCs w:val="28"/>
              </w:rPr>
            </w:pPr>
            <w:r>
              <w:rPr>
                <w:szCs w:val="28"/>
              </w:rPr>
              <w:t>vietnam_people_army_advanced_animations.optimized.glb</w:t>
            </w:r>
            <w:r w:rsidR="00C94399">
              <w:rPr>
                <w:szCs w:val="28"/>
              </w:rPr>
              <w:t xml:space="preserve">, </w:t>
            </w:r>
          </w:p>
        </w:tc>
        <w:tc>
          <w:tcPr>
            <w:tcW w:w="3005" w:type="dxa"/>
            <w:shd w:val="clear" w:color="auto" w:fill="FFFFFF"/>
            <w:tcMar>
              <w:top w:w="70" w:type="dxa"/>
              <w:left w:w="80" w:type="dxa"/>
              <w:bottom w:w="70" w:type="dxa"/>
              <w:right w:w="80" w:type="dxa"/>
            </w:tcMar>
            <w:vAlign w:val="center"/>
          </w:tcPr>
          <w:p w14:paraId="322F8394" w14:textId="3A4E1892" w:rsidR="0086791B" w:rsidRPr="00097E2A" w:rsidRDefault="007526E1">
            <w:pPr>
              <w:rPr>
                <w:szCs w:val="28"/>
              </w:rPr>
            </w:pPr>
            <w:r>
              <w:rPr>
                <w:szCs w:val="28"/>
              </w:rPr>
              <w:t>58 mesh; 12 clip; khoảng 5,58 MiB</w:t>
            </w:r>
          </w:p>
        </w:tc>
        <w:tc>
          <w:tcPr>
            <w:tcW w:w="2835" w:type="dxa"/>
            <w:shd w:val="clear" w:color="auto" w:fill="FFFFFF"/>
            <w:tcMar>
              <w:top w:w="70" w:type="dxa"/>
              <w:left w:w="80" w:type="dxa"/>
              <w:bottom w:w="70" w:type="dxa"/>
              <w:right w:w="80" w:type="dxa"/>
            </w:tcMar>
            <w:vAlign w:val="center"/>
          </w:tcPr>
          <w:p w14:paraId="63D7A45F" w14:textId="729FAE88" w:rsidR="0086791B" w:rsidRPr="00097E2A" w:rsidRDefault="00C94399">
            <w:pPr>
              <w:rPr>
                <w:szCs w:val="28"/>
              </w:rPr>
            </w:pPr>
            <w:r>
              <w:rPr>
                <w:szCs w:val="28"/>
              </w:rPr>
              <w:t xml:space="preserve">WebAR: trườn, bò, ném và các clip điều lệnh.</w:t>
            </w:r>
          </w:p>
        </w:tc>
      </w:tr>
      <w:tr w:rsidR="0086791B" w:rsidRPr="00097E2A" w14:paraId="13929E2C" w14:textId="77777777">
        <w:tc>
          <w:tcPr>
            <w:tcW w:w="2948" w:type="dxa"/>
            <w:shd w:val="clear" w:color="auto" w:fill="FFFFFF"/>
            <w:tcMar>
              <w:top w:w="70" w:type="dxa"/>
              <w:left w:w="80" w:type="dxa"/>
              <w:bottom w:w="70" w:type="dxa"/>
              <w:right w:w="80" w:type="dxa"/>
            </w:tcMar>
            <w:vAlign w:val="center"/>
          </w:tcPr>
          <w:p w14:paraId="720B5D27" w14:textId="27FC023F" w:rsidR="0086791B" w:rsidRPr="00097E2A" w:rsidRDefault="0054616E">
            <w:pPr>
              <w:rPr>
                <w:szCs w:val="28"/>
              </w:rPr>
            </w:pPr>
            <w:r>
              <w:rPr>
                <w:szCs w:val="28"/>
              </w:rPr>
              <w:t xml:space="preserve">training/soldier-animated.glb</w:t>
            </w:r>
          </w:p>
        </w:tc>
        <w:tc>
          <w:tcPr>
            <w:tcW w:w="3005" w:type="dxa"/>
            <w:shd w:val="clear" w:color="auto" w:fill="FFFFFF"/>
            <w:tcMar>
              <w:top w:w="70" w:type="dxa"/>
              <w:left w:w="80" w:type="dxa"/>
              <w:bottom w:w="70" w:type="dxa"/>
              <w:right w:w="80" w:type="dxa"/>
            </w:tcMar>
            <w:vAlign w:val="center"/>
          </w:tcPr>
          <w:p w14:paraId="39018C3E" w14:textId="724937BF" w:rsidR="0086791B" w:rsidRPr="00097E2A" w:rsidRDefault="007526E1">
            <w:pPr>
              <w:rPr>
                <w:szCs w:val="28"/>
              </w:rPr>
            </w:pPr>
            <w:r>
              <w:rPr>
                <w:szCs w:val="28"/>
              </w:rPr>
              <w:t xml:space="preserve">44 mesh; 17 clip; khoảng 12,02 MiB</w:t>
            </w:r>
          </w:p>
        </w:tc>
        <w:tc>
          <w:tcPr>
            <w:tcW w:w="2835" w:type="dxa"/>
            <w:shd w:val="clear" w:color="auto" w:fill="FFFFFF"/>
            <w:tcMar>
              <w:top w:w="70" w:type="dxa"/>
              <w:left w:w="80" w:type="dxa"/>
              <w:bottom w:w="70" w:type="dxa"/>
              <w:right w:w="80" w:type="dxa"/>
            </w:tcMar>
            <w:vAlign w:val="center"/>
          </w:tcPr>
          <w:p w14:paraId="0B6DEFBB" w14:textId="1FE9BEA3" w:rsidR="0086791B" w:rsidRPr="00097E2A" w:rsidRDefault="0054616E">
            <w:pPr>
              <w:rPr>
                <w:szCs w:val="28"/>
              </w:rPr>
            </w:pPr>
            <w:r>
              <w:rPr>
                <w:szCs w:val="28"/>
              </w:rPr>
              <w:t xml:space="preserve">Nhân vật thao trường; không phải mọi clip đều có lối vào UI.</w:t>
            </w:r>
          </w:p>
        </w:tc>
      </w:tr>
      <w:tr w:rsidR="0086791B" w:rsidRPr="00097E2A" w14:paraId="4E04519D" w14:textId="77777777">
        <w:tc>
          <w:tcPr>
            <w:tcW w:w="2948" w:type="dxa"/>
            <w:shd w:val="clear" w:color="auto" w:fill="FFFFFF"/>
            <w:tcMar>
              <w:top w:w="70" w:type="dxa"/>
              <w:left w:w="80" w:type="dxa"/>
              <w:bottom w:w="70" w:type="dxa"/>
              <w:right w:w="80" w:type="dxa"/>
            </w:tcMar>
            <w:vAlign w:val="center"/>
          </w:tcPr>
          <w:p w14:paraId="7ACAAB2A" w14:textId="77777777" w:rsidR="0086791B" w:rsidRPr="00097E2A" w:rsidRDefault="0054616E">
            <w:pPr>
              <w:rPr>
                <w:szCs w:val="28"/>
              </w:rPr>
            </w:pPr>
            <w:r w:rsidRPr="00097E2A">
              <w:rPr>
                <w:szCs w:val="28"/>
              </w:rPr>
              <w:t>training/training-ground.glb</w:t>
            </w:r>
          </w:p>
        </w:tc>
        <w:tc>
          <w:tcPr>
            <w:tcW w:w="3005" w:type="dxa"/>
            <w:shd w:val="clear" w:color="auto" w:fill="FFFFFF"/>
            <w:tcMar>
              <w:top w:w="70" w:type="dxa"/>
              <w:left w:w="80" w:type="dxa"/>
              <w:bottom w:w="70" w:type="dxa"/>
              <w:right w:w="80" w:type="dxa"/>
            </w:tcMar>
            <w:vAlign w:val="center"/>
          </w:tcPr>
          <w:p w14:paraId="4C155867" w14:textId="77777777" w:rsidR="0086791B" w:rsidRPr="00097E2A" w:rsidRDefault="0054616E">
            <w:pPr>
              <w:rPr>
                <w:szCs w:val="28"/>
              </w:rPr>
            </w:pPr>
            <w:r w:rsidRPr="00097E2A">
              <w:rPr>
                <w:szCs w:val="28"/>
              </w:rPr>
              <w:t>88 mesh; không có clip; khoảng 9,74 MiB</w:t>
            </w:r>
          </w:p>
        </w:tc>
        <w:tc>
          <w:tcPr>
            <w:tcW w:w="2835" w:type="dxa"/>
            <w:shd w:val="clear" w:color="auto" w:fill="FFFFFF"/>
            <w:tcMar>
              <w:top w:w="70" w:type="dxa"/>
              <w:left w:w="80" w:type="dxa"/>
              <w:bottom w:w="70" w:type="dxa"/>
              <w:right w:w="80" w:type="dxa"/>
            </w:tcMar>
            <w:vAlign w:val="center"/>
          </w:tcPr>
          <w:p w14:paraId="69ED41DB" w14:textId="77777777" w:rsidR="0086791B" w:rsidRPr="00097E2A" w:rsidRDefault="0054616E">
            <w:pPr>
              <w:rPr>
                <w:szCs w:val="28"/>
              </w:rPr>
            </w:pPr>
            <w:r w:rsidRPr="00097E2A">
              <w:rPr>
                <w:szCs w:val="28"/>
              </w:rPr>
              <w:t>Sa bàn, tường, bao cát, hào, cây/bụi</w:t>
            </w:r>
          </w:p>
        </w:tc>
      </w:tr>
    </w:tbl>
    <w:p w14:paraId="20F408EE" w14:textId="46B71AEF" w:rsidR="0086791B" w:rsidRPr="00097E2A" w:rsidRDefault="007526E1" w:rsidP="00A23D2A">
      <w:pPr>
        <w:ind w:firstLine="567"/>
        <w:jc w:val="both"/>
        <w:rPr>
          <w:szCs w:val="28"/>
        </w:rPr>
      </w:pPr>
      <w:r>
        <w:rPr>
          <w:color w:val="000000"/>
          <w:szCs w:val="28"/>
        </w:rPr>
        <w:t xml:space="preserve">Ba tệp quay riêng: quay phai.glb dùng Action, quay tay trai.glb dùng Action.018, quay sau.glb dùng Action.002; không gộp metadata với soldier-animated.glb. Pose dùng 33 mốc cơ thể và thêm 21 mốc bàn tay khi chào [16]; code lọc dữ liệu, tính góc và đối chiếu rubric.</w:t>
      </w:r>
    </w:p>
    <w:p w14:paraId="4D074D34" w14:textId="77777777" w:rsidR="0086791B" w:rsidRPr="00097E2A" w:rsidRDefault="0054616E">
      <w:pPr>
        <w:ind w:firstLine="567"/>
        <w:jc w:val="both"/>
        <w:rPr>
          <w:szCs w:val="28"/>
        </w:rPr>
      </w:pPr>
      <w:r>
        <w:rPr>
          <w:color w:val="000000"/>
          <w:szCs w:val="28"/>
        </w:rPr>
        <w:t xml:space="preserve">WebAR ghép mô hình với camera qua getUserMedia, cần HTTPS/quyền người dùng [12]; chưa có WebXR hit-test nên không khẳng định neo chính xác lên mặt phẳng [11].</w:t>
      </w:r>
    </w:p>
    <w:p w14:paraId="2C29AD51" w14:textId="77777777" w:rsidR="0086791B" w:rsidRPr="00097E2A" w:rsidRDefault="0054616E">
      <w:pPr>
        <w:keepNext/>
        <w:spacing w:before="100"/>
        <w:rPr>
          <w:szCs w:val="28"/>
        </w:rPr>
      </w:pPr>
      <w:r>
        <w:rPr>
          <w:b/>
          <w:color w:val="000000"/>
          <w:szCs w:val="28"/>
        </w:rPr>
        <w:t xml:space="preserve">4.2.3. AI Pose, bản đồ và gamification</w:t>
      </w:r>
    </w:p>
    <w:p w14:paraId="55EAC5B4" w14:textId="77777777" w:rsidR="0086791B" w:rsidRPr="00097E2A" w:rsidRDefault="0054616E">
      <w:pPr>
        <w:jc w:val="center"/>
        <w:rPr>
          <w:szCs w:val="28"/>
        </w:rPr>
      </w:pPr>
      <w:r w:rsidRPr="00097E2A">
        <w:rPr>
          <w:noProof/>
          <w:szCs w:val="28"/>
        </w:rPr>
        <w:drawing>
          <wp:inline distT="0" distB="0" distL="0" distR="0" wp14:anchorId="183D29A1" wp14:editId="24F29D23">
            <wp:extent cx="5104737" cy="2189365"/>
            <wp:effectExtent l="0" t="0" r="1270" b="1905"/>
            <wp:docPr id="9" name="Picture 9" descr="Hình 7. Trợ lý AI và bản đồ di tích lịch sử" title="Hình 7. Trợ lý AI và bản đồ di tích lịch s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map.jpg"/>
                    <pic:cNvPicPr/>
                  </pic:nvPicPr>
                  <pic:blipFill>
                    <a:blip r:embed="rId18"/>
                    <a:stretch>
                      <a:fillRect/>
                    </a:stretch>
                  </pic:blipFill>
                  <pic:spPr>
                    <a:xfrm>
                      <a:off x="0" y="0"/>
                      <a:ext cx="5134810" cy="2202263"/>
                    </a:xfrm>
                    <a:prstGeom prst="rect">
                      <a:avLst/>
                    </a:prstGeom>
                  </pic:spPr>
                </pic:pic>
              </a:graphicData>
            </a:graphic>
          </wp:inline>
        </w:drawing>
      </w:r>
    </w:p>
    <w:p w14:paraId="65DB7ADE" w14:textId="77777777" w:rsidR="00B1370D" w:rsidRDefault="0054616E">
      <w:pPr>
        <w:jc w:val="center"/>
        <w:rPr>
          <w:szCs w:val="28"/>
        </w:rPr>
      </w:pPr>
      <w:r>
        <w:rPr>
          <w:b/>
          <w:i/>
          <w:color w:val="17365D"/>
          <w:szCs w:val="28"/>
        </w:rPr>
        <w:t xml:space="preserve">Hình 7. Ảnh phiên bản cũ có trợ giảng AI và bản đồ; trợ giảng không còn trong điều hướng hiện tại.</w:t>
      </w:r>
    </w:p>
    <w:p w14:paraId="2AAF7CF5" w14:textId="7CC67DF7" w:rsidR="0086791B" w:rsidRPr="00097E2A" w:rsidRDefault="0054616E">
      <w:pPr>
        <w:jc w:val="center"/>
        <w:rPr>
          <w:szCs w:val="28"/>
        </w:rPr>
      </w:pPr>
      <w:r w:rsidRPr="00097E2A">
        <w:rPr>
          <w:i/>
          <w:color w:val="666666"/>
          <w:szCs w:val="28"/>
        </w:rPr>
        <w:t>Nguồn: ảnh chụp bản triển khai công khai ngày 09/09/2026.</w:t>
      </w:r>
    </w:p>
    <w:p w14:paraId="2959926E" w14:textId="4ED1B9C2" w:rsidR="0086791B" w:rsidRPr="00097E2A" w:rsidRDefault="007526E1" w:rsidP="00097E2A">
      <w:pPr>
        <w:pStyle w:val="ListBullet"/>
        <w:numPr>
          <w:ilvl w:val="0"/>
          <w:numId w:val="24"/>
        </w:numPr>
        <w:spacing w:after="20"/>
        <w:jc w:val="both"/>
        <w:rPr>
          <w:szCs w:val="28"/>
        </w:rPr>
      </w:pPr>
      <w:r>
        <w:rPr>
          <w:b/>
          <w:color w:val="000000"/>
          <w:szCs w:val="28"/>
        </w:rPr>
        <w:t xml:space="preserve">AI Pose: 5 bài riêng và chuỗi Nghiêm → Nghỉ → Chào; quay đằng sau chưa khả dụng. Có kiểm tra tiền đề, đếm ngược và phản hồi; điểm hiển thị thang 10, dữ liệu lưu thang 100. Teacher/Admin xem và lọc kết quả; Admin xuất Excel. Chưa kiểm định độ chính xác trên mẫu người thật.</w:t>
      </w:r>
    </w:p>
    <w:p w14:paraId="6C534E1D" w14:textId="7127F745" w:rsidR="0086791B" w:rsidRPr="00097E2A" w:rsidRDefault="007526E1" w:rsidP="00097E2A">
      <w:pPr>
        <w:pStyle w:val="ListBullet"/>
        <w:numPr>
          <w:ilvl w:val="0"/>
          <w:numId w:val="24"/>
        </w:numPr>
        <w:spacing w:after="20"/>
        <w:jc w:val="both"/>
        <w:rPr>
          <w:szCs w:val="28"/>
        </w:rPr>
      </w:pPr>
      <w:r>
        <w:t xml:space="preserve">AI tạo sinh hiện dùng tổng hợp góp ý khảo sát qua backend; Worker cấu hình Gemini 2.5 Flash [14] và có fallback. API chatbot còn trong code nhưng không có lối vào UI; không coi là mô-đun đang cung cấp.</w:t>
      </w:r>
    </w:p>
    <w:p w14:paraId="52E8ABAA" w14:textId="77777777" w:rsidR="0086791B" w:rsidRPr="00097E2A" w:rsidRDefault="0054616E" w:rsidP="00097E2A">
      <w:pPr>
        <w:pStyle w:val="ListBullet"/>
        <w:numPr>
          <w:ilvl w:val="0"/>
          <w:numId w:val="24"/>
        </w:numPr>
        <w:spacing w:after="20"/>
        <w:jc w:val="both"/>
        <w:rPr>
          <w:szCs w:val="28"/>
        </w:rPr>
      </w:pPr>
      <w:r w:rsidRPr="00097E2A">
        <w:rPr>
          <w:b/>
          <w:color w:val="000000"/>
          <w:szCs w:val="28"/>
        </w:rPr>
        <w:t xml:space="preserve">Bản đồ: </w:t>
      </w:r>
      <w:r w:rsidRPr="00097E2A">
        <w:rPr>
          <w:color w:val="000000"/>
          <w:szCs w:val="28"/>
        </w:rPr>
        <w:t>Có 6 di tích, marker, lớp bản đồ, nội dung và tour; chưa ghi lượt ghé.</w:t>
      </w:r>
    </w:p>
    <w:p w14:paraId="430E7FC9" w14:textId="77777777" w:rsidR="0086791B" w:rsidRPr="00097E2A" w:rsidRDefault="0054616E" w:rsidP="00097E2A">
      <w:pPr>
        <w:pStyle w:val="ListBullet"/>
        <w:numPr>
          <w:ilvl w:val="0"/>
          <w:numId w:val="24"/>
        </w:numPr>
        <w:spacing w:after="20"/>
        <w:jc w:val="both"/>
        <w:rPr>
          <w:szCs w:val="28"/>
        </w:rPr>
      </w:pPr>
      <w:r w:rsidRPr="00097E2A">
        <w:rPr>
          <w:b/>
          <w:color w:val="000000"/>
          <w:szCs w:val="28"/>
        </w:rPr>
        <w:lastRenderedPageBreak/>
        <w:t xml:space="preserve">Gamification: </w:t>
      </w:r>
      <w:r w:rsidRPr="00097E2A">
        <w:rPr>
          <w:color w:val="000000"/>
          <w:szCs w:val="28"/>
        </w:rPr>
        <w:t>Có XP, 8 cấp bậc, 11 huy hiệu và bảng mẫu; một số luồng XP chưa nhất quán.</w:t>
      </w:r>
    </w:p>
    <w:p w14:paraId="1E49127F" w14:textId="081BA226" w:rsidR="0086791B" w:rsidRPr="00097E2A" w:rsidRDefault="007526E1">
      <w:pPr>
        <w:ind w:firstLine="567"/>
        <w:jc w:val="both"/>
        <w:rPr>
          <w:szCs w:val="28"/>
        </w:rPr>
      </w:pPr>
      <w:r>
        <w:rPr>
          <w:color w:val="000000"/>
          <w:szCs w:val="28"/>
        </w:rPr>
        <w:t xml:space="preserve">Rubric là quy tắc góc/khoảng cách trong code, chưa chứng minh chuẩn chấm chuyên môn. Camera/frame xử lý tại trình duyệt; API lưu kết quả học tập, không gửi ảnh/video/landmark thô. Văn bản góp ý gửi Gemini vẫn cần kiểm soát dữ liệu nhận dạng.</w:t>
      </w:r>
    </w:p>
    <w:p w14:paraId="745748C2" w14:textId="77777777" w:rsidR="00834AC8" w:rsidRDefault="0054616E">
      <w:pPr>
        <w:keepNext/>
      </w:pPr>
      <w:r>
        <w:rPr>
          <w:b/>
        </w:rPr>
        <w:t>4.2.4. Khảo sát và thống kê kết quả trải nghiệm</w:t>
      </w:r>
    </w:p>
    <w:p w14:paraId="538F2446" w14:textId="77777777" w:rsidR="00834AC8" w:rsidRDefault="0054616E" w:rsidP="00CC35F0">
      <w:pPr>
        <w:ind w:firstLine="720"/>
        <w:jc w:val="both"/>
      </w:pPr>
      <w:r>
        <w:t xml:space="preserve">Khảo sát có các đợt riêng, tài khoản phân vai, ghép cặp, so sánh hai đợt, lọc, Likert và xuất/in. Đợt 1 lưu dữ liệu cũ; Đợt 2 ghi nhận phiên bản cải tiến, không ghi đè Đợt 1.</w:t>
      </w:r>
    </w:p>
    <w:p w14:paraId="356F7D8D" w14:textId="3879AECF" w:rsidR="00834AC8" w:rsidRDefault="0054616E">
      <w:pPr>
        <w:jc w:val="both"/>
      </w:pPr>
      <w:r>
        <w:t xml:space="preserve">Số liệu Đợt 1 trong báo cáo: 47 phiếu (45 phiếu học sinh, 2 phiếu giáo viên), 20 cặp học sinh. Bốn tiêu chí tự đánh giá tăng 2,69→4,08/5 (+51,7%): hiểu–ghi nhớ 2,60→3,95; trực quan 2,85→4,05; hứng thú 2,50→4,25; tự ôn 2,80→4,05. Trong nhóm ghép cặp, 75% đánh giá tích cực, 95% muốn dùng tiếp.</w:t>
      </w:r>
    </w:p>
    <w:p w14:paraId="11306830" w14:textId="13F8524A" w:rsidR="00834AC8" w:rsidRDefault="0054616E">
      <w:pPr>
        <w:keepNext/>
        <w:jc w:val="center"/>
      </w:pPr>
      <w:r>
        <w:rPr>
          <w:noProof/>
        </w:rPr>
        <w:drawing>
          <wp:inline distT="0" distB="0" distL="0" distR="0" wp14:anchorId="759CA80A" wp14:editId="2FD1608C">
            <wp:extent cx="3975653" cy="2731432"/>
            <wp:effectExtent l="0" t="0" r="6350" b="0"/>
            <wp:docPr id="1879925716" name="Picture 1879925716" descr="Bảng quản trị khảo sát hiển thị tổng số phản hồi, số học sinh, số giáo viên, số cặp trước-sau và các thanh so sánh điểm." title="Báo cáo khảo sát tổng q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c-qpan-khao-sat-thong-ke-tong-quan.jpg"/>
                    <pic:cNvPicPr/>
                  </pic:nvPicPr>
                  <pic:blipFill>
                    <a:blip r:embed="rId19"/>
                    <a:stretch>
                      <a:fillRect/>
                    </a:stretch>
                  </pic:blipFill>
                  <pic:spPr>
                    <a:xfrm>
                      <a:off x="0" y="0"/>
                      <a:ext cx="4019049" cy="2761247"/>
                    </a:xfrm>
                    <a:prstGeom prst="rect">
                      <a:avLst/>
                    </a:prstGeom>
                  </pic:spPr>
                </pic:pic>
              </a:graphicData>
            </a:graphic>
          </wp:inline>
        </w:drawing>
      </w:r>
    </w:p>
    <w:p w14:paraId="5F06570F" w14:textId="77777777" w:rsidR="00B1370D" w:rsidRDefault="0054616E">
      <w:pPr>
        <w:jc w:val="center"/>
        <w:rPr>
          <w:b/>
          <w:i/>
        </w:rPr>
      </w:pPr>
      <w:r>
        <w:rPr>
          <w:b/>
          <w:i/>
        </w:rPr>
        <w:t>Hình 8. Giao diện quản trị khảo sát và so sánh điểm trước–sau</w:t>
      </w:r>
    </w:p>
    <w:p w14:paraId="0919A460" w14:textId="30058685" w:rsidR="00834AC8" w:rsidRDefault="0054616E">
      <w:pPr>
        <w:jc w:val="center"/>
      </w:pPr>
      <w:r>
        <w:rPr>
          <w:i/>
        </w:rPr>
        <w:t>Nguồn: ảnh chụp bản triển khai công khai, tài khoản quản trị, ngày 21/09/2026.</w:t>
      </w:r>
    </w:p>
    <w:p w14:paraId="37C3AD6C" w14:textId="37137B88" w:rsidR="00834AC8" w:rsidRDefault="0084183A">
      <w:pPr>
        <w:keepNext/>
        <w:jc w:val="center"/>
      </w:pPr>
      <w:r>
        <w:rPr>
          <w:noProof/>
        </w:rPr>
        <w:drawing>
          <wp:inline distT="0" distB="0" distL="0" distR="0" wp14:anchorId="6BA10D86" wp14:editId="0E0B5D6E">
            <wp:extent cx="4047214" cy="2780598"/>
            <wp:effectExtent l="0" t="0" r="0" b="1270"/>
            <wp:docPr id="1879925717" name="Picture 1879925717" descr="Bảng phân bố mức trả lời sau trải nghiệm và các thanh so sánh điểm trước-sau theo từng tiêu chí." title="Phân bố khảo sát chi ti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c-qpan-khao-sat-thong-ke-chi-tiet.jpg"/>
                    <pic:cNvPicPr/>
                  </pic:nvPicPr>
                  <pic:blipFill>
                    <a:blip r:embed="rId20"/>
                    <a:stretch>
                      <a:fillRect/>
                    </a:stretch>
                  </pic:blipFill>
                  <pic:spPr>
                    <a:xfrm>
                      <a:off x="0" y="0"/>
                      <a:ext cx="4090792" cy="2810538"/>
                    </a:xfrm>
                    <a:prstGeom prst="rect">
                      <a:avLst/>
                    </a:prstGeom>
                  </pic:spPr>
                </pic:pic>
              </a:graphicData>
            </a:graphic>
          </wp:inline>
        </w:drawing>
      </w:r>
    </w:p>
    <w:p w14:paraId="62D531A7" w14:textId="77777777" w:rsidR="00B1370D" w:rsidRDefault="0054616E">
      <w:pPr>
        <w:jc w:val="center"/>
        <w:rPr>
          <w:b/>
          <w:i/>
        </w:rPr>
      </w:pPr>
      <w:r>
        <w:rPr>
          <w:b/>
          <w:i/>
        </w:rPr>
        <w:t>Hình 9. Phân bố câu trả lời và mức thay đổi theo từng tiêu chí</w:t>
      </w:r>
    </w:p>
    <w:p w14:paraId="68E0EB10" w14:textId="1146C3E0" w:rsidR="00834AC8" w:rsidRDefault="0054616E">
      <w:pPr>
        <w:jc w:val="center"/>
      </w:pPr>
      <w:r>
        <w:rPr>
          <w:i/>
        </w:rPr>
        <w:t>Nguồn: ảnh chụp bản triển khai công khai, tài khoản quản trị, ngày 21/09/2026.</w:t>
      </w:r>
    </w:p>
    <w:p w14:paraId="17A6B50F" w14:textId="77777777" w:rsidR="00834AC8" w:rsidRDefault="0054616E">
      <w:pPr>
        <w:jc w:val="both"/>
      </w:pPr>
      <w:r>
        <w:t xml:space="preserve">Đây là thống kê mô tả Đợt 1, không phải tổng hiện tại. Mốc remote 08/10/2026 có 2 đợt, 109 phiếu (47 + 62) và 30 kết quả Pose. Mẫu nhỏ, chưa có đối chứng; mức tăng Likert không phải mức tăng kiến thức.</w:t>
      </w:r>
    </w:p>
    <w:p w14:paraId="717CB7AB" w14:textId="77777777" w:rsidR="0086791B" w:rsidRPr="00097E2A" w:rsidRDefault="0054616E">
      <w:pPr>
        <w:keepNext/>
        <w:spacing w:before="100"/>
        <w:rPr>
          <w:szCs w:val="28"/>
        </w:rPr>
      </w:pPr>
      <w:r w:rsidRPr="00097E2A">
        <w:rPr>
          <w:b/>
          <w:color w:val="000000"/>
          <w:szCs w:val="28"/>
        </w:rPr>
        <w:lastRenderedPageBreak/>
        <w:t>4.3. Phân tích và đánh giá kết quả</w:t>
      </w:r>
    </w:p>
    <w:tbl>
      <w:tblPr>
        <w:tblStyle w:val="TableGrid"/>
        <w:tblW w:w="0" w:type="auto"/>
        <w:tblLayout w:type="fixed"/>
        <w:tblLook w:val="04A0" w:firstRow="1" w:lastRow="0" w:firstColumn="1" w:lastColumn="0" w:noHBand="0" w:noVBand="1"/>
      </w:tblPr>
      <w:tblGrid>
        <w:gridCol w:w="2438"/>
        <w:gridCol w:w="3288"/>
        <w:gridCol w:w="3061"/>
      </w:tblGrid>
      <w:tr w:rsidR="0086791B" w:rsidRPr="00097E2A" w14:paraId="6B119EA2" w14:textId="77777777">
        <w:trPr>
          <w:tblHeader/>
        </w:trPr>
        <w:tc>
          <w:tcPr>
            <w:tcW w:w="2438" w:type="dxa"/>
            <w:shd w:val="clear" w:color="auto" w:fill="FFFFFF"/>
            <w:tcMar>
              <w:top w:w="70" w:type="dxa"/>
              <w:left w:w="80" w:type="dxa"/>
              <w:bottom w:w="70" w:type="dxa"/>
              <w:right w:w="80" w:type="dxa"/>
            </w:tcMar>
            <w:vAlign w:val="center"/>
          </w:tcPr>
          <w:p w14:paraId="589F164D" w14:textId="77777777" w:rsidR="0086791B" w:rsidRPr="00097E2A" w:rsidRDefault="0054616E">
            <w:pPr>
              <w:jc w:val="center"/>
              <w:rPr>
                <w:szCs w:val="28"/>
              </w:rPr>
            </w:pPr>
            <w:r w:rsidRPr="00097E2A">
              <w:rPr>
                <w:b/>
                <w:szCs w:val="28"/>
              </w:rPr>
              <w:t>Chỉ số</w:t>
            </w:r>
          </w:p>
        </w:tc>
        <w:tc>
          <w:tcPr>
            <w:tcW w:w="3288" w:type="dxa"/>
            <w:shd w:val="clear" w:color="auto" w:fill="FFFFFF"/>
            <w:tcMar>
              <w:top w:w="70" w:type="dxa"/>
              <w:left w:w="80" w:type="dxa"/>
              <w:bottom w:w="70" w:type="dxa"/>
              <w:right w:w="80" w:type="dxa"/>
            </w:tcMar>
            <w:vAlign w:val="center"/>
          </w:tcPr>
          <w:p w14:paraId="6A27797D" w14:textId="77777777" w:rsidR="0086791B" w:rsidRPr="00097E2A" w:rsidRDefault="0054616E">
            <w:pPr>
              <w:jc w:val="center"/>
              <w:rPr>
                <w:szCs w:val="28"/>
              </w:rPr>
            </w:pPr>
            <w:r w:rsidRPr="00097E2A">
              <w:rPr>
                <w:b/>
                <w:szCs w:val="28"/>
              </w:rPr>
              <w:t>Kết quả xác nhận</w:t>
            </w:r>
          </w:p>
        </w:tc>
        <w:tc>
          <w:tcPr>
            <w:tcW w:w="3061" w:type="dxa"/>
            <w:shd w:val="clear" w:color="auto" w:fill="FFFFFF"/>
            <w:tcMar>
              <w:top w:w="70" w:type="dxa"/>
              <w:left w:w="80" w:type="dxa"/>
              <w:bottom w:w="70" w:type="dxa"/>
              <w:right w:w="80" w:type="dxa"/>
            </w:tcMar>
            <w:vAlign w:val="center"/>
          </w:tcPr>
          <w:p w14:paraId="076C915F" w14:textId="77777777" w:rsidR="0086791B" w:rsidRPr="00097E2A" w:rsidRDefault="0054616E">
            <w:pPr>
              <w:jc w:val="center"/>
              <w:rPr>
                <w:szCs w:val="28"/>
              </w:rPr>
            </w:pPr>
            <w:r w:rsidRPr="00097E2A">
              <w:rPr>
                <w:b/>
                <w:szCs w:val="28"/>
              </w:rPr>
              <w:t>Nguồn bằng chứng</w:t>
            </w:r>
          </w:p>
        </w:tc>
      </w:tr>
      <w:tr w:rsidR="0086791B" w:rsidRPr="00097E2A" w14:paraId="07D1C685" w14:textId="77777777">
        <w:tc>
          <w:tcPr>
            <w:tcW w:w="2438" w:type="dxa"/>
            <w:shd w:val="clear" w:color="auto" w:fill="FFFFFF"/>
            <w:tcMar>
              <w:top w:w="70" w:type="dxa"/>
              <w:left w:w="80" w:type="dxa"/>
              <w:bottom w:w="70" w:type="dxa"/>
              <w:right w:w="80" w:type="dxa"/>
            </w:tcMar>
            <w:vAlign w:val="center"/>
          </w:tcPr>
          <w:p w14:paraId="1DFFA4BD" w14:textId="79F33904" w:rsidR="0086791B" w:rsidRPr="00097E2A" w:rsidRDefault="007526E1">
            <w:pPr>
              <w:rPr>
                <w:szCs w:val="28"/>
              </w:rPr>
            </w:pPr>
            <w:r>
              <w:rPr>
                <w:szCs w:val="28"/>
              </w:rPr>
              <w:t>Mô-đun người học</w:t>
            </w:r>
          </w:p>
        </w:tc>
        <w:tc>
          <w:tcPr>
            <w:tcW w:w="3288" w:type="dxa"/>
            <w:shd w:val="clear" w:color="auto" w:fill="FFFFFF"/>
            <w:tcMar>
              <w:top w:w="70" w:type="dxa"/>
              <w:left w:w="80" w:type="dxa"/>
              <w:bottom w:w="70" w:type="dxa"/>
              <w:right w:w="80" w:type="dxa"/>
            </w:tcMar>
            <w:vAlign w:val="center"/>
          </w:tcPr>
          <w:p w14:paraId="735FB21C" w14:textId="4891FA8A" w:rsidR="0086791B" w:rsidRPr="00097E2A" w:rsidRDefault="007526E1">
            <w:pPr>
              <w:rPr>
                <w:szCs w:val="28"/>
              </w:rPr>
            </w:pPr>
            <w:r>
              <w:rPr>
                <w:szCs w:val="28"/>
              </w:rPr>
              <w:t xml:space="preserve">11</w:t>
            </w:r>
          </w:p>
        </w:tc>
        <w:tc>
          <w:tcPr>
            <w:tcW w:w="3061" w:type="dxa"/>
            <w:shd w:val="clear" w:color="auto" w:fill="FFFFFF"/>
            <w:tcMar>
              <w:top w:w="70" w:type="dxa"/>
              <w:left w:w="80" w:type="dxa"/>
              <w:bottom w:w="70" w:type="dxa"/>
              <w:right w:w="80" w:type="dxa"/>
            </w:tcMar>
            <w:vAlign w:val="center"/>
          </w:tcPr>
          <w:p w14:paraId="3940D901" w14:textId="77777777" w:rsidR="0086791B" w:rsidRPr="00097E2A" w:rsidRDefault="0054616E">
            <w:pPr>
              <w:rPr>
                <w:szCs w:val="28"/>
              </w:rPr>
            </w:pPr>
            <w:r>
              <w:rPr>
                <w:szCs w:val="28"/>
              </w:rPr>
              <w:t xml:space="preserve">Điều hướng UI; không tính chat ẩn</w:t>
            </w:r>
          </w:p>
        </w:tc>
      </w:tr>
      <w:tr w:rsidR="0086791B" w:rsidRPr="00097E2A" w14:paraId="7CC665D3" w14:textId="77777777">
        <w:tc>
          <w:tcPr>
            <w:tcW w:w="2438" w:type="dxa"/>
            <w:shd w:val="clear" w:color="auto" w:fill="FFFFFF"/>
            <w:tcMar>
              <w:top w:w="70" w:type="dxa"/>
              <w:left w:w="80" w:type="dxa"/>
              <w:bottom w:w="70" w:type="dxa"/>
              <w:right w:w="80" w:type="dxa"/>
            </w:tcMar>
            <w:vAlign w:val="center"/>
          </w:tcPr>
          <w:p w14:paraId="15B996EA" w14:textId="77777777" w:rsidR="0086791B" w:rsidRPr="00097E2A" w:rsidRDefault="0054616E">
            <w:pPr>
              <w:rPr>
                <w:szCs w:val="28"/>
              </w:rPr>
            </w:pPr>
            <w:r w:rsidRPr="00097E2A">
              <w:rPr>
                <w:szCs w:val="28"/>
              </w:rPr>
              <w:t>Mục lý thuyết</w:t>
            </w:r>
          </w:p>
        </w:tc>
        <w:tc>
          <w:tcPr>
            <w:tcW w:w="3288" w:type="dxa"/>
            <w:shd w:val="clear" w:color="auto" w:fill="FFFFFF"/>
            <w:tcMar>
              <w:top w:w="70" w:type="dxa"/>
              <w:left w:w="80" w:type="dxa"/>
              <w:bottom w:w="70" w:type="dxa"/>
              <w:right w:w="80" w:type="dxa"/>
            </w:tcMar>
            <w:vAlign w:val="center"/>
          </w:tcPr>
          <w:p w14:paraId="0BDF4423" w14:textId="77777777" w:rsidR="0086791B" w:rsidRPr="00097E2A" w:rsidRDefault="0054616E">
            <w:pPr>
              <w:rPr>
                <w:szCs w:val="28"/>
              </w:rPr>
            </w:pPr>
            <w:r w:rsidRPr="00097E2A">
              <w:rPr>
                <w:szCs w:val="28"/>
              </w:rPr>
              <w:t>31 (L10: 12; L11: 10; L12: 9)</w:t>
            </w:r>
          </w:p>
        </w:tc>
        <w:tc>
          <w:tcPr>
            <w:tcW w:w="3061" w:type="dxa"/>
            <w:shd w:val="clear" w:color="auto" w:fill="FFFFFF"/>
            <w:tcMar>
              <w:top w:w="70" w:type="dxa"/>
              <w:left w:w="80" w:type="dxa"/>
              <w:bottom w:w="70" w:type="dxa"/>
              <w:right w:w="80" w:type="dxa"/>
            </w:tcMar>
            <w:vAlign w:val="center"/>
          </w:tcPr>
          <w:p w14:paraId="0F459DE0" w14:textId="77777777" w:rsidR="0086791B" w:rsidRPr="00097E2A" w:rsidRDefault="0054616E">
            <w:pPr>
              <w:rPr>
                <w:szCs w:val="28"/>
              </w:rPr>
            </w:pPr>
            <w:r w:rsidRPr="00097E2A">
              <w:rPr>
                <w:szCs w:val="28"/>
              </w:rPr>
              <w:t>THEORY_DATA</w:t>
            </w:r>
          </w:p>
        </w:tc>
      </w:tr>
      <w:tr w:rsidR="0086791B" w:rsidRPr="00097E2A" w14:paraId="05669D8A" w14:textId="77777777">
        <w:tc>
          <w:tcPr>
            <w:tcW w:w="2438" w:type="dxa"/>
            <w:shd w:val="clear" w:color="auto" w:fill="FFFFFF"/>
            <w:tcMar>
              <w:top w:w="70" w:type="dxa"/>
              <w:left w:w="80" w:type="dxa"/>
              <w:bottom w:w="70" w:type="dxa"/>
              <w:right w:w="80" w:type="dxa"/>
            </w:tcMar>
            <w:vAlign w:val="center"/>
          </w:tcPr>
          <w:p w14:paraId="623D4C7B" w14:textId="39B00A91" w:rsidR="0086791B" w:rsidRPr="00097E2A" w:rsidRDefault="007526E1">
            <w:pPr>
              <w:rPr>
                <w:szCs w:val="28"/>
              </w:rPr>
            </w:pPr>
            <w:r>
              <w:rPr>
                <w:szCs w:val="28"/>
              </w:rPr>
              <w:t>Quiz nhanh / kho thi</w:t>
            </w:r>
          </w:p>
        </w:tc>
        <w:tc>
          <w:tcPr>
            <w:tcW w:w="3288" w:type="dxa"/>
            <w:shd w:val="clear" w:color="auto" w:fill="FFFFFF"/>
            <w:tcMar>
              <w:top w:w="70" w:type="dxa"/>
              <w:left w:w="80" w:type="dxa"/>
              <w:bottom w:w="70" w:type="dxa"/>
              <w:right w:w="80" w:type="dxa"/>
            </w:tcMar>
            <w:vAlign w:val="center"/>
          </w:tcPr>
          <w:p w14:paraId="64ABFC33" w14:textId="5278A9A8" w:rsidR="0086791B" w:rsidRPr="00097E2A" w:rsidRDefault="007526E1">
            <w:pPr>
              <w:rPr>
                <w:szCs w:val="28"/>
              </w:rPr>
            </w:pPr>
            <w:r>
              <w:rPr>
                <w:szCs w:val="28"/>
              </w:rPr>
              <w:t>144 / 120 MCQ + 30 Đ/S + 18 tự luận</w:t>
            </w:r>
          </w:p>
        </w:tc>
        <w:tc>
          <w:tcPr>
            <w:tcW w:w="3061" w:type="dxa"/>
            <w:shd w:val="clear" w:color="auto" w:fill="FFFFFF"/>
            <w:tcMar>
              <w:top w:w="70" w:type="dxa"/>
              <w:left w:w="80" w:type="dxa"/>
              <w:bottom w:w="70" w:type="dxa"/>
              <w:right w:w="80" w:type="dxa"/>
            </w:tcMar>
            <w:vAlign w:val="center"/>
          </w:tcPr>
          <w:p w14:paraId="34F7117C" w14:textId="77777777" w:rsidR="0086791B" w:rsidRPr="00097E2A" w:rsidRDefault="0054616E">
            <w:pPr>
              <w:rPr>
                <w:szCs w:val="28"/>
              </w:rPr>
            </w:pPr>
            <w:r w:rsidRPr="00097E2A">
              <w:rPr>
                <w:szCs w:val="28"/>
              </w:rPr>
              <w:t>quiz.ts</w:t>
            </w:r>
          </w:p>
        </w:tc>
      </w:tr>
      <w:tr w:rsidR="0086791B" w:rsidRPr="00097E2A" w14:paraId="19846A25" w14:textId="77777777">
        <w:tc>
          <w:tcPr>
            <w:tcW w:w="2438" w:type="dxa"/>
            <w:shd w:val="clear" w:color="auto" w:fill="FFFFFF"/>
            <w:tcMar>
              <w:top w:w="70" w:type="dxa"/>
              <w:left w:w="80" w:type="dxa"/>
              <w:bottom w:w="70" w:type="dxa"/>
              <w:right w:w="80" w:type="dxa"/>
            </w:tcMar>
            <w:vAlign w:val="center"/>
          </w:tcPr>
          <w:p w14:paraId="4CB6624B" w14:textId="77777777" w:rsidR="0086791B" w:rsidRPr="00097E2A" w:rsidRDefault="0054616E">
            <w:pPr>
              <w:rPr>
                <w:szCs w:val="28"/>
              </w:rPr>
            </w:pPr>
            <w:r w:rsidRPr="00097E2A">
              <w:rPr>
                <w:szCs w:val="28"/>
              </w:rPr>
              <w:t>Kỹ năng</w:t>
            </w:r>
          </w:p>
        </w:tc>
        <w:tc>
          <w:tcPr>
            <w:tcW w:w="3288" w:type="dxa"/>
            <w:shd w:val="clear" w:color="auto" w:fill="FFFFFF"/>
            <w:tcMar>
              <w:top w:w="70" w:type="dxa"/>
              <w:left w:w="80" w:type="dxa"/>
              <w:bottom w:w="70" w:type="dxa"/>
              <w:right w:w="80" w:type="dxa"/>
            </w:tcMar>
            <w:vAlign w:val="center"/>
          </w:tcPr>
          <w:p w14:paraId="0BE5A2B4" w14:textId="77777777" w:rsidR="0086791B" w:rsidRPr="00097E2A" w:rsidRDefault="0054616E">
            <w:pPr>
              <w:rPr>
                <w:szCs w:val="28"/>
              </w:rPr>
            </w:pPr>
            <w:r>
              <w:rPr>
                <w:szCs w:val="28"/>
              </w:rPr>
              <w:t xml:space="preserve">7 nhóm / 14 mục hướng dẫn</w:t>
            </w:r>
          </w:p>
        </w:tc>
        <w:tc>
          <w:tcPr>
            <w:tcW w:w="3061" w:type="dxa"/>
            <w:shd w:val="clear" w:color="auto" w:fill="FFFFFF"/>
            <w:tcMar>
              <w:top w:w="70" w:type="dxa"/>
              <w:left w:w="80" w:type="dxa"/>
              <w:bottom w:w="70" w:type="dxa"/>
              <w:right w:w="80" w:type="dxa"/>
            </w:tcMar>
            <w:vAlign w:val="center"/>
          </w:tcPr>
          <w:p w14:paraId="039F8380" w14:textId="77777777" w:rsidR="0086791B" w:rsidRPr="00097E2A" w:rsidRDefault="0054616E">
            <w:pPr>
              <w:rPr>
                <w:szCs w:val="28"/>
              </w:rPr>
            </w:pPr>
            <w:r w:rsidRPr="00097E2A">
              <w:rPr>
                <w:szCs w:val="28"/>
              </w:rPr>
              <w:t>practicalSkills.ts</w:t>
            </w:r>
          </w:p>
        </w:tc>
      </w:tr>
      <w:tr w:rsidR="0086791B" w:rsidRPr="00097E2A" w14:paraId="2E0115BD" w14:textId="77777777">
        <w:tc>
          <w:tcPr>
            <w:tcW w:w="2438" w:type="dxa"/>
            <w:shd w:val="clear" w:color="auto" w:fill="FFFFFF"/>
            <w:tcMar>
              <w:top w:w="70" w:type="dxa"/>
              <w:left w:w="80" w:type="dxa"/>
              <w:bottom w:w="70" w:type="dxa"/>
              <w:right w:w="80" w:type="dxa"/>
            </w:tcMar>
            <w:vAlign w:val="center"/>
          </w:tcPr>
          <w:p w14:paraId="07E8BA1A" w14:textId="77777777" w:rsidR="0086791B" w:rsidRPr="00097E2A" w:rsidRDefault="0054616E">
            <w:pPr>
              <w:rPr>
                <w:szCs w:val="28"/>
              </w:rPr>
            </w:pPr>
            <w:r w:rsidRPr="00097E2A">
              <w:rPr>
                <w:szCs w:val="28"/>
              </w:rPr>
              <w:t>Mô hình GLB</w:t>
            </w:r>
          </w:p>
        </w:tc>
        <w:tc>
          <w:tcPr>
            <w:tcW w:w="3288" w:type="dxa"/>
            <w:shd w:val="clear" w:color="auto" w:fill="FFFFFF"/>
            <w:tcMar>
              <w:top w:w="70" w:type="dxa"/>
              <w:left w:w="80" w:type="dxa"/>
              <w:bottom w:w="70" w:type="dxa"/>
              <w:right w:w="80" w:type="dxa"/>
            </w:tcMar>
            <w:vAlign w:val="center"/>
          </w:tcPr>
          <w:p w14:paraId="063834D1" w14:textId="14BA98FE" w:rsidR="0086791B" w:rsidRPr="00097E2A" w:rsidRDefault="007526E1">
            <w:pPr>
              <w:rPr>
                <w:szCs w:val="28"/>
              </w:rPr>
            </w:pPr>
            <w:r>
              <w:rPr>
                <w:szCs w:val="28"/>
              </w:rPr>
              <w:t xml:space="preserve">18 tệp; 15 có lối vào UI</w:t>
            </w:r>
          </w:p>
        </w:tc>
        <w:tc>
          <w:tcPr>
            <w:tcW w:w="3061" w:type="dxa"/>
            <w:shd w:val="clear" w:color="auto" w:fill="FFFFFF"/>
            <w:tcMar>
              <w:top w:w="70" w:type="dxa"/>
              <w:left w:w="80" w:type="dxa"/>
              <w:bottom w:w="70" w:type="dxa"/>
              <w:right w:w="80" w:type="dxa"/>
            </w:tcMar>
            <w:vAlign w:val="center"/>
          </w:tcPr>
          <w:p w14:paraId="354EE056" w14:textId="77777777" w:rsidR="0086791B" w:rsidRPr="00097E2A" w:rsidRDefault="0054616E">
            <w:pPr>
              <w:rPr>
                <w:szCs w:val="28"/>
              </w:rPr>
            </w:pPr>
            <w:r>
              <w:rPr>
                <w:szCs w:val="28"/>
              </w:rPr>
              <w:t xml:space="preserve">Metadata, catalog và đường dẫn src</w:t>
            </w:r>
          </w:p>
        </w:tc>
      </w:tr>
      <w:tr w:rsidR="0086791B" w:rsidRPr="00097E2A" w14:paraId="3D80ED8D" w14:textId="77777777">
        <w:tc>
          <w:tcPr>
            <w:tcW w:w="2438" w:type="dxa"/>
            <w:shd w:val="clear" w:color="auto" w:fill="FFFFFF"/>
            <w:tcMar>
              <w:top w:w="70" w:type="dxa"/>
              <w:left w:w="80" w:type="dxa"/>
              <w:bottom w:w="70" w:type="dxa"/>
              <w:right w:w="80" w:type="dxa"/>
            </w:tcMar>
            <w:vAlign w:val="center"/>
          </w:tcPr>
          <w:p w14:paraId="7AABCCF9" w14:textId="77777777" w:rsidR="0086791B" w:rsidRPr="00097E2A" w:rsidRDefault="0054616E">
            <w:pPr>
              <w:rPr>
                <w:szCs w:val="28"/>
              </w:rPr>
            </w:pPr>
            <w:r w:rsidRPr="00097E2A">
              <w:rPr>
                <w:szCs w:val="28"/>
              </w:rPr>
              <w:t>Di tích lịch sử</w:t>
            </w:r>
          </w:p>
        </w:tc>
        <w:tc>
          <w:tcPr>
            <w:tcW w:w="3288" w:type="dxa"/>
            <w:shd w:val="clear" w:color="auto" w:fill="FFFFFF"/>
            <w:tcMar>
              <w:top w:w="70" w:type="dxa"/>
              <w:left w:w="80" w:type="dxa"/>
              <w:bottom w:w="70" w:type="dxa"/>
              <w:right w:w="80" w:type="dxa"/>
            </w:tcMar>
            <w:vAlign w:val="center"/>
          </w:tcPr>
          <w:p w14:paraId="2BE35A14" w14:textId="77777777" w:rsidR="0086791B" w:rsidRPr="00097E2A" w:rsidRDefault="0054616E">
            <w:pPr>
              <w:rPr>
                <w:szCs w:val="28"/>
              </w:rPr>
            </w:pPr>
            <w:r w:rsidRPr="00097E2A">
              <w:rPr>
                <w:szCs w:val="28"/>
              </w:rPr>
              <w:t>6</w:t>
            </w:r>
          </w:p>
        </w:tc>
        <w:tc>
          <w:tcPr>
            <w:tcW w:w="3061" w:type="dxa"/>
            <w:shd w:val="clear" w:color="auto" w:fill="FFFFFF"/>
            <w:tcMar>
              <w:top w:w="70" w:type="dxa"/>
              <w:left w:w="80" w:type="dxa"/>
              <w:bottom w:w="70" w:type="dxa"/>
              <w:right w:w="80" w:type="dxa"/>
            </w:tcMar>
            <w:vAlign w:val="center"/>
          </w:tcPr>
          <w:p w14:paraId="4C038137" w14:textId="77777777" w:rsidR="0086791B" w:rsidRPr="00097E2A" w:rsidRDefault="0054616E">
            <w:pPr>
              <w:rPr>
                <w:szCs w:val="28"/>
              </w:rPr>
            </w:pPr>
            <w:r w:rsidRPr="00097E2A">
              <w:rPr>
                <w:szCs w:val="28"/>
              </w:rPr>
              <w:t>MapSection</w:t>
            </w:r>
          </w:p>
        </w:tc>
      </w:tr>
      <w:tr w:rsidR="0086791B" w:rsidRPr="00097E2A" w14:paraId="696B1159" w14:textId="77777777">
        <w:tc>
          <w:tcPr>
            <w:tcW w:w="2438" w:type="dxa"/>
            <w:shd w:val="clear" w:color="auto" w:fill="FFFFFF"/>
            <w:tcMar>
              <w:top w:w="70" w:type="dxa"/>
              <w:left w:w="80" w:type="dxa"/>
              <w:bottom w:w="70" w:type="dxa"/>
              <w:right w:w="80" w:type="dxa"/>
            </w:tcMar>
            <w:vAlign w:val="center"/>
          </w:tcPr>
          <w:p w14:paraId="16261A82" w14:textId="77777777" w:rsidR="0086791B" w:rsidRPr="00097E2A" w:rsidRDefault="0054616E">
            <w:pPr>
              <w:rPr>
                <w:szCs w:val="28"/>
              </w:rPr>
            </w:pPr>
            <w:r w:rsidRPr="00097E2A">
              <w:rPr>
                <w:szCs w:val="28"/>
              </w:rPr>
              <w:t>Cấp bậc / huy hiệu</w:t>
            </w:r>
          </w:p>
        </w:tc>
        <w:tc>
          <w:tcPr>
            <w:tcW w:w="3288" w:type="dxa"/>
            <w:shd w:val="clear" w:color="auto" w:fill="FFFFFF"/>
            <w:tcMar>
              <w:top w:w="70" w:type="dxa"/>
              <w:left w:w="80" w:type="dxa"/>
              <w:bottom w:w="70" w:type="dxa"/>
              <w:right w:w="80" w:type="dxa"/>
            </w:tcMar>
            <w:vAlign w:val="center"/>
          </w:tcPr>
          <w:p w14:paraId="4ED3B05D" w14:textId="77777777" w:rsidR="0086791B" w:rsidRPr="00097E2A" w:rsidRDefault="0054616E">
            <w:pPr>
              <w:rPr>
                <w:szCs w:val="28"/>
              </w:rPr>
            </w:pPr>
            <w:r w:rsidRPr="00097E2A">
              <w:rPr>
                <w:szCs w:val="28"/>
              </w:rPr>
              <w:t>8 / 11</w:t>
            </w:r>
          </w:p>
        </w:tc>
        <w:tc>
          <w:tcPr>
            <w:tcW w:w="3061" w:type="dxa"/>
            <w:shd w:val="clear" w:color="auto" w:fill="FFFFFF"/>
            <w:tcMar>
              <w:top w:w="70" w:type="dxa"/>
              <w:left w:w="80" w:type="dxa"/>
              <w:bottom w:w="70" w:type="dxa"/>
              <w:right w:w="80" w:type="dxa"/>
            </w:tcMar>
            <w:vAlign w:val="center"/>
          </w:tcPr>
          <w:p w14:paraId="2A21B009" w14:textId="77777777" w:rsidR="0086791B" w:rsidRPr="00097E2A" w:rsidRDefault="0054616E">
            <w:pPr>
              <w:rPr>
                <w:szCs w:val="28"/>
              </w:rPr>
            </w:pPr>
            <w:r w:rsidRPr="00097E2A">
              <w:rPr>
                <w:szCs w:val="28"/>
              </w:rPr>
              <w:t>gamification.ts</w:t>
            </w:r>
          </w:p>
        </w:tc>
      </w:tr>
      <w:tr w:rsidR="0086791B" w:rsidRPr="00097E2A" w14:paraId="3A84DA1B" w14:textId="77777777">
        <w:tc>
          <w:tcPr>
            <w:tcW w:w="2438" w:type="dxa"/>
            <w:shd w:val="clear" w:color="auto" w:fill="FFFFFF"/>
            <w:tcMar>
              <w:top w:w="70" w:type="dxa"/>
              <w:left w:w="80" w:type="dxa"/>
              <w:bottom w:w="70" w:type="dxa"/>
              <w:right w:w="80" w:type="dxa"/>
            </w:tcMar>
            <w:vAlign w:val="center"/>
          </w:tcPr>
          <w:p w14:paraId="4B85797E" w14:textId="3E9D971B" w:rsidR="0086791B" w:rsidRPr="00097E2A" w:rsidRDefault="007526E1">
            <w:pPr>
              <w:rPr>
                <w:szCs w:val="28"/>
              </w:rPr>
            </w:pPr>
            <w:r>
              <w:rPr>
                <w:szCs w:val="28"/>
              </w:rPr>
              <w:t>AI Pose</w:t>
            </w:r>
          </w:p>
        </w:tc>
        <w:tc>
          <w:tcPr>
            <w:tcW w:w="3288" w:type="dxa"/>
            <w:shd w:val="clear" w:color="auto" w:fill="FFFFFF"/>
            <w:tcMar>
              <w:top w:w="70" w:type="dxa"/>
              <w:left w:w="80" w:type="dxa"/>
              <w:bottom w:w="70" w:type="dxa"/>
              <w:right w:w="80" w:type="dxa"/>
            </w:tcMar>
            <w:vAlign w:val="center"/>
          </w:tcPr>
          <w:p w14:paraId="5A92C1C5" w14:textId="1A5E55EF" w:rsidR="0086791B" w:rsidRPr="00097E2A" w:rsidRDefault="007526E1">
            <w:pPr>
              <w:rPr>
                <w:szCs w:val="28"/>
              </w:rPr>
            </w:pPr>
            <w:r>
              <w:rPr>
                <w:szCs w:val="28"/>
              </w:rPr>
              <w:t>5 bài riêng + chuỗi 3 động tác</w:t>
            </w:r>
          </w:p>
        </w:tc>
        <w:tc>
          <w:tcPr>
            <w:tcW w:w="3061" w:type="dxa"/>
            <w:shd w:val="clear" w:color="auto" w:fill="FFFFFF"/>
            <w:tcMar>
              <w:top w:w="70" w:type="dxa"/>
              <w:left w:w="80" w:type="dxa"/>
              <w:bottom w:w="70" w:type="dxa"/>
              <w:right w:w="80" w:type="dxa"/>
            </w:tcMar>
            <w:vAlign w:val="center"/>
          </w:tcPr>
          <w:p w14:paraId="4B208B17" w14:textId="72479678" w:rsidR="0086791B" w:rsidRPr="00097E2A" w:rsidRDefault="007526E1">
            <w:pPr>
              <w:rPr>
                <w:szCs w:val="28"/>
              </w:rPr>
            </w:pPr>
            <w:r>
              <w:rPr>
                <w:szCs w:val="28"/>
              </w:rPr>
              <w:t>MediaPipe, rubric và test</w:t>
            </w:r>
          </w:p>
        </w:tc>
      </w:tr>
      <w:tr w:rsidR="0086791B" w:rsidRPr="00097E2A" w14:paraId="2AC6BAF3" w14:textId="77777777">
        <w:tc>
          <w:tcPr>
            <w:tcW w:w="2438" w:type="dxa"/>
            <w:shd w:val="clear" w:color="auto" w:fill="FFFFFF"/>
            <w:tcMar>
              <w:top w:w="70" w:type="dxa"/>
              <w:left w:w="80" w:type="dxa"/>
              <w:bottom w:w="70" w:type="dxa"/>
              <w:right w:w="80" w:type="dxa"/>
            </w:tcMar>
            <w:vAlign w:val="center"/>
          </w:tcPr>
          <w:p w14:paraId="15B0151A" w14:textId="77777777" w:rsidR="0086791B" w:rsidRPr="00097E2A" w:rsidRDefault="0054616E">
            <w:pPr>
              <w:rPr>
                <w:szCs w:val="28"/>
              </w:rPr>
            </w:pPr>
            <w:r w:rsidRPr="00097E2A">
              <w:rPr>
                <w:szCs w:val="28"/>
              </w:rPr>
              <w:t>Kiểm tra kiểu</w:t>
            </w:r>
          </w:p>
        </w:tc>
        <w:tc>
          <w:tcPr>
            <w:tcW w:w="3288" w:type="dxa"/>
            <w:shd w:val="clear" w:color="auto" w:fill="FFFFFF"/>
            <w:tcMar>
              <w:top w:w="70" w:type="dxa"/>
              <w:left w:w="80" w:type="dxa"/>
              <w:bottom w:w="70" w:type="dxa"/>
              <w:right w:w="80" w:type="dxa"/>
            </w:tcMar>
            <w:vAlign w:val="center"/>
          </w:tcPr>
          <w:p w14:paraId="1F265160" w14:textId="77777777" w:rsidR="0086791B" w:rsidRPr="00097E2A" w:rsidRDefault="0054616E">
            <w:pPr>
              <w:rPr>
                <w:szCs w:val="28"/>
              </w:rPr>
            </w:pPr>
            <w:r w:rsidRPr="00097E2A">
              <w:rPr>
                <w:szCs w:val="28"/>
              </w:rPr>
              <w:t>tsc --noEmit đạt trong lần rà soát</w:t>
            </w:r>
          </w:p>
        </w:tc>
        <w:tc>
          <w:tcPr>
            <w:tcW w:w="3061" w:type="dxa"/>
            <w:shd w:val="clear" w:color="auto" w:fill="FFFFFF"/>
            <w:tcMar>
              <w:top w:w="70" w:type="dxa"/>
              <w:left w:w="80" w:type="dxa"/>
              <w:bottom w:w="70" w:type="dxa"/>
              <w:right w:w="80" w:type="dxa"/>
            </w:tcMar>
            <w:vAlign w:val="center"/>
          </w:tcPr>
          <w:p w14:paraId="1C0C9BEE" w14:textId="77777777" w:rsidR="0086791B" w:rsidRPr="00097E2A" w:rsidRDefault="0054616E">
            <w:pPr>
              <w:rPr>
                <w:szCs w:val="28"/>
              </w:rPr>
            </w:pPr>
            <w:r w:rsidRPr="00097E2A">
              <w:rPr>
                <w:szCs w:val="28"/>
              </w:rPr>
              <w:t>npm run lint</w:t>
            </w:r>
          </w:p>
        </w:tc>
      </w:tr>
      <w:tr w:rsidR="0086791B" w:rsidRPr="00097E2A" w14:paraId="699960A3" w14:textId="77777777">
        <w:tc>
          <w:tcPr>
            <w:tcW w:w="2438" w:type="dxa"/>
            <w:shd w:val="clear" w:color="auto" w:fill="FFFFFF"/>
            <w:tcMar>
              <w:top w:w="70" w:type="dxa"/>
              <w:left w:w="80" w:type="dxa"/>
              <w:bottom w:w="70" w:type="dxa"/>
              <w:right w:w="80" w:type="dxa"/>
            </w:tcMar>
            <w:vAlign w:val="center"/>
          </w:tcPr>
          <w:p w14:paraId="24FECCAD" w14:textId="0D818EC6" w:rsidR="0086791B" w:rsidRPr="00097E2A" w:rsidRDefault="007526E1">
            <w:pPr>
              <w:rPr>
                <w:szCs w:val="28"/>
              </w:rPr>
            </w:pPr>
            <w:r>
              <w:rPr>
                <w:szCs w:val="28"/>
              </w:rPr>
              <w:t>Kiểm thử tự động</w:t>
            </w:r>
          </w:p>
        </w:tc>
        <w:tc>
          <w:tcPr>
            <w:tcW w:w="3288" w:type="dxa"/>
            <w:shd w:val="clear" w:color="auto" w:fill="FFFFFF"/>
            <w:tcMar>
              <w:top w:w="70" w:type="dxa"/>
              <w:left w:w="80" w:type="dxa"/>
              <w:bottom w:w="70" w:type="dxa"/>
              <w:right w:w="80" w:type="dxa"/>
            </w:tcMar>
            <w:vAlign w:val="center"/>
          </w:tcPr>
          <w:p w14:paraId="5DFEDEDD" w14:textId="74F5D64A" w:rsidR="0086791B" w:rsidRPr="00097E2A" w:rsidRDefault="007526E1">
            <w:pPr>
              <w:rPr>
                <w:szCs w:val="28"/>
              </w:rPr>
            </w:pPr>
            <w:r>
              <w:rPr>
                <w:szCs w:val="28"/>
              </w:rPr>
              <w:t xml:space="preserve">411/412 đạt; 1 lỗi Action</w:t>
            </w:r>
          </w:p>
        </w:tc>
        <w:tc>
          <w:tcPr>
            <w:tcW w:w="3061" w:type="dxa"/>
            <w:shd w:val="clear" w:color="auto" w:fill="FFFFFF"/>
            <w:tcMar>
              <w:top w:w="70" w:type="dxa"/>
              <w:left w:w="80" w:type="dxa"/>
              <w:bottom w:w="70" w:type="dxa"/>
              <w:right w:w="80" w:type="dxa"/>
            </w:tcMar>
            <w:vAlign w:val="center"/>
          </w:tcPr>
          <w:p w14:paraId="15B8B235" w14:textId="0143C117" w:rsidR="0086791B" w:rsidRPr="00097E2A" w:rsidRDefault="007526E1">
            <w:pPr>
              <w:rPr>
                <w:szCs w:val="28"/>
              </w:rPr>
            </w:pPr>
            <w:r>
              <w:rPr>
                <w:szCs w:val="28"/>
              </w:rPr>
              <w:t xml:space="preserve">56 tệp; chạy 09/10/2026</w:t>
            </w:r>
          </w:p>
        </w:tc>
      </w:tr>
      <w:tr w:rsidR="00834AC8" w14:paraId="7233E38E" w14:textId="77777777">
        <w:tc>
          <w:tcPr>
            <w:tcW w:w="2438" w:type="dxa"/>
          </w:tcPr>
          <w:p w14:paraId="3C1D2EB2" w14:textId="77777777" w:rsidR="00834AC8" w:rsidRDefault="0054616E">
            <w:r>
              <w:t xml:space="preserve">Phiếu khảo sát Đợt 1</w:t>
            </w:r>
          </w:p>
        </w:tc>
        <w:tc>
          <w:tcPr>
            <w:tcW w:w="3288" w:type="dxa"/>
          </w:tcPr>
          <w:p w14:paraId="46954891" w14:textId="77777777" w:rsidR="00834AC8" w:rsidRDefault="0054616E">
            <w:r>
              <w:t xml:space="preserve">47 (45 HS; 2 GV); là số phiếu</w:t>
            </w:r>
          </w:p>
        </w:tc>
        <w:tc>
          <w:tcPr>
            <w:tcW w:w="3061" w:type="dxa"/>
          </w:tcPr>
          <w:p w14:paraId="680DBDB6" w14:textId="77777777" w:rsidR="00834AC8" w:rsidRDefault="0054616E">
            <w:r>
              <w:t xml:space="preserve">Mốc Đợt 1; không phải tổng các đợt</w:t>
            </w:r>
          </w:p>
        </w:tc>
      </w:tr>
      <w:tr w:rsidR="00834AC8" w14:paraId="62E7039A" w14:textId="77777777">
        <w:tc>
          <w:tcPr>
            <w:tcW w:w="2438" w:type="dxa"/>
          </w:tcPr>
          <w:p w14:paraId="4BADA2C4" w14:textId="77777777" w:rsidR="00834AC8" w:rsidRDefault="0054616E">
            <w:r>
              <w:t>Cặp học sinh trước–sau</w:t>
            </w:r>
          </w:p>
        </w:tc>
        <w:tc>
          <w:tcPr>
            <w:tcW w:w="3288" w:type="dxa"/>
          </w:tcPr>
          <w:p w14:paraId="5F4A0D7F" w14:textId="77777777" w:rsidR="00834AC8" w:rsidRDefault="0054616E">
            <w:r>
              <w:t>20</w:t>
            </w:r>
          </w:p>
        </w:tc>
        <w:tc>
          <w:tcPr>
            <w:tcW w:w="3061" w:type="dxa"/>
          </w:tcPr>
          <w:p w14:paraId="36F4A83D" w14:textId="77777777" w:rsidR="00834AC8" w:rsidRDefault="0054616E">
            <w:r>
              <w:t xml:space="preserve">Ghép cùng mã người trả lời, cùng đợt</w:t>
            </w:r>
          </w:p>
        </w:tc>
      </w:tr>
      <w:tr w:rsidR="00834AC8" w14:paraId="3E3F48E4" w14:textId="77777777">
        <w:tc>
          <w:tcPr>
            <w:tcW w:w="2438" w:type="dxa"/>
          </w:tcPr>
          <w:p w14:paraId="538203CF" w14:textId="77777777" w:rsidR="00834AC8" w:rsidRDefault="0054616E">
            <w:r>
              <w:t>Điểm học sinh ghép cặp</w:t>
            </w:r>
          </w:p>
        </w:tc>
        <w:tc>
          <w:tcPr>
            <w:tcW w:w="3288" w:type="dxa"/>
          </w:tcPr>
          <w:p w14:paraId="3DD90660" w14:textId="77777777" w:rsidR="00834AC8" w:rsidRDefault="0054616E">
            <w:r>
              <w:t>2,69/5 → 4,08/5 (+51,7%)</w:t>
            </w:r>
          </w:p>
        </w:tc>
        <w:tc>
          <w:tcPr>
            <w:tcW w:w="3061" w:type="dxa"/>
          </w:tcPr>
          <w:p w14:paraId="49D6531D" w14:textId="77777777" w:rsidR="00834AC8" w:rsidRDefault="0054616E">
            <w:r>
              <w:t>Thống kê mô tả trên 4 tiêu chí Likert</w:t>
            </w:r>
          </w:p>
        </w:tc>
      </w:tr>
    </w:tbl>
    <w:p w14:paraId="1CDC2600" w14:textId="77777777" w:rsidR="0086791B" w:rsidRPr="00097E2A" w:rsidRDefault="0054616E">
      <w:pPr>
        <w:keepNext/>
        <w:spacing w:before="100"/>
        <w:rPr>
          <w:szCs w:val="28"/>
        </w:rPr>
      </w:pPr>
      <w:r w:rsidRPr="00097E2A">
        <w:rPr>
          <w:b/>
          <w:color w:val="000000"/>
          <w:szCs w:val="28"/>
        </w:rPr>
        <w:t>Đánh giá theo tiêu chí</w:t>
      </w:r>
    </w:p>
    <w:p w14:paraId="44AA994E" w14:textId="50DC3EA0" w:rsidR="0086791B" w:rsidRPr="00097E2A" w:rsidRDefault="007526E1" w:rsidP="00590F1C">
      <w:pPr>
        <w:pStyle w:val="ListBullet"/>
        <w:numPr>
          <w:ilvl w:val="0"/>
          <w:numId w:val="25"/>
        </w:numPr>
        <w:spacing w:after="20"/>
        <w:ind w:left="360"/>
        <w:jc w:val="both"/>
        <w:rPr>
          <w:szCs w:val="28"/>
        </w:rPr>
      </w:pPr>
      <w:r>
        <w:rPr>
          <w:b/>
          <w:color w:val="000000"/>
          <w:szCs w:val="28"/>
        </w:rPr>
        <w:t xml:space="preserve">Tính tích hợp: 11 mô-đun sử dụng trong một cổng web; 12 phân hệ kỹ thuật khi tách Huấn luyện. Điều hướng bằng state, không có URL riêng cho từng module.</w:t>
      </w:r>
    </w:p>
    <w:p w14:paraId="5FC80DDD" w14:textId="77777777" w:rsidR="0086791B" w:rsidRPr="00097E2A" w:rsidRDefault="0054616E" w:rsidP="00590F1C">
      <w:pPr>
        <w:pStyle w:val="ListBullet"/>
        <w:numPr>
          <w:ilvl w:val="0"/>
          <w:numId w:val="25"/>
        </w:numPr>
        <w:spacing w:after="20"/>
        <w:ind w:left="360"/>
        <w:jc w:val="both"/>
        <w:rPr>
          <w:szCs w:val="28"/>
        </w:rPr>
      </w:pPr>
      <w:r w:rsidRPr="00097E2A">
        <w:rPr>
          <w:b/>
          <w:color w:val="000000"/>
          <w:szCs w:val="28"/>
        </w:rPr>
        <w:t xml:space="preserve">Tính trực quan – khá: </w:t>
      </w:r>
      <w:r w:rsidRPr="00097E2A">
        <w:rPr>
          <w:color w:val="000000"/>
          <w:szCs w:val="28"/>
        </w:rPr>
        <w:t>Có nhiều asset, clip và camera; cần thử thêm trên thiết bị yếu.</w:t>
      </w:r>
    </w:p>
    <w:p w14:paraId="18C8D0E6" w14:textId="48F8BA7F" w:rsidR="0086791B" w:rsidRPr="00097E2A" w:rsidRDefault="007526E1" w:rsidP="00590F1C">
      <w:pPr>
        <w:pStyle w:val="ListBullet"/>
        <w:numPr>
          <w:ilvl w:val="0"/>
          <w:numId w:val="25"/>
        </w:numPr>
        <w:spacing w:after="20"/>
        <w:ind w:left="360"/>
        <w:jc w:val="both"/>
        <w:rPr>
          <w:szCs w:val="28"/>
        </w:rPr>
      </w:pPr>
      <w:r>
        <w:rPr>
          <w:b/>
          <w:color w:val="000000"/>
          <w:szCs w:val="28"/>
        </w:rPr>
        <w:t>Tính chính xác chuyên môn – chưa đủ dữ liệu: Cần giáo viên thẩm định bài học, số liệu bắn, animation và rubric Pose.</w:t>
      </w:r>
    </w:p>
    <w:p w14:paraId="6B02B376" w14:textId="627E7E5D" w:rsidR="0086791B" w:rsidRPr="00097E2A" w:rsidRDefault="007526E1" w:rsidP="00590F1C">
      <w:pPr>
        <w:pStyle w:val="ListBullet"/>
        <w:numPr>
          <w:ilvl w:val="0"/>
          <w:numId w:val="25"/>
        </w:numPr>
        <w:spacing w:after="20"/>
        <w:ind w:left="360"/>
        <w:jc w:val="both"/>
        <w:rPr>
          <w:szCs w:val="28"/>
        </w:rPr>
      </w:pPr>
      <w:r>
        <w:rPr>
          <w:b/>
          <w:color w:val="000000"/>
          <w:szCs w:val="28"/>
        </w:rPr>
        <w:t xml:space="preserve">Tính ổn định: Type-check đạt; 411/412 test đạt ngày 09/10/2026, còn lỗi clip Action. Test logic không chứng minh độ chính xác AI hoặc tương thích mọi camera/thiết bị.</w:t>
      </w:r>
    </w:p>
    <w:p w14:paraId="61ABA0A3" w14:textId="77777777" w:rsidR="0086791B" w:rsidRPr="00097E2A" w:rsidRDefault="0054616E" w:rsidP="00590F1C">
      <w:pPr>
        <w:pStyle w:val="ListBullet"/>
        <w:numPr>
          <w:ilvl w:val="0"/>
          <w:numId w:val="25"/>
        </w:numPr>
        <w:spacing w:after="20"/>
        <w:ind w:left="360"/>
        <w:jc w:val="both"/>
        <w:rPr>
          <w:szCs w:val="28"/>
        </w:rPr>
      </w:pPr>
      <w:r>
        <w:t xml:space="preserve">Trải nghiệm Đợt 1: 20 cặp học sinh tăng điểm tự đánh giá 2,69→4,08/5; 75% tích cực, 95% muốn dùng tiếp. Chưa chứng minh hiệu quả học tập khách quan hay nhân quả.</w:t>
      </w:r>
    </w:p>
    <w:p w14:paraId="103E8747" w14:textId="2A03C82B" w:rsidR="0086791B" w:rsidRPr="00097E2A" w:rsidRDefault="007526E1" w:rsidP="00590F1C">
      <w:pPr>
        <w:jc w:val="both"/>
        <w:rPr>
          <w:szCs w:val="28"/>
        </w:rPr>
      </w:pPr>
      <w:r>
        <w:t>Kết quả nổi bật là tích hợp được học liệu, 3D, Pose và khảo sát trong một cổng web. Hạn chế chính là thiếu thẩm định toàn diện, nhóm đối chứng, dữ liệu người thật cho Pose và kiểm thử đa thiết bị.</w:t>
      </w:r>
    </w:p>
    <w:p w14:paraId="49D85E26" w14:textId="77777777" w:rsidR="0086791B" w:rsidRPr="00097E2A" w:rsidRDefault="0054616E">
      <w:pPr>
        <w:keepNext/>
        <w:spacing w:before="100"/>
        <w:rPr>
          <w:szCs w:val="28"/>
        </w:rPr>
      </w:pPr>
      <w:r w:rsidRPr="00097E2A">
        <w:rPr>
          <w:b/>
          <w:color w:val="000000"/>
          <w:szCs w:val="28"/>
        </w:rPr>
        <w:lastRenderedPageBreak/>
        <w:t>4.4. Khả năng áp dụng và hiệu quả</w:t>
      </w:r>
    </w:p>
    <w:p w14:paraId="0CA0A9DB" w14:textId="77777777" w:rsidR="0086791B" w:rsidRPr="00097E2A" w:rsidRDefault="0054616E" w:rsidP="00097E2A">
      <w:pPr>
        <w:pStyle w:val="ListBullet"/>
        <w:numPr>
          <w:ilvl w:val="0"/>
          <w:numId w:val="26"/>
        </w:numPr>
        <w:spacing w:after="20"/>
        <w:jc w:val="both"/>
        <w:rPr>
          <w:szCs w:val="28"/>
        </w:rPr>
      </w:pPr>
      <w:r>
        <w:rPr>
          <w:color w:val="000000"/>
          <w:szCs w:val="28"/>
        </w:rPr>
        <w:t xml:space="preserve">Tự học: Đọc bài, quan sát 3D, làm quiz/thi thử và nhận phản hồi Pose tham khảo trên trình duyệt.</w:t>
      </w:r>
    </w:p>
    <w:p w14:paraId="0AA0E611" w14:textId="77777777" w:rsidR="0086791B" w:rsidRPr="00097E2A" w:rsidRDefault="0054616E" w:rsidP="00097E2A">
      <w:pPr>
        <w:pStyle w:val="ListBullet"/>
        <w:numPr>
          <w:ilvl w:val="0"/>
          <w:numId w:val="26"/>
        </w:numPr>
        <w:spacing w:after="20"/>
        <w:jc w:val="both"/>
        <w:rPr>
          <w:szCs w:val="28"/>
        </w:rPr>
      </w:pPr>
      <w:r w:rsidRPr="00097E2A">
        <w:rPr>
          <w:b/>
          <w:color w:val="000000"/>
          <w:szCs w:val="28"/>
        </w:rPr>
        <w:t xml:space="preserve">Dạy học trên lớp: </w:t>
      </w:r>
      <w:r w:rsidRPr="00097E2A">
        <w:rPr>
          <w:color w:val="000000"/>
          <w:szCs w:val="28"/>
        </w:rPr>
        <w:t>Giáo viên trình chiếu mô hình, dừng từng bước và đặt câu hỏi.</w:t>
      </w:r>
    </w:p>
    <w:p w14:paraId="59A6D3CB" w14:textId="77777777" w:rsidR="0086791B" w:rsidRPr="00097E2A" w:rsidRDefault="0054616E" w:rsidP="00097E2A">
      <w:pPr>
        <w:pStyle w:val="ListBullet"/>
        <w:numPr>
          <w:ilvl w:val="0"/>
          <w:numId w:val="26"/>
        </w:numPr>
        <w:spacing w:after="20"/>
        <w:jc w:val="both"/>
        <w:rPr>
          <w:szCs w:val="28"/>
        </w:rPr>
      </w:pPr>
      <w:r w:rsidRPr="00097E2A">
        <w:rPr>
          <w:b/>
          <w:color w:val="000000"/>
          <w:szCs w:val="28"/>
        </w:rPr>
        <w:t xml:space="preserve">Chuẩn bị thực hành: </w:t>
      </w:r>
      <w:r w:rsidRPr="00097E2A">
        <w:rPr>
          <w:color w:val="000000"/>
          <w:szCs w:val="28"/>
        </w:rPr>
        <w:t>Xem trước thao tác và an toàn; không thay thế thực hành có giáo viên.</w:t>
      </w:r>
    </w:p>
    <w:p w14:paraId="701806BC" w14:textId="77777777" w:rsidR="0086791B" w:rsidRPr="00097E2A" w:rsidRDefault="0054616E" w:rsidP="00097E2A">
      <w:pPr>
        <w:pStyle w:val="ListBullet"/>
        <w:numPr>
          <w:ilvl w:val="0"/>
          <w:numId w:val="26"/>
        </w:numPr>
        <w:spacing w:after="20"/>
        <w:jc w:val="both"/>
        <w:rPr>
          <w:szCs w:val="28"/>
        </w:rPr>
      </w:pPr>
      <w:r w:rsidRPr="00097E2A">
        <w:rPr>
          <w:b/>
          <w:color w:val="000000"/>
          <w:szCs w:val="28"/>
        </w:rPr>
        <w:t xml:space="preserve">Tham quan lịch sử: </w:t>
      </w:r>
      <w:r w:rsidRPr="00097E2A">
        <w:rPr>
          <w:color w:val="000000"/>
          <w:szCs w:val="28"/>
        </w:rPr>
        <w:t>Khám phá 6 di tích và nội dung liên kết sau khi kiểm tra nguồn.</w:t>
      </w:r>
    </w:p>
    <w:p w14:paraId="64C73B07" w14:textId="77777777" w:rsidR="00834AC8" w:rsidRDefault="0054616E">
      <w:pPr>
        <w:pStyle w:val="ListBullet"/>
        <w:jc w:val="both"/>
      </w:pPr>
      <w:r>
        <w:t xml:space="preserve">Tín hiệu bước đầu ở Đợt 1: Điểm tự đánh giá bốn tiêu chí tăng; góp ý nêu tốc độ và thao tác. Không suy rộng thành kết quả học tập của mọi học sinh.</w:t>
      </w:r>
    </w:p>
    <w:p w14:paraId="4A306890" w14:textId="77777777" w:rsidR="0086791B" w:rsidRPr="00097E2A" w:rsidRDefault="0054616E">
      <w:pPr>
        <w:keepNext/>
        <w:spacing w:before="100"/>
        <w:rPr>
          <w:szCs w:val="28"/>
        </w:rPr>
      </w:pPr>
      <w:r w:rsidRPr="00097E2A">
        <w:rPr>
          <w:b/>
          <w:color w:val="000000"/>
          <w:szCs w:val="28"/>
        </w:rPr>
        <w:t>4.5. Hướng phát triển và kết luận</w:t>
      </w:r>
    </w:p>
    <w:p w14:paraId="3E28412B" w14:textId="4939DD36" w:rsidR="0086791B" w:rsidRPr="00097E2A" w:rsidRDefault="007526E1" w:rsidP="00097E2A">
      <w:pPr>
        <w:pStyle w:val="ListBullet"/>
        <w:numPr>
          <w:ilvl w:val="0"/>
          <w:numId w:val="27"/>
        </w:numPr>
        <w:jc w:val="both"/>
        <w:rPr>
          <w:szCs w:val="28"/>
        </w:rPr>
      </w:pPr>
      <w:r>
        <w:rPr>
          <w:color w:val="000000"/>
          <w:szCs w:val="28"/>
        </w:rPr>
        <w:t>Ưu tiên 1: Giáo viên GDQP-AN thẩm định bài, câu hỏi, số liệu bắn, tư thế và chuỗi thao tác.</w:t>
      </w:r>
    </w:p>
    <w:p w14:paraId="2958D4D5" w14:textId="249F08A1" w:rsidR="0086791B" w:rsidRPr="00097E2A" w:rsidRDefault="007526E1" w:rsidP="00097E2A">
      <w:pPr>
        <w:pStyle w:val="ListBullet"/>
        <w:numPr>
          <w:ilvl w:val="0"/>
          <w:numId w:val="27"/>
        </w:numPr>
        <w:jc w:val="both"/>
        <w:rPr>
          <w:szCs w:val="28"/>
        </w:rPr>
      </w:pPr>
      <w:r>
        <w:rPr>
          <w:color w:val="000000"/>
          <w:szCs w:val="28"/>
        </w:rPr>
        <w:t xml:space="preserve">Ưu tiên 2: Kiểm định Pose trên nhiều người/thiết bị; xử lý lỗi còn lại, XP, lượt ghé bản đồ và camera.</w:t>
      </w:r>
    </w:p>
    <w:p w14:paraId="4FE9AA6C" w14:textId="143BDB48" w:rsidR="0086791B" w:rsidRPr="00097E2A" w:rsidRDefault="007526E1" w:rsidP="00097E2A">
      <w:pPr>
        <w:pStyle w:val="ListBullet"/>
        <w:numPr>
          <w:ilvl w:val="0"/>
          <w:numId w:val="27"/>
        </w:numPr>
        <w:jc w:val="both"/>
        <w:rPr>
          <w:szCs w:val="28"/>
        </w:rPr>
      </w:pPr>
      <w:r>
        <w:t xml:space="preserve">Ưu tiên 3: Đồng nhất API backend, bổ sung quản trị lớp và đồng bộ tiến độ; hoàn thiện chính sách lưu trữ, sao lưu và bảo vệ dữ liệu D1.</w:t>
      </w:r>
    </w:p>
    <w:p w14:paraId="523BD02B" w14:textId="77777777" w:rsidR="0086791B" w:rsidRPr="00097E2A" w:rsidRDefault="0054616E" w:rsidP="00097E2A">
      <w:pPr>
        <w:pStyle w:val="ListBullet"/>
        <w:numPr>
          <w:ilvl w:val="0"/>
          <w:numId w:val="27"/>
        </w:numPr>
        <w:jc w:val="both"/>
        <w:rPr>
          <w:szCs w:val="28"/>
        </w:rPr>
      </w:pPr>
      <w:r>
        <w:t>Ưu tiên 4: Mở rộng mẫu, thêm nhóm đối chứng và phân tích độ tin cậy, ý nghĩa thống kê.</w:t>
      </w:r>
    </w:p>
    <w:p w14:paraId="5BADE0C7" w14:textId="78BB4A19" w:rsidR="0086791B" w:rsidRPr="00097E2A" w:rsidRDefault="007526E1" w:rsidP="00097E2A">
      <w:pPr>
        <w:pStyle w:val="ListBullet"/>
        <w:numPr>
          <w:ilvl w:val="0"/>
          <w:numId w:val="27"/>
        </w:numPr>
        <w:jc w:val="both"/>
        <w:rPr>
          <w:szCs w:val="28"/>
        </w:rPr>
      </w:pPr>
      <w:r>
        <w:rPr>
          <w:color w:val="000000"/>
          <w:szCs w:val="28"/>
        </w:rPr>
        <w:t>Ưu tiên 5: Tối ưu 1</w:t>
      </w:r>
      <w:r w:rsidR="00D70E68">
        <w:rPr>
          <w:color w:val="000000"/>
          <w:szCs w:val="28"/>
        </w:rPr>
        <w:t>8</w:t>
      </w:r>
      <w:r>
        <w:rPr>
          <w:color w:val="000000"/>
          <w:szCs w:val="28"/>
        </w:rPr>
        <w:t xml:space="preserve"> GLB/texture, thử thiết bị yếu, bổ sung WebXR và truy hồi nguồn có trích dẫn cho AI.</w:t>
      </w:r>
    </w:p>
    <w:p w14:paraId="3895265C" w14:textId="2A41C47C" w:rsidR="0086791B" w:rsidRPr="00097E2A" w:rsidRDefault="007526E1" w:rsidP="00577B46">
      <w:pPr>
        <w:ind w:firstLine="360"/>
        <w:jc w:val="both"/>
        <w:rPr>
          <w:bCs/>
          <w:szCs w:val="28"/>
        </w:rPr>
      </w:pPr>
      <w:r>
        <w:t xml:space="preserve">Kết luận: HỌC QPAN 3D có 11 mô-đun sử dụng, 12 phân hệ kỹ thuật, kết nối học liệu, 3D, Pose và khảo sát. Đợt 1 cho tín hiệu tự đánh giá tích cực, chưa chứng minh nhân quả. Type-check đạt, test còn 1 lỗi; cần thẩm định chuyên môn và thử người thật/đa thiết bị. Mô phỏng không thay thực hành có giáo viên.</w:t>
      </w:r>
    </w:p>
    <w:p w14:paraId="71AD23E7" w14:textId="77777777" w:rsidR="007A60EB" w:rsidRDefault="007A60EB">
      <w:pPr>
        <w:spacing w:after="200" w:line="276" w:lineRule="auto"/>
        <w:rPr>
          <w:b/>
          <w:color w:val="000000"/>
          <w:szCs w:val="28"/>
        </w:rPr>
      </w:pPr>
      <w:r>
        <w:rPr>
          <w:b/>
          <w:color w:val="000000"/>
          <w:szCs w:val="28"/>
        </w:rPr>
        <w:br w:type="page"/>
      </w:r>
    </w:p>
    <w:p w14:paraId="4CED58C2" w14:textId="5956CAC1" w:rsidR="0086791B" w:rsidRPr="00097E2A" w:rsidRDefault="0054616E">
      <w:pPr>
        <w:keepNext/>
        <w:jc w:val="center"/>
        <w:rPr>
          <w:szCs w:val="28"/>
        </w:rPr>
      </w:pPr>
      <w:r w:rsidRPr="00097E2A">
        <w:rPr>
          <w:b/>
          <w:color w:val="000000"/>
          <w:szCs w:val="28"/>
        </w:rPr>
        <w:lastRenderedPageBreak/>
        <w:t>5. TÀI LIỆU THAM KHẢO</w:t>
      </w:r>
    </w:p>
    <w:p w14:paraId="3A692D3E" w14:textId="77777777" w:rsidR="00B1370D" w:rsidRDefault="0054616E" w:rsidP="006B6719">
      <w:pPr>
        <w:spacing w:after="20"/>
        <w:ind w:left="340" w:hanging="340"/>
        <w:jc w:val="both"/>
        <w:rPr>
          <w:color w:val="000000"/>
          <w:szCs w:val="28"/>
        </w:rPr>
      </w:pPr>
      <w:r>
        <w:rPr>
          <w:color w:val="000000"/>
          <w:szCs w:val="28"/>
        </w:rPr>
        <w:t>[1] Bộ Giáo dục và Đào tạo (2020), Thông tư 46/2020/TT-BGDĐT, Chương trình GDQP-AN</w:t>
      </w:r>
      <w:r w:rsidR="00B1370D">
        <w:rPr>
          <w:color w:val="000000"/>
          <w:szCs w:val="28"/>
        </w:rPr>
        <w:t xml:space="preserve"> </w:t>
      </w:r>
      <w:r>
        <w:rPr>
          <w:color w:val="000000"/>
          <w:szCs w:val="28"/>
        </w:rPr>
        <w:t>THPT.</w:t>
      </w:r>
    </w:p>
    <w:p w14:paraId="4872F34D" w14:textId="7C2854C1" w:rsidR="0086791B" w:rsidRPr="00097E2A" w:rsidRDefault="0054616E" w:rsidP="006B6719">
      <w:pPr>
        <w:spacing w:after="20"/>
        <w:ind w:left="340" w:hanging="340"/>
        <w:jc w:val="both"/>
        <w:rPr>
          <w:szCs w:val="28"/>
        </w:rPr>
      </w:pPr>
      <w:r>
        <w:rPr>
          <w:color w:val="000000"/>
          <w:szCs w:val="28"/>
        </w:rPr>
        <w:t>https://vanban.chinhphu.vn/default.aspx?docid=201927&amp;pageid=27160.</w:t>
      </w:r>
    </w:p>
    <w:p w14:paraId="7CECAF3B" w14:textId="77777777" w:rsidR="0086791B" w:rsidRPr="00097E2A" w:rsidRDefault="0054616E">
      <w:pPr>
        <w:spacing w:after="20"/>
        <w:ind w:left="340" w:hanging="340"/>
        <w:jc w:val="both"/>
        <w:rPr>
          <w:szCs w:val="28"/>
        </w:rPr>
      </w:pPr>
      <w:r>
        <w:rPr>
          <w:color w:val="000000"/>
          <w:szCs w:val="28"/>
        </w:rPr>
        <w:t>[2] Miao, F.; Holmes, W. (2023), Guidance for generative AI in education and research, UNESCO. https://www.unesco.org/en/articles/guidance-generative-ai-education-and-research.</w:t>
      </w:r>
    </w:p>
    <w:p w14:paraId="1F0B579B" w14:textId="77777777" w:rsidR="0086791B" w:rsidRPr="00097E2A" w:rsidRDefault="0054616E">
      <w:pPr>
        <w:spacing w:after="20"/>
        <w:ind w:left="340" w:hanging="340"/>
        <w:jc w:val="both"/>
        <w:rPr>
          <w:szCs w:val="28"/>
        </w:rPr>
      </w:pPr>
      <w:r>
        <w:rPr>
          <w:color w:val="000000"/>
          <w:szCs w:val="28"/>
        </w:rPr>
        <w:t>[3] Meta, React documentation. https://react.dev/.</w:t>
      </w:r>
    </w:p>
    <w:p w14:paraId="112CA1D0" w14:textId="77777777" w:rsidR="0086791B" w:rsidRPr="00097E2A" w:rsidRDefault="0054616E">
      <w:pPr>
        <w:spacing w:after="20"/>
        <w:ind w:left="340" w:hanging="340"/>
        <w:jc w:val="both"/>
        <w:rPr>
          <w:szCs w:val="28"/>
        </w:rPr>
      </w:pPr>
      <w:r>
        <w:rPr>
          <w:color w:val="000000"/>
          <w:szCs w:val="28"/>
        </w:rPr>
        <w:t>[4] Vite Team, Vite documentation. https://vite.dev/guide/.</w:t>
      </w:r>
    </w:p>
    <w:p w14:paraId="78486D7E" w14:textId="77777777" w:rsidR="0086791B" w:rsidRPr="00097E2A" w:rsidRDefault="0054616E">
      <w:pPr>
        <w:spacing w:after="20"/>
        <w:ind w:left="340" w:hanging="340"/>
        <w:jc w:val="both"/>
        <w:rPr>
          <w:szCs w:val="28"/>
        </w:rPr>
      </w:pPr>
      <w:r>
        <w:rPr>
          <w:color w:val="000000"/>
          <w:szCs w:val="28"/>
        </w:rPr>
        <w:t>[5] Tailwind Labs, Responsive design. https://tailwindcss.com/docs/responsive-design.</w:t>
      </w:r>
    </w:p>
    <w:p w14:paraId="0D9D7F2D" w14:textId="77777777" w:rsidR="0086791B" w:rsidRPr="00097E2A" w:rsidRDefault="0054616E">
      <w:pPr>
        <w:spacing w:after="20"/>
        <w:ind w:left="340" w:hanging="340"/>
        <w:jc w:val="both"/>
        <w:rPr>
          <w:szCs w:val="28"/>
        </w:rPr>
      </w:pPr>
      <w:r>
        <w:rPr>
          <w:color w:val="000000"/>
          <w:szCs w:val="28"/>
        </w:rPr>
        <w:t>[6] Three.js, API documentation. https://threejs.org/docs/.</w:t>
      </w:r>
    </w:p>
    <w:p w14:paraId="6E249353" w14:textId="77777777" w:rsidR="0086791B" w:rsidRPr="00097E2A" w:rsidRDefault="0054616E">
      <w:pPr>
        <w:spacing w:after="20"/>
        <w:ind w:left="340" w:hanging="340"/>
        <w:jc w:val="both"/>
        <w:rPr>
          <w:szCs w:val="28"/>
        </w:rPr>
      </w:pPr>
      <w:r>
        <w:rPr>
          <w:color w:val="000000"/>
          <w:szCs w:val="28"/>
        </w:rPr>
        <w:t>[7] Poimandres, React Three Fiber. https://r3f.docs.pmnd.rs/.</w:t>
      </w:r>
    </w:p>
    <w:p w14:paraId="0C34B6EA" w14:textId="77777777" w:rsidR="0086791B" w:rsidRPr="00097E2A" w:rsidRDefault="0054616E">
      <w:pPr>
        <w:spacing w:after="20"/>
        <w:ind w:left="340" w:hanging="340"/>
        <w:jc w:val="both"/>
        <w:rPr>
          <w:szCs w:val="28"/>
        </w:rPr>
      </w:pPr>
      <w:r>
        <w:rPr>
          <w:color w:val="000000"/>
          <w:szCs w:val="28"/>
        </w:rPr>
        <w:t>[8] Poimandres, Drei documentation. https://drei.docs.pmnd.rs/.</w:t>
      </w:r>
    </w:p>
    <w:p w14:paraId="4F6DFFED" w14:textId="77777777" w:rsidR="00B1370D" w:rsidRDefault="0054616E">
      <w:pPr>
        <w:spacing w:after="20"/>
        <w:ind w:left="340" w:hanging="340"/>
        <w:jc w:val="both"/>
        <w:rPr>
          <w:color w:val="000000"/>
          <w:szCs w:val="28"/>
        </w:rPr>
      </w:pPr>
      <w:r>
        <w:rPr>
          <w:color w:val="000000"/>
          <w:szCs w:val="28"/>
        </w:rPr>
        <w:t>[9] Khronos (2021), glTF 2.0 Specification.</w:t>
      </w:r>
    </w:p>
    <w:p w14:paraId="5D59E7E0" w14:textId="49FFFA0B" w:rsidR="0086791B" w:rsidRPr="00097E2A" w:rsidRDefault="0054616E">
      <w:pPr>
        <w:spacing w:after="20"/>
        <w:ind w:left="340" w:hanging="340"/>
        <w:jc w:val="both"/>
        <w:rPr>
          <w:szCs w:val="28"/>
        </w:rPr>
      </w:pPr>
      <w:r>
        <w:rPr>
          <w:color w:val="000000"/>
          <w:szCs w:val="28"/>
        </w:rPr>
        <w:t>https://registry.khronos.org/glTF/specs/2.0/glTF-2.0.html.</w:t>
      </w:r>
    </w:p>
    <w:p w14:paraId="1F4BEDB6" w14:textId="77777777" w:rsidR="00B1370D" w:rsidRDefault="0054616E">
      <w:pPr>
        <w:spacing w:after="20"/>
        <w:ind w:left="340" w:hanging="340"/>
        <w:jc w:val="both"/>
        <w:rPr>
          <w:color w:val="000000"/>
          <w:szCs w:val="28"/>
        </w:rPr>
      </w:pPr>
      <w:r>
        <w:rPr>
          <w:color w:val="000000"/>
          <w:szCs w:val="28"/>
        </w:rPr>
        <w:t xml:space="preserve">[10] Blender Foundation, Blender 4.2 Manual – glTF 2.0. </w:t>
      </w:r>
    </w:p>
    <w:p w14:paraId="5D217768" w14:textId="3C21BBBA" w:rsidR="0086791B" w:rsidRDefault="00C94399">
      <w:pPr>
        <w:spacing w:after="20"/>
        <w:ind w:left="340" w:hanging="340"/>
        <w:jc w:val="both"/>
        <w:rPr>
          <w:color w:val="000000"/>
          <w:szCs w:val="28"/>
        </w:rPr>
      </w:pPr>
      <w:hyperlink r:id="rId21" w:history="1">
        <w:r w:rsidRPr="005063F2">
          <w:rPr>
            <w:rStyle w:val="Hyperlink"/>
            <w:szCs w:val="28"/>
          </w:rPr>
          <w:t>https://docs.blender.org/manual/en/4.2/addons/import_export/scene_gltf2.html</w:t>
        </w:r>
      </w:hyperlink>
      <w:r w:rsidR="0054616E">
        <w:rPr>
          <w:color w:val="000000"/>
          <w:szCs w:val="28"/>
        </w:rPr>
        <w:t>.</w:t>
      </w:r>
    </w:p>
    <w:p w14:paraId="54B26609" w14:textId="7C9EEB2C" w:rsidR="00C94399" w:rsidRPr="00097E2A" w:rsidRDefault="00C94399">
      <w:pPr>
        <w:spacing w:after="20"/>
        <w:ind w:left="340" w:hanging="340"/>
        <w:jc w:val="both"/>
        <w:rPr>
          <w:szCs w:val="28"/>
        </w:rPr>
      </w:pPr>
      <w:r>
        <w:rPr>
          <w:rStyle w:val="Hyperlink"/>
          <w:szCs w:val="28"/>
        </w:rPr>
        <w:t xml:space="preserve">[11] MDN Web Docs, WebXR Device API. https://developer.mozilla.org/en-US/docs/Web/API/WebXR_Device_API.</w:t>
      </w:r>
    </w:p>
    <w:p w14:paraId="2DAD4895" w14:textId="455E5EC2" w:rsidR="00B1370D" w:rsidRDefault="0054616E">
      <w:pPr>
        <w:spacing w:after="20"/>
        <w:ind w:left="340" w:hanging="340"/>
        <w:jc w:val="both"/>
        <w:rPr>
          <w:color w:val="000000"/>
          <w:szCs w:val="28"/>
        </w:rPr>
      </w:pPr>
      <w:r>
        <w:rPr>
          <w:color w:val="000000"/>
          <w:szCs w:val="28"/>
        </w:rPr>
        <w:t>[1</w:t>
      </w:r>
      <w:r w:rsidR="00C94399">
        <w:rPr>
          <w:color w:val="000000"/>
          <w:szCs w:val="28"/>
        </w:rPr>
        <w:t>2</w:t>
      </w:r>
      <w:r>
        <w:rPr>
          <w:color w:val="000000"/>
          <w:szCs w:val="28"/>
        </w:rPr>
        <w:t xml:space="preserve">] MDN Web Docs, MediaDevices: </w:t>
      </w:r>
    </w:p>
    <w:p w14:paraId="67EEB45C" w14:textId="487C763D" w:rsidR="0086791B" w:rsidRPr="00097E2A" w:rsidRDefault="0054616E" w:rsidP="00195B09">
      <w:pPr>
        <w:spacing w:after="20"/>
        <w:ind w:left="340" w:hanging="340"/>
        <w:jc w:val="both"/>
        <w:rPr>
          <w:szCs w:val="28"/>
        </w:rPr>
      </w:pPr>
      <w:r>
        <w:rPr>
          <w:color w:val="000000"/>
          <w:szCs w:val="28"/>
        </w:rPr>
        <w:t>getUserMedia().https://developer.mozilla.org/en</w:t>
      </w:r>
      <w:r w:rsidR="00195B09">
        <w:rPr>
          <w:color w:val="000000"/>
          <w:szCs w:val="28"/>
        </w:rPr>
        <w:t>-</w:t>
      </w:r>
      <w:r>
        <w:rPr>
          <w:color w:val="000000"/>
          <w:szCs w:val="28"/>
        </w:rPr>
        <w:t>US/docs/Web/API/MediaDevices/getUserMedia.</w:t>
      </w:r>
    </w:p>
    <w:p w14:paraId="4B8A169F" w14:textId="77329B16" w:rsidR="0086791B" w:rsidRPr="00097E2A" w:rsidRDefault="0054616E">
      <w:pPr>
        <w:spacing w:after="20"/>
        <w:ind w:left="340" w:hanging="340"/>
        <w:jc w:val="both"/>
        <w:rPr>
          <w:szCs w:val="28"/>
        </w:rPr>
      </w:pPr>
      <w:r>
        <w:rPr>
          <w:color w:val="000000"/>
          <w:szCs w:val="28"/>
        </w:rPr>
        <w:t>[1</w:t>
      </w:r>
      <w:r w:rsidR="00C94399">
        <w:rPr>
          <w:color w:val="000000"/>
          <w:szCs w:val="28"/>
        </w:rPr>
        <w:t>3</w:t>
      </w:r>
      <w:r>
        <w:rPr>
          <w:color w:val="000000"/>
          <w:szCs w:val="28"/>
        </w:rPr>
        <w:t>] MDN Web Docs, Window: localStorage. https://developer.mozilla.org/en-US/docs/Web/API/Window/localStorage.</w:t>
      </w:r>
    </w:p>
    <w:p w14:paraId="0B92AC81" w14:textId="717B9577" w:rsidR="0086791B" w:rsidRPr="00097E2A" w:rsidRDefault="0054616E">
      <w:pPr>
        <w:spacing w:after="20"/>
        <w:ind w:left="340" w:hanging="340"/>
        <w:jc w:val="both"/>
        <w:rPr>
          <w:szCs w:val="28"/>
        </w:rPr>
      </w:pPr>
      <w:r>
        <w:rPr>
          <w:color w:val="000000"/>
          <w:szCs w:val="28"/>
        </w:rPr>
        <w:t>[1</w:t>
      </w:r>
      <w:r w:rsidR="00C94399">
        <w:rPr>
          <w:color w:val="000000"/>
          <w:szCs w:val="28"/>
        </w:rPr>
        <w:t>4</w:t>
      </w:r>
      <w:r>
        <w:rPr>
          <w:color w:val="000000"/>
          <w:szCs w:val="28"/>
        </w:rPr>
        <w:t>] Google AI for Developers, Gemini API. https://ai.google.dev/gemini-api/docs/models.</w:t>
      </w:r>
    </w:p>
    <w:p w14:paraId="14F08311" w14:textId="09C1600B" w:rsidR="0086791B" w:rsidRDefault="0054616E">
      <w:pPr>
        <w:spacing w:after="20"/>
        <w:ind w:left="340" w:hanging="340"/>
        <w:jc w:val="both"/>
        <w:rPr>
          <w:color w:val="000000"/>
          <w:szCs w:val="28"/>
        </w:rPr>
      </w:pPr>
      <w:r>
        <w:rPr>
          <w:color w:val="000000"/>
          <w:szCs w:val="28"/>
        </w:rPr>
        <w:t>[1</w:t>
      </w:r>
      <w:r w:rsidR="00C94399">
        <w:rPr>
          <w:color w:val="000000"/>
          <w:szCs w:val="28"/>
        </w:rPr>
        <w:t>5</w:t>
      </w:r>
      <w:r>
        <w:rPr>
          <w:color w:val="000000"/>
          <w:szCs w:val="28"/>
        </w:rPr>
        <w:t>] HỌC QPAN 3D, bản triển khai công khai. https://gdqp-an.gdqp-3d.workers.dev/.</w:t>
      </w:r>
    </w:p>
    <w:p w14:paraId="08A8ED5B" w14:textId="77777777" w:rsidR="00C94399" w:rsidRPr="00097E2A" w:rsidRDefault="00C94399" w:rsidP="00C94399">
      <w:pPr>
        <w:spacing w:after="20"/>
        <w:jc w:val="both"/>
        <w:rPr>
          <w:szCs w:val="28"/>
        </w:rPr>
      </w:pPr>
    </w:p>
    <w:p w14:paraId="0B92AC81" w14:textId="717B9577" w:rsidR="0086791B" w:rsidRPr="00097E2A" w:rsidRDefault="0054616E">
      <w:pPr>
        <w:spacing w:after="20"/>
        <w:ind w:left="340" w:hanging="340"/>
        <w:jc w:val="both"/>
        <w:rPr>
          <w:szCs w:val="28"/>
        </w:rPr>
      </w:pPr>
      <w:r>
        <w:rPr>
          <w:color w:val="000000"/>
          <w:szCs w:val="28"/>
        </w:rPr>
        <w:t xml:space="preserve">[16] Google AI Edge, MediaPipe Pose Landmarker và Hand Landmarker. https://developers.google.com/edge/mediapipe/solutions/vision/pose_landmarker; https://developers.google.com/edge/mediapipe/solutions/vision/hand_landmarker.</w:t>
      </w:r>
    </w:p>
    <w:sectPr w:rsidR="00C94399" w:rsidRPr="00097E2A" w:rsidSect="005741B3">
      <w:headerReference w:type="even" r:id="rId23"/>
      <w:headerReference w:type="default" r:id="rId24"/>
      <w:footerReference w:type="even" r:id="rId25"/>
      <w:footerReference w:type="default" r:id="rId26"/>
      <w:headerReference w:type="first" r:id="rId27"/>
      <w:footerReference w:type="first" r:id="rId28"/>
      <w:pgSz w:w="11906" w:h="16838"/>
      <w:pgMar w:top="1134" w:right="1134" w:bottom="1134" w:left="1701" w:header="454" w:footer="454" w:gutter="0"/>
      <w:pgBorders w:offsetFrom="page">
        <w:top w:val="double" w:sz="10" w:space="18" w:color="1F4E78"/>
        <w:left w:val="double" w:sz="10" w:space="18" w:color="1F4E78"/>
        <w:bottom w:val="double" w:sz="10" w:space="18" w:color="1F4E78"/>
        <w:right w:val="double" w:sz="10" w:space="18" w:color="1F4E78"/>
      </w:pgBorders>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899B9" w14:textId="77777777" w:rsidR="00C929EC" w:rsidRDefault="00C929EC">
      <w:r>
        <w:separator/>
      </w:r>
    </w:p>
  </w:endnote>
  <w:endnote w:type="continuationSeparator" w:id="0">
    <w:p w14:paraId="29E4BC47" w14:textId="77777777" w:rsidR="00C929EC" w:rsidRDefault="00C929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DDCB0" w14:textId="77777777" w:rsidR="005741B3" w:rsidRDefault="005741B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EF311" w14:textId="0109C3D2" w:rsidR="0086791B" w:rsidRDefault="005741B3">
    <w:pPr>
      <w:pStyle w:val="Footer"/>
      <w:jc w:val="center"/>
    </w:pPr>
    <w:r>
      <w:rPr>
        <w:color w:val="000000"/>
        <w:sz w:val="20"/>
        <w:szCs w:val="20"/>
      </w:rPr>
      <w:fldChar w:fldCharType="begin"/>
    </w:r>
    <w:r>
      <w:rPr>
        <w:color w:val="000000"/>
        <w:sz w:val="20"/>
        <w:szCs w:val="20"/>
      </w:rPr>
      <w:instrText>PAGE</w:instrText>
    </w:r>
    <w:r>
      <w:rPr>
        <w:color w:val="000000"/>
        <w:sz w:val="20"/>
        <w:szCs w:val="20"/>
      </w:rPr>
      <w:fldChar w:fldCharType="separate"/>
    </w:r>
    <w:r>
      <w:rPr>
        <w:noProof/>
        <w:color w:val="000000"/>
        <w:sz w:val="20"/>
        <w:szCs w:val="20"/>
      </w:rPr>
      <w:t>1</w:t>
    </w:r>
    <w:r>
      <w:rPr>
        <w:color w:val="000000"/>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CE461" w14:textId="77777777" w:rsidR="005741B3" w:rsidRDefault="005741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7560E" w14:textId="77777777" w:rsidR="00C929EC" w:rsidRDefault="00C929EC">
      <w:r>
        <w:separator/>
      </w:r>
    </w:p>
  </w:footnote>
  <w:footnote w:type="continuationSeparator" w:id="0">
    <w:p w14:paraId="12FC2C41" w14:textId="77777777" w:rsidR="00C929EC" w:rsidRDefault="00C929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D73FA" w14:textId="77777777" w:rsidR="005741B3" w:rsidRDefault="005741B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27CE8" w14:textId="77777777" w:rsidR="005741B3" w:rsidRDefault="005741B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6B054" w14:textId="77777777" w:rsidR="005741B3" w:rsidRDefault="005741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28C061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851254"/>
    <w:multiLevelType w:val="hybridMultilevel"/>
    <w:tmpl w:val="AE568D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4E169AF"/>
    <w:multiLevelType w:val="hybridMultilevel"/>
    <w:tmpl w:val="5A40ADBC"/>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6644F13"/>
    <w:multiLevelType w:val="hybridMultilevel"/>
    <w:tmpl w:val="B502B6C0"/>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CA1149C"/>
    <w:multiLevelType w:val="hybridMultilevel"/>
    <w:tmpl w:val="C882B440"/>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4CE3460"/>
    <w:multiLevelType w:val="hybridMultilevel"/>
    <w:tmpl w:val="FDAE852C"/>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57E07ED"/>
    <w:multiLevelType w:val="hybridMultilevel"/>
    <w:tmpl w:val="72D00B02"/>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51A5C29"/>
    <w:multiLevelType w:val="hybridMultilevel"/>
    <w:tmpl w:val="B108F654"/>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B1E3815"/>
    <w:multiLevelType w:val="hybridMultilevel"/>
    <w:tmpl w:val="5CCEBC76"/>
    <w:lvl w:ilvl="0" w:tplc="42901254">
      <w:start w:val="1"/>
      <w:numFmt w:val="bullet"/>
      <w:lvlText w:val=""/>
      <w:lvlJc w:val="left"/>
      <w:pPr>
        <w:ind w:left="976" w:hanging="360"/>
      </w:pPr>
      <w:rPr>
        <w:rFonts w:ascii="Symbol" w:hAnsi="Symbol" w:hint="default"/>
      </w:rPr>
    </w:lvl>
    <w:lvl w:ilvl="1" w:tplc="04090003" w:tentative="1">
      <w:start w:val="1"/>
      <w:numFmt w:val="bullet"/>
      <w:lvlText w:val="o"/>
      <w:lvlJc w:val="left"/>
      <w:pPr>
        <w:ind w:left="1696" w:hanging="360"/>
      </w:pPr>
      <w:rPr>
        <w:rFonts w:ascii="Courier New" w:hAnsi="Courier New" w:cs="Courier New" w:hint="default"/>
      </w:rPr>
    </w:lvl>
    <w:lvl w:ilvl="2" w:tplc="04090005" w:tentative="1">
      <w:start w:val="1"/>
      <w:numFmt w:val="bullet"/>
      <w:lvlText w:val=""/>
      <w:lvlJc w:val="left"/>
      <w:pPr>
        <w:ind w:left="2416" w:hanging="360"/>
      </w:pPr>
      <w:rPr>
        <w:rFonts w:ascii="Wingdings" w:hAnsi="Wingdings" w:hint="default"/>
      </w:rPr>
    </w:lvl>
    <w:lvl w:ilvl="3" w:tplc="04090001" w:tentative="1">
      <w:start w:val="1"/>
      <w:numFmt w:val="bullet"/>
      <w:lvlText w:val=""/>
      <w:lvlJc w:val="left"/>
      <w:pPr>
        <w:ind w:left="3136" w:hanging="360"/>
      </w:pPr>
      <w:rPr>
        <w:rFonts w:ascii="Symbol" w:hAnsi="Symbol" w:hint="default"/>
      </w:rPr>
    </w:lvl>
    <w:lvl w:ilvl="4" w:tplc="04090003" w:tentative="1">
      <w:start w:val="1"/>
      <w:numFmt w:val="bullet"/>
      <w:lvlText w:val="o"/>
      <w:lvlJc w:val="left"/>
      <w:pPr>
        <w:ind w:left="3856" w:hanging="360"/>
      </w:pPr>
      <w:rPr>
        <w:rFonts w:ascii="Courier New" w:hAnsi="Courier New" w:cs="Courier New" w:hint="default"/>
      </w:rPr>
    </w:lvl>
    <w:lvl w:ilvl="5" w:tplc="04090005" w:tentative="1">
      <w:start w:val="1"/>
      <w:numFmt w:val="bullet"/>
      <w:lvlText w:val=""/>
      <w:lvlJc w:val="left"/>
      <w:pPr>
        <w:ind w:left="4576" w:hanging="360"/>
      </w:pPr>
      <w:rPr>
        <w:rFonts w:ascii="Wingdings" w:hAnsi="Wingdings" w:hint="default"/>
      </w:rPr>
    </w:lvl>
    <w:lvl w:ilvl="6" w:tplc="04090001" w:tentative="1">
      <w:start w:val="1"/>
      <w:numFmt w:val="bullet"/>
      <w:lvlText w:val=""/>
      <w:lvlJc w:val="left"/>
      <w:pPr>
        <w:ind w:left="5296" w:hanging="360"/>
      </w:pPr>
      <w:rPr>
        <w:rFonts w:ascii="Symbol" w:hAnsi="Symbol" w:hint="default"/>
      </w:rPr>
    </w:lvl>
    <w:lvl w:ilvl="7" w:tplc="04090003" w:tentative="1">
      <w:start w:val="1"/>
      <w:numFmt w:val="bullet"/>
      <w:lvlText w:val="o"/>
      <w:lvlJc w:val="left"/>
      <w:pPr>
        <w:ind w:left="6016" w:hanging="360"/>
      </w:pPr>
      <w:rPr>
        <w:rFonts w:ascii="Courier New" w:hAnsi="Courier New" w:cs="Courier New" w:hint="default"/>
      </w:rPr>
    </w:lvl>
    <w:lvl w:ilvl="8" w:tplc="04090005" w:tentative="1">
      <w:start w:val="1"/>
      <w:numFmt w:val="bullet"/>
      <w:lvlText w:val=""/>
      <w:lvlJc w:val="left"/>
      <w:pPr>
        <w:ind w:left="6736" w:hanging="360"/>
      </w:pPr>
      <w:rPr>
        <w:rFonts w:ascii="Wingdings" w:hAnsi="Wingdings" w:hint="default"/>
      </w:rPr>
    </w:lvl>
  </w:abstractNum>
  <w:abstractNum w:abstractNumId="17" w15:restartNumberingAfterBreak="0">
    <w:nsid w:val="422F4FEA"/>
    <w:multiLevelType w:val="hybridMultilevel"/>
    <w:tmpl w:val="19321502"/>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78A3A4C"/>
    <w:multiLevelType w:val="hybridMultilevel"/>
    <w:tmpl w:val="DEF89348"/>
    <w:lvl w:ilvl="0" w:tplc="42901254">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50340EF9"/>
    <w:multiLevelType w:val="hybridMultilevel"/>
    <w:tmpl w:val="2BACCD14"/>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0980FF6"/>
    <w:multiLevelType w:val="hybridMultilevel"/>
    <w:tmpl w:val="299818D8"/>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9E56EDF"/>
    <w:multiLevelType w:val="hybridMultilevel"/>
    <w:tmpl w:val="6B809D0E"/>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E3E3FC3"/>
    <w:multiLevelType w:val="hybridMultilevel"/>
    <w:tmpl w:val="B958D3E0"/>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37A05B5"/>
    <w:multiLevelType w:val="hybridMultilevel"/>
    <w:tmpl w:val="60A4F888"/>
    <w:lvl w:ilvl="0" w:tplc="42901254">
      <w:start w:val="1"/>
      <w:numFmt w:val="bullet"/>
      <w:lvlText w:val=""/>
      <w:lvlJc w:val="left"/>
      <w:pPr>
        <w:ind w:left="976" w:hanging="360"/>
      </w:pPr>
      <w:rPr>
        <w:rFonts w:ascii="Symbol" w:hAnsi="Symbol" w:hint="default"/>
      </w:rPr>
    </w:lvl>
    <w:lvl w:ilvl="1" w:tplc="04090003" w:tentative="1">
      <w:start w:val="1"/>
      <w:numFmt w:val="bullet"/>
      <w:lvlText w:val="o"/>
      <w:lvlJc w:val="left"/>
      <w:pPr>
        <w:ind w:left="1696" w:hanging="360"/>
      </w:pPr>
      <w:rPr>
        <w:rFonts w:ascii="Courier New" w:hAnsi="Courier New" w:cs="Courier New" w:hint="default"/>
      </w:rPr>
    </w:lvl>
    <w:lvl w:ilvl="2" w:tplc="04090005" w:tentative="1">
      <w:start w:val="1"/>
      <w:numFmt w:val="bullet"/>
      <w:lvlText w:val=""/>
      <w:lvlJc w:val="left"/>
      <w:pPr>
        <w:ind w:left="2416" w:hanging="360"/>
      </w:pPr>
      <w:rPr>
        <w:rFonts w:ascii="Wingdings" w:hAnsi="Wingdings" w:hint="default"/>
      </w:rPr>
    </w:lvl>
    <w:lvl w:ilvl="3" w:tplc="04090001" w:tentative="1">
      <w:start w:val="1"/>
      <w:numFmt w:val="bullet"/>
      <w:lvlText w:val=""/>
      <w:lvlJc w:val="left"/>
      <w:pPr>
        <w:ind w:left="3136" w:hanging="360"/>
      </w:pPr>
      <w:rPr>
        <w:rFonts w:ascii="Symbol" w:hAnsi="Symbol" w:hint="default"/>
      </w:rPr>
    </w:lvl>
    <w:lvl w:ilvl="4" w:tplc="04090003" w:tentative="1">
      <w:start w:val="1"/>
      <w:numFmt w:val="bullet"/>
      <w:lvlText w:val="o"/>
      <w:lvlJc w:val="left"/>
      <w:pPr>
        <w:ind w:left="3856" w:hanging="360"/>
      </w:pPr>
      <w:rPr>
        <w:rFonts w:ascii="Courier New" w:hAnsi="Courier New" w:cs="Courier New" w:hint="default"/>
      </w:rPr>
    </w:lvl>
    <w:lvl w:ilvl="5" w:tplc="04090005" w:tentative="1">
      <w:start w:val="1"/>
      <w:numFmt w:val="bullet"/>
      <w:lvlText w:val=""/>
      <w:lvlJc w:val="left"/>
      <w:pPr>
        <w:ind w:left="4576" w:hanging="360"/>
      </w:pPr>
      <w:rPr>
        <w:rFonts w:ascii="Wingdings" w:hAnsi="Wingdings" w:hint="default"/>
      </w:rPr>
    </w:lvl>
    <w:lvl w:ilvl="6" w:tplc="04090001" w:tentative="1">
      <w:start w:val="1"/>
      <w:numFmt w:val="bullet"/>
      <w:lvlText w:val=""/>
      <w:lvlJc w:val="left"/>
      <w:pPr>
        <w:ind w:left="5296" w:hanging="360"/>
      </w:pPr>
      <w:rPr>
        <w:rFonts w:ascii="Symbol" w:hAnsi="Symbol" w:hint="default"/>
      </w:rPr>
    </w:lvl>
    <w:lvl w:ilvl="7" w:tplc="04090003" w:tentative="1">
      <w:start w:val="1"/>
      <w:numFmt w:val="bullet"/>
      <w:lvlText w:val="o"/>
      <w:lvlJc w:val="left"/>
      <w:pPr>
        <w:ind w:left="6016" w:hanging="360"/>
      </w:pPr>
      <w:rPr>
        <w:rFonts w:ascii="Courier New" w:hAnsi="Courier New" w:cs="Courier New" w:hint="default"/>
      </w:rPr>
    </w:lvl>
    <w:lvl w:ilvl="8" w:tplc="04090005" w:tentative="1">
      <w:start w:val="1"/>
      <w:numFmt w:val="bullet"/>
      <w:lvlText w:val=""/>
      <w:lvlJc w:val="left"/>
      <w:pPr>
        <w:ind w:left="6736" w:hanging="360"/>
      </w:pPr>
      <w:rPr>
        <w:rFonts w:ascii="Wingdings" w:hAnsi="Wingdings" w:hint="default"/>
      </w:rPr>
    </w:lvl>
  </w:abstractNum>
  <w:abstractNum w:abstractNumId="24" w15:restartNumberingAfterBreak="0">
    <w:nsid w:val="724A4DF8"/>
    <w:multiLevelType w:val="hybridMultilevel"/>
    <w:tmpl w:val="E51AC7CA"/>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799B0BA7"/>
    <w:multiLevelType w:val="hybridMultilevel"/>
    <w:tmpl w:val="76728BFC"/>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7BD601CB"/>
    <w:multiLevelType w:val="hybridMultilevel"/>
    <w:tmpl w:val="EC840A9C"/>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880215348">
    <w:abstractNumId w:val="8"/>
  </w:num>
  <w:num w:numId="2" w16cid:durableId="2125690091">
    <w:abstractNumId w:val="6"/>
  </w:num>
  <w:num w:numId="3" w16cid:durableId="282811560">
    <w:abstractNumId w:val="5"/>
  </w:num>
  <w:num w:numId="4" w16cid:durableId="2128623901">
    <w:abstractNumId w:val="4"/>
  </w:num>
  <w:num w:numId="5" w16cid:durableId="710618522">
    <w:abstractNumId w:val="7"/>
  </w:num>
  <w:num w:numId="6" w16cid:durableId="1565484287">
    <w:abstractNumId w:val="3"/>
  </w:num>
  <w:num w:numId="7" w16cid:durableId="100338544">
    <w:abstractNumId w:val="2"/>
  </w:num>
  <w:num w:numId="8" w16cid:durableId="80221868">
    <w:abstractNumId w:val="1"/>
  </w:num>
  <w:num w:numId="9" w16cid:durableId="785269260">
    <w:abstractNumId w:val="0"/>
  </w:num>
  <w:num w:numId="10" w16cid:durableId="1061824961">
    <w:abstractNumId w:val="11"/>
  </w:num>
  <w:num w:numId="11" w16cid:durableId="336923414">
    <w:abstractNumId w:val="24"/>
  </w:num>
  <w:num w:numId="12" w16cid:durableId="1556745478">
    <w:abstractNumId w:val="20"/>
  </w:num>
  <w:num w:numId="13" w16cid:durableId="1901555169">
    <w:abstractNumId w:val="13"/>
  </w:num>
  <w:num w:numId="14" w16cid:durableId="419915869">
    <w:abstractNumId w:val="26"/>
  </w:num>
  <w:num w:numId="15" w16cid:durableId="773791833">
    <w:abstractNumId w:val="15"/>
  </w:num>
  <w:num w:numId="16" w16cid:durableId="1599875010">
    <w:abstractNumId w:val="9"/>
  </w:num>
  <w:num w:numId="17" w16cid:durableId="1019048456">
    <w:abstractNumId w:val="18"/>
  </w:num>
  <w:num w:numId="18" w16cid:durableId="1632981560">
    <w:abstractNumId w:val="25"/>
  </w:num>
  <w:num w:numId="19" w16cid:durableId="1054961515">
    <w:abstractNumId w:val="16"/>
  </w:num>
  <w:num w:numId="20" w16cid:durableId="1570921179">
    <w:abstractNumId w:val="21"/>
  </w:num>
  <w:num w:numId="21" w16cid:durableId="1392581321">
    <w:abstractNumId w:val="19"/>
  </w:num>
  <w:num w:numId="22" w16cid:durableId="1207718466">
    <w:abstractNumId w:val="10"/>
  </w:num>
  <w:num w:numId="23" w16cid:durableId="1377392069">
    <w:abstractNumId w:val="12"/>
  </w:num>
  <w:num w:numId="24" w16cid:durableId="1380663624">
    <w:abstractNumId w:val="14"/>
  </w:num>
  <w:num w:numId="25" w16cid:durableId="1179811790">
    <w:abstractNumId w:val="23"/>
  </w:num>
  <w:num w:numId="26" w16cid:durableId="588856949">
    <w:abstractNumId w:val="17"/>
  </w:num>
  <w:num w:numId="27" w16cid:durableId="1601717428">
    <w:abstractNumId w:val="22"/>
  </w:num>
  <w:num w:numId="28" w16cid:durableId="432477154">
    <w:abstractNumId w:val="8"/>
  </w:num>
  <w:num w:numId="29" w16cid:durableId="805702887">
    <w:abstractNumId w:val="8"/>
  </w:num>
  <w:num w:numId="30" w16cid:durableId="14019034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6E8"/>
    <w:rsid w:val="00034616"/>
    <w:rsid w:val="00035389"/>
    <w:rsid w:val="0006063C"/>
    <w:rsid w:val="00065D11"/>
    <w:rsid w:val="00097E2A"/>
    <w:rsid w:val="000B1B54"/>
    <w:rsid w:val="000D7D2E"/>
    <w:rsid w:val="001347B9"/>
    <w:rsid w:val="0015074B"/>
    <w:rsid w:val="00155E43"/>
    <w:rsid w:val="00195B09"/>
    <w:rsid w:val="001B22CD"/>
    <w:rsid w:val="001B56AB"/>
    <w:rsid w:val="001E5AD9"/>
    <w:rsid w:val="0023576E"/>
    <w:rsid w:val="0029639D"/>
    <w:rsid w:val="002C2751"/>
    <w:rsid w:val="002D58D0"/>
    <w:rsid w:val="00323415"/>
    <w:rsid w:val="00326F90"/>
    <w:rsid w:val="00384348"/>
    <w:rsid w:val="003A2661"/>
    <w:rsid w:val="003F0500"/>
    <w:rsid w:val="00412337"/>
    <w:rsid w:val="004A0A6D"/>
    <w:rsid w:val="004B1E67"/>
    <w:rsid w:val="004E5EC9"/>
    <w:rsid w:val="004F33EE"/>
    <w:rsid w:val="00514EBC"/>
    <w:rsid w:val="00522422"/>
    <w:rsid w:val="0054616E"/>
    <w:rsid w:val="00550E86"/>
    <w:rsid w:val="00565DE0"/>
    <w:rsid w:val="005741B3"/>
    <w:rsid w:val="00577B46"/>
    <w:rsid w:val="005802DC"/>
    <w:rsid w:val="00590F1C"/>
    <w:rsid w:val="005B61E8"/>
    <w:rsid w:val="005F190F"/>
    <w:rsid w:val="00616A8B"/>
    <w:rsid w:val="00696885"/>
    <w:rsid w:val="006A49F6"/>
    <w:rsid w:val="006B28E9"/>
    <w:rsid w:val="006B4402"/>
    <w:rsid w:val="006B6719"/>
    <w:rsid w:val="00702AF8"/>
    <w:rsid w:val="00704FFF"/>
    <w:rsid w:val="00743CF9"/>
    <w:rsid w:val="007526E1"/>
    <w:rsid w:val="007635BD"/>
    <w:rsid w:val="007A4AAB"/>
    <w:rsid w:val="007A60EB"/>
    <w:rsid w:val="007B33F0"/>
    <w:rsid w:val="007F3DCC"/>
    <w:rsid w:val="00834AC8"/>
    <w:rsid w:val="0084183A"/>
    <w:rsid w:val="00864A1B"/>
    <w:rsid w:val="0086791B"/>
    <w:rsid w:val="008C38A0"/>
    <w:rsid w:val="00913BE2"/>
    <w:rsid w:val="009565AD"/>
    <w:rsid w:val="009A0E15"/>
    <w:rsid w:val="009C3E2A"/>
    <w:rsid w:val="009F56BA"/>
    <w:rsid w:val="00A23D2A"/>
    <w:rsid w:val="00A27401"/>
    <w:rsid w:val="00A45342"/>
    <w:rsid w:val="00AA1D8D"/>
    <w:rsid w:val="00AD4EC7"/>
    <w:rsid w:val="00B1370D"/>
    <w:rsid w:val="00B4306E"/>
    <w:rsid w:val="00B47730"/>
    <w:rsid w:val="00B80D13"/>
    <w:rsid w:val="00B81811"/>
    <w:rsid w:val="00BC0815"/>
    <w:rsid w:val="00BC5BA9"/>
    <w:rsid w:val="00C40DCF"/>
    <w:rsid w:val="00C53219"/>
    <w:rsid w:val="00C74940"/>
    <w:rsid w:val="00C929EC"/>
    <w:rsid w:val="00C94399"/>
    <w:rsid w:val="00CB0664"/>
    <w:rsid w:val="00CC35F0"/>
    <w:rsid w:val="00D15CB6"/>
    <w:rsid w:val="00D310CE"/>
    <w:rsid w:val="00D42D6E"/>
    <w:rsid w:val="00D70E68"/>
    <w:rsid w:val="00D72C63"/>
    <w:rsid w:val="00DA69C1"/>
    <w:rsid w:val="00DE4602"/>
    <w:rsid w:val="00E0335D"/>
    <w:rsid w:val="00E15E44"/>
    <w:rsid w:val="00E338D3"/>
    <w:rsid w:val="00E3487A"/>
    <w:rsid w:val="00EA3C59"/>
    <w:rsid w:val="00F451C6"/>
    <w:rsid w:val="00F50C25"/>
    <w:rsid w:val="00F5253A"/>
    <w:rsid w:val="00F778DB"/>
    <w:rsid w:val="00FC693F"/>
    <w:rsid w:val="00FD0944"/>
    <w:rsid w:val="00FD775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966D9F7"/>
  <w14:defaultImageDpi w14:val="330"/>
  <w15:docId w15:val="{C7D28DCA-6DFF-4867-B0EB-DBE8AAB18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10" w:lineRule="atLeast"/>
    </w:pPr>
    <w:rPr>
      <w:rFonts w:ascii="Times New Roman" w:eastAsia="Times New Roman" w:hAnsi="Times New Roman" w:cs="Times New Roman"/>
      <w:sz w:val="28"/>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Calibri" w:eastAsiaTheme="majorEastAsia" w:hAnsi="Calibri" w:cs="Calibri"/>
      <w:i/>
      <w:iCs/>
      <w:color w:val="4F81BD"/>
      <w:spacing w:val="15"/>
      <w:sz w:val="24"/>
      <w:szCs w:val="24"/>
    </w:rPr>
  </w:style>
  <w:style w:type="character" w:customStyle="1" w:styleId="SubtitleChar">
    <w:name w:val="Subtitle Char"/>
    <w:basedOn w:val="DefaultParagraphFont"/>
    <w:link w:val="Subtitle"/>
    <w:uiPriority w:val="11"/>
    <w:rsid w:val="00FC693F"/>
    <w:rPr>
      <w:rFonts w:ascii="Calibri" w:eastAsiaTheme="majorEastAsia" w:hAnsi="Calibri" w:cs="Calibri"/>
      <w:i/>
      <w:iCs/>
      <w:color w:val="4F81BD"/>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Times New Roman" w:eastAsia="Times New Roman" w:hAnsi="Times New Roman" w:cs="Times New Roman"/>
      <w:i/>
      <w:iCs/>
      <w:color w:val="000000" w:themeColor="text1"/>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94399"/>
    <w:rPr>
      <w:color w:val="0000FF" w:themeColor="hyperlink"/>
      <w:u w:val="single"/>
    </w:rPr>
  </w:style>
  <w:style w:type="character" w:styleId="UnresolvedMention">
    <w:name w:val="Unresolved Mention"/>
    <w:basedOn w:val="DefaultParagraphFont"/>
    <w:uiPriority w:val="99"/>
    <w:semiHidden/>
    <w:unhideWhenUsed/>
    <w:rsid w:val="00C943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https://docs.blender.org/manual/en/4.2/addons/import_export/scene_gltf2.html"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sketchfab.com/3d-models/human" TargetMode="External"/><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TotalTime>
  <Pages>15</Pages>
  <Words>3245</Words>
  <Characters>18502</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Ứng dụng tái tạo 3D và AI tạo sinh xây dựng website hỗ trợ học tập GDQP-AN</vt:lpstr>
    </vt:vector>
  </TitlesOfParts>
  <Manager/>
  <Company/>
  <LinksUpToDate>false</LinksUpToDate>
  <CharactersWithSpaces>21704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Ứng dụng tái tạo 3D và AI tạo sinh xây dựng website hỗ trợ học tập GDQP-AN</dc:title>
  <dc:subject>Báo cáo đề tài nghiên cứu khoa học kỹ thuật năm 2026</dc:subject>
  <dc:creator>Lê Trọng Phúc;Nguyễn Chí Toàn</dc:creator>
  <cp:keywords>GDQP-AN, giáo dục quốc phòng và an ninh, 3D, glTF, GLB, WebAR, trí tuệ nhân tạo, Gemini, React, Three.js</cp:keywords>
  <dc:description>Tổng hợp từ tài liệu chức năng, rà soát mã nguồn và bản triển khai công khai ngày 09/09/2026.</dc:description>
  <cp:lastModifiedBy>Le Nghia</cp:lastModifiedBy>
  <cp:revision>49</cp:revision>
  <dcterms:created xsi:type="dcterms:W3CDTF">2026-09-28T05:58:00Z</dcterms:created>
  <dcterms:modified xsi:type="dcterms:W3CDTF">2026-10-01T03:37:00Z</dcterms:modified>
  <cp:category/>
</cp:coreProperties>
</file>