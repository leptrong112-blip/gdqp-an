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1506A8D6" w:rsidR="0086791B" w:rsidRPr="00097E2A" w:rsidRDefault="00415BDC">
      <w:pPr>
        <w:spacing w:after="100"/>
        <w:jc w:val="center"/>
        <w:rPr>
          <w:szCs w:val="28"/>
        </w:rPr>
      </w:pPr>
      <w:r w:rsidRPr="00415BDC">
        <w:rPr>
          <w:b/>
          <w:color w:val="C00000"/>
          <w:szCs w:val="28"/>
        </w:rPr>
        <w:t>ỨNG DỤNG CÔNG NGHỆ MÔ PHỎNG 3D VÀ AI THỊ GIÁC</w:t>
      </w:r>
      <w:r w:rsidR="0054616E" w:rsidRPr="00097E2A">
        <w:rPr>
          <w:b/>
          <w:color w:val="C00000"/>
          <w:szCs w:val="28"/>
        </w:rPr>
        <w:br/>
      </w:r>
      <w:r w:rsidRPr="00415BDC">
        <w:rPr>
          <w:b/>
          <w:color w:val="C00000"/>
          <w:szCs w:val="28"/>
        </w:rPr>
        <w:t>XÂY DỰNG WEBSITE HỖ TRỢ HỌC TẬP LÝ THUYẾT</w:t>
      </w:r>
      <w:r w:rsidR="0054616E" w:rsidRPr="00097E2A">
        <w:rPr>
          <w:b/>
          <w:color w:val="C00000"/>
          <w:szCs w:val="28"/>
        </w:rPr>
        <w:br/>
      </w:r>
      <w:r w:rsidRPr="00415BDC">
        <w:rPr>
          <w:b/>
          <w:color w:val="C00000"/>
          <w:szCs w:val="28"/>
        </w:rP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77777777" w:rsidR="0086791B" w:rsidRPr="00097E2A" w:rsidRDefault="0054616E">
      <w:pPr>
        <w:spacing w:after="60"/>
        <w:jc w:val="both"/>
        <w:rPr>
          <w:szCs w:val="28"/>
        </w:rPr>
      </w:pPr>
      <w:r w:rsidRPr="00097E2A">
        <w:rPr>
          <w:i/>
          <w:color w:val="000000"/>
          <w:szCs w:val="28"/>
        </w:rPr>
        <w:t>Nội dung cơ bản: Nền tảng web tích hợp học liệu GDQP-AN THPT, mô phỏng 3D, luyện tập, AI Pose và bản đồ di tích. Gemini tổng hợp góp ý khảo sát qua backend; không còn lối vào trợ giảng AI cho học sinh.</w:t>
      </w:r>
    </w:p>
    <w:p w14:paraId="1815CC29" w14:textId="77777777" w:rsidR="0086791B" w:rsidRPr="00097E2A" w:rsidRDefault="0054616E">
      <w:pPr>
        <w:jc w:val="center"/>
        <w:rPr>
          <w:szCs w:val="28"/>
        </w:rPr>
      </w:pPr>
      <w:r w:rsidRPr="00097E2A">
        <w:rPr>
          <w:noProof/>
          <w:szCs w:val="28"/>
        </w:rPr>
        <w:drawing>
          <wp:inline distT="0" distB="0" distL="0" distR="0" wp14:anchorId="580135E7" wp14:editId="3AC573FA">
            <wp:extent cx="3664875"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664875" cy="2937811"/>
                    </a:xfrm>
                    <a:prstGeom prst="rect">
                      <a:avLst/>
                    </a:prstGeom>
                  </pic:spPr>
                </pic:pic>
              </a:graphicData>
            </a:graphic>
          </wp:inline>
        </w:drawing>
      </w:r>
    </w:p>
    <w:p w14:paraId="1745EDDB" w14:textId="7DE7B74B" w:rsidR="0086791B" w:rsidRDefault="0054616E">
      <w:pPr>
        <w:jc w:val="center"/>
        <w:rPr>
          <w:b/>
          <w:i/>
          <w:color w:val="17365D"/>
          <w:szCs w:val="28"/>
        </w:rPr>
      </w:pPr>
      <w:r w:rsidRPr="00097E2A">
        <w:rPr>
          <w:b/>
          <w:i/>
          <w:color w:val="17365D"/>
          <w:szCs w:val="28"/>
        </w:rPr>
        <w:t xml:space="preserve">Hình </w:t>
      </w:r>
      <w:r w:rsidR="00F55000">
        <w:rPr>
          <w:b/>
          <w:i/>
          <w:color w:val="17365D"/>
          <w:szCs w:val="28"/>
        </w:rPr>
        <w:t>ảnh được sử dụng từ sản phẩm thực tế</w:t>
      </w:r>
    </w:p>
    <w:p w14:paraId="00B0B4CA" w14:textId="77777777" w:rsidR="00F55000" w:rsidRPr="00097E2A" w:rsidRDefault="00F55000">
      <w:pPr>
        <w:jc w:val="center"/>
        <w:rPr>
          <w:szCs w:val="28"/>
        </w:rPr>
      </w:pP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77777777" w:rsidR="0086791B" w:rsidRPr="00097E2A" w:rsidRDefault="0054616E">
      <w:pPr>
        <w:spacing w:after="20"/>
        <w:jc w:val="both"/>
        <w:rPr>
          <w:szCs w:val="28"/>
        </w:rPr>
      </w:pPr>
      <w:r w:rsidRPr="00097E2A">
        <w:rPr>
          <w:color w:val="000000"/>
          <w:szCs w:val="28"/>
        </w:rPr>
        <w:t>Địa điểm thực hiện: Trường TH–THCS–THPT Tân Phú, TP. Hồ Chí Minh</w:t>
      </w:r>
    </w:p>
    <w:p w14:paraId="41F5EBBF" w14:textId="4C87C3EF" w:rsidR="0086791B" w:rsidRPr="00097E2A" w:rsidRDefault="0054616E">
      <w:pPr>
        <w:spacing w:before="100"/>
        <w:jc w:val="center"/>
        <w:rPr>
          <w:szCs w:val="28"/>
        </w:rPr>
      </w:pPr>
      <w:r w:rsidRPr="00097E2A">
        <w:rPr>
          <w:b/>
          <w:color w:val="000000"/>
          <w:szCs w:val="28"/>
        </w:rPr>
        <w:t xml:space="preserve">tháng </w:t>
      </w:r>
      <w:r w:rsidR="00D72C42">
        <w:rPr>
          <w:b/>
          <w:color w:val="000000"/>
          <w:szCs w:val="28"/>
        </w:rPr>
        <w:t>10</w:t>
      </w:r>
      <w:r w:rsidRPr="00097E2A">
        <w:rPr>
          <w:b/>
          <w:color w:val="000000"/>
          <w:szCs w:val="28"/>
        </w:rPr>
        <w:t xml:space="preserve">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0A2C172B" w:rsidR="0086791B" w:rsidRPr="00097E2A" w:rsidRDefault="007526E1">
      <w:pPr>
        <w:ind w:firstLine="567"/>
        <w:jc w:val="both"/>
        <w:rPr>
          <w:szCs w:val="28"/>
        </w:rPr>
      </w:pPr>
      <w:r>
        <w:rPr>
          <w:color w:val="000000"/>
          <w:szCs w:val="28"/>
        </w:rPr>
        <w:t>Đề tài xây dựng HỌC QPAN 3D hỗ trợ học sinh THPT học lý thuyết và chuẩn bị thực hành GDQP-AN. Bản công khai có 11 mô-đun người học, tích hợp học liệu lớp 10–12, quiz, thi thử, kỹ năng, 3D/WebAR, trường bắn, AI Pose, bản đồ, XP và khảo sát. Báo cáo nêu mức hoàn thiện và các giới hạn cần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139FFEA5" w:rsidR="0086791B" w:rsidRPr="00472B38" w:rsidRDefault="007526E1" w:rsidP="00097E2A">
      <w:pPr>
        <w:pStyle w:val="ListBullet"/>
        <w:numPr>
          <w:ilvl w:val="0"/>
          <w:numId w:val="10"/>
        </w:numPr>
        <w:spacing w:after="20"/>
        <w:jc w:val="both"/>
        <w:rPr>
          <w:szCs w:val="28"/>
        </w:rPr>
      </w:pPr>
      <w:r>
        <w:rPr>
          <w:b/>
          <w:color w:val="000000"/>
          <w:szCs w:val="28"/>
        </w:rPr>
        <w:t xml:space="preserve">Tính mới: </w:t>
      </w:r>
      <w:r w:rsidRPr="001E4B14">
        <w:rPr>
          <w:bCs/>
          <w:color w:val="000000"/>
          <w:szCs w:val="28"/>
        </w:rPr>
        <w:t>Tích hợp học liệu, 3D theo bước, luyện/kiểm tra và phản hồi tư thế trong một cổng web. GLB được điều khiển theo timeline; MediaPipe nhận mốc cơ thể để rubric của nhóm chấm tham khảo tại thiết bị, không thay giáo viên.</w:t>
      </w:r>
    </w:p>
    <w:p w14:paraId="4D65E166" w14:textId="41BF9C90" w:rsidR="00472B38" w:rsidRDefault="00472B38" w:rsidP="00097E2A">
      <w:pPr>
        <w:pStyle w:val="ListBullet"/>
        <w:numPr>
          <w:ilvl w:val="0"/>
          <w:numId w:val="10"/>
        </w:numPr>
        <w:spacing w:after="20"/>
        <w:jc w:val="both"/>
        <w:rPr>
          <w:szCs w:val="28"/>
        </w:rPr>
      </w:pPr>
      <w:r w:rsidRPr="00472B38">
        <w:rPr>
          <w:b/>
          <w:bCs/>
          <w:szCs w:val="28"/>
        </w:rPr>
        <w:t>Tính khoa học:</w:t>
      </w:r>
      <w:r>
        <w:rPr>
          <w:szCs w:val="28"/>
        </w:rPr>
        <w:t xml:space="preserve"> </w:t>
      </w:r>
      <w:r w:rsidRPr="00472B38">
        <w:rPr>
          <w:szCs w:val="28"/>
        </w:rPr>
        <w:t xml:space="preserve">Theo quy trình kỹ thuật (thiết kế – chế tạo – kiểm thử – khảo sát mô tả); nêu rõ giới hạn; không suy diễn </w:t>
      </w:r>
      <w:r w:rsidR="00E63699">
        <w:rPr>
          <w:szCs w:val="28"/>
        </w:rPr>
        <w:t xml:space="preserve">nhân quả, </w:t>
      </w:r>
      <w:r w:rsidRPr="00472B38">
        <w:rPr>
          <w:szCs w:val="28"/>
        </w:rPr>
        <w:t>dùng AI đúng hướng dẫn Sở GD&amp;ĐT TP.HCM.</w:t>
      </w:r>
    </w:p>
    <w:p w14:paraId="3543501A" w14:textId="6DA85C7C" w:rsidR="00630E62" w:rsidRDefault="00630E62" w:rsidP="00097E2A">
      <w:pPr>
        <w:pStyle w:val="ListBullet"/>
        <w:numPr>
          <w:ilvl w:val="0"/>
          <w:numId w:val="10"/>
        </w:numPr>
        <w:spacing w:after="20"/>
        <w:jc w:val="both"/>
        <w:rPr>
          <w:szCs w:val="28"/>
        </w:rPr>
      </w:pPr>
      <w:r>
        <w:rPr>
          <w:b/>
          <w:bCs/>
          <w:szCs w:val="28"/>
        </w:rPr>
        <w:t>Tính thực tiễn:</w:t>
      </w:r>
      <w:r>
        <w:rPr>
          <w:szCs w:val="28"/>
        </w:rPr>
        <w:t xml:space="preserve"> Hỗ trợ học sinh xem trước, ôn sau giờ, tự luyện tập tham khảo trên máy tính/điện thoại mọi lúc mọi nơi; không thay giờ học có Giáo viên.</w:t>
      </w:r>
    </w:p>
    <w:p w14:paraId="2FD2060C" w14:textId="415E0840" w:rsidR="00472B38" w:rsidRPr="00097E2A" w:rsidRDefault="00472B38" w:rsidP="00097E2A">
      <w:pPr>
        <w:pStyle w:val="ListBullet"/>
        <w:numPr>
          <w:ilvl w:val="0"/>
          <w:numId w:val="10"/>
        </w:numPr>
        <w:spacing w:after="20"/>
        <w:jc w:val="both"/>
        <w:rPr>
          <w:szCs w:val="28"/>
        </w:rPr>
      </w:pPr>
      <w:r w:rsidRPr="00472B38">
        <w:rPr>
          <w:b/>
          <w:bCs/>
          <w:szCs w:val="28"/>
        </w:rPr>
        <w:t>Tính cộng đồng:</w:t>
      </w:r>
      <w:r>
        <w:rPr>
          <w:szCs w:val="28"/>
        </w:rPr>
        <w:t xml:space="preserve"> </w:t>
      </w:r>
      <w:r w:rsidRPr="00472B38">
        <w:rPr>
          <w:szCs w:val="28"/>
        </w:rPr>
        <w:t>Phục vụ</w:t>
      </w:r>
      <w:r>
        <w:rPr>
          <w:szCs w:val="28"/>
        </w:rPr>
        <w:t xml:space="preserve"> cho</w:t>
      </w:r>
      <w:r w:rsidRPr="00472B38">
        <w:rPr>
          <w:szCs w:val="28"/>
        </w:rPr>
        <w:t xml:space="preserve"> học sinh</w:t>
      </w:r>
      <w:r>
        <w:rPr>
          <w:szCs w:val="28"/>
        </w:rPr>
        <w:t xml:space="preserve"> và </w:t>
      </w:r>
      <w:r w:rsidRPr="00472B38">
        <w:rPr>
          <w:szCs w:val="28"/>
        </w:rPr>
        <w:t>giáo viên trong nhà trường</w:t>
      </w:r>
      <w:r w:rsidR="001A12E2">
        <w:rPr>
          <w:szCs w:val="28"/>
        </w:rPr>
        <w:t xml:space="preserve"> giúp </w:t>
      </w:r>
      <w:r w:rsidRPr="00472B38">
        <w:rPr>
          <w:szCs w:val="28"/>
        </w:rPr>
        <w:t xml:space="preserve">bổ trợ </w:t>
      </w:r>
      <w:r w:rsidR="001A12E2">
        <w:rPr>
          <w:szCs w:val="28"/>
        </w:rPr>
        <w:t xml:space="preserve">kiến thức </w:t>
      </w:r>
      <w:r w:rsidRPr="00472B38">
        <w:rPr>
          <w:szCs w:val="28"/>
        </w:rPr>
        <w:t xml:space="preserve">khi lớp </w:t>
      </w:r>
      <w:r w:rsidR="001A12E2">
        <w:rPr>
          <w:szCs w:val="28"/>
        </w:rPr>
        <w:t xml:space="preserve">quá </w:t>
      </w:r>
      <w:r w:rsidRPr="00472B38">
        <w:rPr>
          <w:szCs w:val="28"/>
        </w:rPr>
        <w:t>đông hoặc điều kiện thực hành hạn chế</w:t>
      </w:r>
      <w:r w:rsidR="001A12E2">
        <w:rPr>
          <w:szCs w:val="28"/>
        </w:rPr>
        <w:t>,</w:t>
      </w:r>
      <w:r w:rsidRPr="00472B38">
        <w:rPr>
          <w:szCs w:val="28"/>
        </w:rPr>
        <w:t xml:space="preserve"> </w:t>
      </w:r>
      <w:r w:rsidR="001A12E2">
        <w:rPr>
          <w:szCs w:val="28"/>
        </w:rPr>
        <w:t xml:space="preserve">về </w:t>
      </w:r>
      <w:r w:rsidRPr="00472B38">
        <w:rPr>
          <w:szCs w:val="28"/>
        </w:rPr>
        <w:t xml:space="preserve">nội dung </w:t>
      </w:r>
      <w:r w:rsidR="0007767D">
        <w:rPr>
          <w:szCs w:val="28"/>
        </w:rPr>
        <w:t>ban chuyên môn và</w:t>
      </w:r>
      <w:r w:rsidRPr="00472B38">
        <w:rPr>
          <w:szCs w:val="28"/>
        </w:rPr>
        <w:t xml:space="preserve"> giáo viên thẩm định trước khi nhân rộng.</w:t>
      </w:r>
    </w:p>
    <w:p w14:paraId="04DFB9DE" w14:textId="70DA41AE" w:rsidR="0086791B" w:rsidRPr="007341CB" w:rsidRDefault="007526E1" w:rsidP="00097E2A">
      <w:pPr>
        <w:pStyle w:val="ListBullet"/>
        <w:numPr>
          <w:ilvl w:val="0"/>
          <w:numId w:val="10"/>
        </w:numPr>
        <w:spacing w:after="20"/>
        <w:jc w:val="both"/>
        <w:rPr>
          <w:bCs/>
          <w:szCs w:val="28"/>
        </w:rPr>
      </w:pPr>
      <w:r>
        <w:rPr>
          <w:b/>
        </w:rPr>
        <w:t>Kết quả xác nhận:</w:t>
      </w:r>
      <w:r w:rsidR="00F55000">
        <w:rPr>
          <w:b/>
        </w:rPr>
        <w:t xml:space="preserve"> 12 phân hệ kỹ thuật; 11 mô-đun người học; 31 bài; 144 quiz; kho thi 168 đơn vị; 7 nhóm kỹ năng/14 mục học liệu; 18 GLB (16 tệp có tham chiếu frontend, 15 tệp trong phạm vi UI khả dụng); 6 di tích.</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6993A163" w:rsidR="0086791B" w:rsidRPr="00097E2A" w:rsidRDefault="007526E1" w:rsidP="00097E2A">
      <w:pPr>
        <w:pStyle w:val="ListBullet"/>
        <w:numPr>
          <w:ilvl w:val="0"/>
          <w:numId w:val="11"/>
        </w:numPr>
        <w:jc w:val="both"/>
        <w:rPr>
          <w:szCs w:val="28"/>
        </w:rPr>
      </w:pPr>
      <w:r>
        <w:t>Bản HTTPS công khai tích hợp học tập, 3D/WebAR, trường bắn, AI Pose, tài khoản và khảo sát. Thi thử lưu cục bộ; API chấm/lưu bài thi trên Worker chưa triển khai. Express có API thi riêng; Student AI Tutor đã bỏ lối vào công khai.</w:t>
      </w:r>
    </w:p>
    <w:p w14:paraId="334D0BEA" w14:textId="2C841350" w:rsidR="0086791B" w:rsidRPr="003F48C4" w:rsidRDefault="0054616E" w:rsidP="00097E2A">
      <w:pPr>
        <w:pStyle w:val="ListBullet"/>
        <w:numPr>
          <w:ilvl w:val="0"/>
          <w:numId w:val="11"/>
        </w:numPr>
        <w:jc w:val="both"/>
        <w:rPr>
          <w:szCs w:val="28"/>
        </w:rPr>
      </w:pPr>
      <w:r>
        <w:t xml:space="preserve">Khảo sát có </w:t>
      </w:r>
      <w:r w:rsidR="00F55000" w:rsidRPr="004B3036">
        <w:rPr>
          <w:b/>
          <w:bCs/>
        </w:rPr>
        <w:t>116</w:t>
      </w:r>
      <w:r>
        <w:t xml:space="preserve"> phản hồi và </w:t>
      </w:r>
      <w:r w:rsidR="00F55000" w:rsidRPr="004B3036">
        <w:rPr>
          <w:b/>
          <w:bCs/>
        </w:rPr>
        <w:t>58</w:t>
      </w:r>
      <w:r>
        <w:t xml:space="preserve"> cặp học sinh trước–sau. Điểm trung bình tăng từ </w:t>
      </w:r>
      <w:r w:rsidR="00F55000" w:rsidRPr="00AA1B8B">
        <w:rPr>
          <w:b/>
          <w:bCs/>
        </w:rPr>
        <w:t>3.68</w:t>
      </w:r>
      <w:r w:rsidRPr="00AA1B8B">
        <w:rPr>
          <w:b/>
          <w:bCs/>
        </w:rPr>
        <w:t>/5</w:t>
      </w:r>
      <w:r w:rsidRPr="00F55000">
        <w:t xml:space="preserve"> lên </w:t>
      </w:r>
      <w:r w:rsidR="00F55000" w:rsidRPr="00AA1B8B">
        <w:rPr>
          <w:b/>
          <w:bCs/>
        </w:rPr>
        <w:t>3.92</w:t>
      </w:r>
      <w:r w:rsidRPr="00AA1B8B">
        <w:rPr>
          <w:b/>
          <w:bCs/>
        </w:rPr>
        <w:t>/5</w:t>
      </w:r>
      <w:r w:rsidR="00F55000">
        <w:t>.</w:t>
      </w:r>
    </w:p>
    <w:p w14:paraId="427CFD94" w14:textId="0783CE83" w:rsidR="00F55000" w:rsidRDefault="003F48C4" w:rsidP="00F55000">
      <w:pPr>
        <w:pStyle w:val="ListBullet"/>
        <w:numPr>
          <w:ilvl w:val="0"/>
          <w:numId w:val="0"/>
        </w:numPr>
        <w:ind w:left="360" w:hanging="360"/>
        <w:jc w:val="both"/>
      </w:pPr>
      <w:r>
        <w:t xml:space="preserve">-    Kiểm định AI Pose </w:t>
      </w:r>
      <w:r w:rsidRPr="003F48C4">
        <w:rPr>
          <w:szCs w:val="28"/>
        </w:rPr>
        <w:t xml:space="preserve">bước đầu trên người thật: </w:t>
      </w:r>
      <w:r w:rsidRPr="00117BEF">
        <w:rPr>
          <w:b/>
          <w:bCs/>
          <w:szCs w:val="28"/>
        </w:rPr>
        <w:t>24</w:t>
      </w:r>
      <w:r w:rsidRPr="003F48C4">
        <w:rPr>
          <w:szCs w:val="28"/>
        </w:rPr>
        <w:t xml:space="preserve"> lượt học sinh; điểm trung bình máy </w:t>
      </w:r>
      <w:r w:rsidRPr="00AA1B8B">
        <w:rPr>
          <w:b/>
          <w:bCs/>
          <w:szCs w:val="28"/>
        </w:rPr>
        <w:t>8,89/10</w:t>
      </w:r>
      <w:r w:rsidRPr="003F48C4">
        <w:rPr>
          <w:szCs w:val="28"/>
        </w:rPr>
        <w:t xml:space="preserve">, giáo viên </w:t>
      </w:r>
      <w:r w:rsidRPr="00AA1B8B">
        <w:rPr>
          <w:b/>
          <w:bCs/>
          <w:szCs w:val="28"/>
        </w:rPr>
        <w:t>7,9/10</w:t>
      </w:r>
      <w:r w:rsidRPr="003F48C4">
        <w:rPr>
          <w:szCs w:val="28"/>
        </w:rPr>
        <w:t xml:space="preserve"> (đối chiếu mô tả; chỉ hỗ trợ tự luyện, không thay điểm chính thức).</w:t>
      </w:r>
    </w:p>
    <w:p w14:paraId="2DCEEA26" w14:textId="549F3C1A" w:rsidR="0086791B" w:rsidRPr="00097E2A" w:rsidRDefault="00B80D13">
      <w:pPr>
        <w:jc w:val="center"/>
        <w:rPr>
          <w:szCs w:val="28"/>
        </w:rPr>
      </w:pPr>
      <w:r>
        <w:rPr>
          <w:noProof/>
        </w:rPr>
        <w:drawing>
          <wp:inline distT="0" distB="0" distL="0" distR="0" wp14:anchorId="23CDB451" wp14:editId="7BD19BB1">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54062449" w14:textId="77777777" w:rsidR="0086791B" w:rsidRPr="00097E2A" w:rsidRDefault="0054616E">
      <w:pPr>
        <w:keepNext/>
        <w:pageBreakBefore/>
        <w:jc w:val="center"/>
        <w:rPr>
          <w:szCs w:val="28"/>
        </w:rPr>
      </w:pPr>
      <w:r w:rsidRPr="00097E2A">
        <w:rPr>
          <w:b/>
          <w:color w:val="000000"/>
          <w:szCs w:val="28"/>
        </w:rPr>
        <w:lastRenderedPageBreak/>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4.2.3. AI Pose, bản đồ và gamification</w:t>
      </w:r>
      <w:r>
        <w:tab/>
        <w:t>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4EF22F8F"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w:t>
      </w:r>
      <w:r w:rsidR="000A3C5E">
        <w:rPr>
          <w:color w:val="000000"/>
          <w:szCs w:val="28"/>
        </w:rPr>
        <w:t xml:space="preserve"> thị giác hỗ trợ phản hồi tư thế tham khảo trên trình duyệt, việc dùng AI cần cảnh báo, giới hạn phạm vi và cần thiết giáo viên kiểm chứng</w:t>
      </w:r>
      <w:r w:rsidR="0080243D">
        <w:rPr>
          <w:color w:val="000000"/>
          <w:szCs w:val="28"/>
        </w:rPr>
        <w:t xml:space="preserve"> lại</w:t>
      </w:r>
      <w:r>
        <w:rPr>
          <w:color w:val="000000"/>
          <w:szCs w:val="28"/>
        </w:rPr>
        <w:t xml:space="preserve">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18F0AE0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w:t>
      </w:r>
      <w:r w:rsidR="00EC180B">
        <w:rPr>
          <w:color w:val="000000"/>
          <w:szCs w:val="28"/>
        </w:rPr>
        <w:t xml:space="preserve"> và đánh giá</w:t>
      </w:r>
      <w:r w:rsidRPr="00097E2A">
        <w:rPr>
          <w:color w:val="000000"/>
          <w:szCs w:val="28"/>
        </w:rPr>
        <w:t>.</w:t>
      </w:r>
    </w:p>
    <w:p w14:paraId="19ADC1CC" w14:textId="73A9E68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w:t>
      </w:r>
      <w:r w:rsidR="00F55000">
        <w:rPr>
          <w:color w:val="000000"/>
          <w:szCs w:val="28"/>
        </w:rPr>
        <w:t xml:space="preserve"> và AI Pose</w:t>
      </w:r>
      <w:r w:rsidRPr="00097E2A">
        <w:rPr>
          <w:color w:val="000000"/>
          <w:szCs w:val="28"/>
        </w:rPr>
        <w:t>; vẫn cần thẩm định chuyên môn</w:t>
      </w:r>
      <w:r w:rsidR="00AA3562">
        <w:rPr>
          <w:color w:val="000000"/>
          <w:szCs w:val="28"/>
        </w:rPr>
        <w:t xml:space="preserve"> từ ban chuyên môn</w:t>
      </w:r>
      <w:r w:rsidRPr="00097E2A">
        <w:rPr>
          <w:color w:val="000000"/>
          <w:szCs w:val="28"/>
        </w:rPr>
        <w:t>.</w:t>
      </w:r>
    </w:p>
    <w:p w14:paraId="39F06C40" w14:textId="780B31A0" w:rsidR="0086791B" w:rsidRPr="00097E2A" w:rsidRDefault="0054616E">
      <w:pPr>
        <w:ind w:firstLine="567"/>
        <w:jc w:val="both"/>
        <w:rPr>
          <w:szCs w:val="28"/>
        </w:rPr>
      </w:pPr>
      <w:r>
        <w:rPr>
          <w:color w:val="000000"/>
          <w:szCs w:val="28"/>
        </w:rPr>
        <w:t xml:space="preserve">Khoảng trống nghiên cứu là một nguyên mẫu web thống nhất, chạy trên thiết bị phổ biến, hỗ trợ 3D tương tác và phản hồi </w:t>
      </w:r>
      <w:r w:rsidR="00282652">
        <w:rPr>
          <w:color w:val="000000"/>
          <w:szCs w:val="28"/>
        </w:rPr>
        <w:t>tư thế tham khảo.</w:t>
      </w:r>
      <w:r>
        <w:rPr>
          <w:color w:val="000000"/>
          <w:szCs w:val="28"/>
        </w:rPr>
        <w:t xml:space="preserve"> </w:t>
      </w:r>
      <w:r w:rsidR="00282652">
        <w:rPr>
          <w:color w:val="000000"/>
          <w:szCs w:val="28"/>
        </w:rPr>
        <w:t>Đ</w:t>
      </w:r>
      <w:r>
        <w:rPr>
          <w:color w:val="000000"/>
          <w:szCs w:val="28"/>
        </w:rPr>
        <w:t xml:space="preserve">ồng thời công khai giới hạn kỹ thuật và </w:t>
      </w:r>
      <w:r w:rsidR="004670E7">
        <w:rPr>
          <w:color w:val="000000"/>
          <w:szCs w:val="28"/>
        </w:rPr>
        <w:t xml:space="preserve">tính </w:t>
      </w:r>
      <w:r>
        <w:rPr>
          <w:color w:val="000000"/>
          <w:szCs w:val="28"/>
        </w:rPr>
        <w:t>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1B58EB4D"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w:t>
      </w:r>
      <w:r w:rsidR="005F35B0">
        <w:rPr>
          <w:color w:val="000000"/>
          <w:szCs w:val="28"/>
        </w:rPr>
        <w:t xml:space="preserve"> thị giác (pose)</w:t>
      </w:r>
      <w:r w:rsidRPr="00097E2A">
        <w:rPr>
          <w:color w:val="000000"/>
          <w:szCs w:val="28"/>
        </w:rPr>
        <w:t xml:space="preserve"> và mô phỏng thực hành an toàn</w:t>
      </w:r>
      <w:r w:rsidR="005F35B0">
        <w:rPr>
          <w:color w:val="000000"/>
          <w:szCs w:val="28"/>
        </w:rPr>
        <w:t xml:space="preserve"> và đúng vai trò hỗ trợ</w:t>
      </w:r>
      <w:r w:rsidRPr="00097E2A">
        <w:rPr>
          <w:color w:val="000000"/>
          <w:szCs w:val="28"/>
        </w:rPr>
        <w:t>?</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543C76B6" w14:textId="5D87C6FA" w:rsidR="00550E86" w:rsidRPr="005F35B0" w:rsidRDefault="0054616E" w:rsidP="005F35B0">
      <w:pPr>
        <w:pStyle w:val="ListBullet"/>
        <w:numPr>
          <w:ilvl w:val="0"/>
          <w:numId w:val="13"/>
        </w:numPr>
        <w:spacing w:after="200" w:line="276" w:lineRule="auto"/>
        <w:jc w:val="both"/>
        <w:rPr>
          <w:b/>
          <w:color w:val="000000"/>
          <w:szCs w:val="28"/>
        </w:rPr>
      </w:pPr>
      <w:r w:rsidRPr="005F35B0">
        <w:rPr>
          <w:b/>
          <w:color w:val="000000"/>
          <w:szCs w:val="28"/>
        </w:rPr>
        <w:t xml:space="preserve">Giả thuyết H3: </w:t>
      </w:r>
      <w:r w:rsidRPr="005F35B0">
        <w:rPr>
          <w:color w:val="000000"/>
          <w:szCs w:val="28"/>
        </w:rPr>
        <w:t xml:space="preserve">AI </w:t>
      </w:r>
      <w:r w:rsidR="005F35B0" w:rsidRPr="005F35B0">
        <w:rPr>
          <w:color w:val="000000"/>
          <w:szCs w:val="28"/>
        </w:rPr>
        <w:t xml:space="preserve">pose chỉ nên như là tham khảo phản hồi tư thế, giới hạn về kỹ thuật </w:t>
      </w:r>
      <w:r w:rsidR="005F35B0">
        <w:rPr>
          <w:color w:val="000000"/>
          <w:szCs w:val="28"/>
        </w:rPr>
        <w:t xml:space="preserve">(về </w:t>
      </w:r>
      <w:r w:rsidR="005F35B0" w:rsidRPr="005F35B0">
        <w:rPr>
          <w:color w:val="000000"/>
          <w:szCs w:val="28"/>
        </w:rPr>
        <w:t>góc máy</w:t>
      </w:r>
      <w:r w:rsidR="005F35B0">
        <w:rPr>
          <w:color w:val="000000"/>
          <w:szCs w:val="28"/>
        </w:rPr>
        <w:t>,</w:t>
      </w:r>
      <w:r w:rsidR="005F35B0" w:rsidRPr="005F35B0">
        <w:rPr>
          <w:color w:val="000000"/>
          <w:szCs w:val="28"/>
        </w:rPr>
        <w:t xml:space="preserve"> động tác quay, …</w:t>
      </w:r>
      <w:r w:rsidR="005F35B0">
        <w:rPr>
          <w:color w:val="000000"/>
          <w:szCs w:val="28"/>
        </w:rPr>
        <w:t>) và cần giáo viên kiểm chứng và cho điểm chính thức.</w:t>
      </w:r>
      <w:r w:rsidR="00550E86" w:rsidRPr="005F35B0">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15D20C11" w:rsidR="0086791B" w:rsidRPr="00097E2A" w:rsidRDefault="0054616E" w:rsidP="00097E2A">
      <w:pPr>
        <w:pStyle w:val="ListBullet"/>
        <w:numPr>
          <w:ilvl w:val="0"/>
          <w:numId w:val="14"/>
        </w:numPr>
        <w:jc w:val="both"/>
        <w:rPr>
          <w:szCs w:val="28"/>
        </w:rPr>
      </w:pPr>
      <w:r>
        <w:rPr>
          <w:color w:val="000000"/>
          <w:szCs w:val="28"/>
        </w:rPr>
        <w:t>Xây dựng cổng học tập lớp 10–12 gồm lý thuyết, câu hỏi, thi thử, kỹ năng theo bước, 3D, bản đồ và AI</w:t>
      </w:r>
      <w:r w:rsidR="004748D5">
        <w:rPr>
          <w:color w:val="000000"/>
          <w:szCs w:val="28"/>
        </w:rPr>
        <w:t xml:space="preserve">  Pose (phản hồi tư thế có tham khảo)</w:t>
      </w:r>
      <w:r>
        <w:rPr>
          <w:color w:val="000000"/>
          <w:szCs w:val="28"/>
        </w:rPr>
        <w:t>.</w:t>
      </w:r>
    </w:p>
    <w:p w14:paraId="4C530EF5" w14:textId="3789F0B2" w:rsidR="0086791B" w:rsidRPr="00097E2A" w:rsidRDefault="0054616E" w:rsidP="00097E2A">
      <w:pPr>
        <w:pStyle w:val="ListBullet"/>
        <w:numPr>
          <w:ilvl w:val="0"/>
          <w:numId w:val="14"/>
        </w:numPr>
        <w:jc w:val="both"/>
        <w:rPr>
          <w:szCs w:val="28"/>
        </w:rPr>
      </w:pPr>
      <w:r>
        <w:rPr>
          <w:color w:val="000000"/>
          <w:szCs w:val="28"/>
        </w:rPr>
        <w:t xml:space="preserve">Chuẩn hóa </w:t>
      </w:r>
      <w:r w:rsidR="00DE7274">
        <w:rPr>
          <w:color w:val="000000"/>
          <w:szCs w:val="28"/>
        </w:rPr>
        <w:t>chuỗi</w:t>
      </w:r>
      <w:r>
        <w:rPr>
          <w:color w:val="000000"/>
          <w:szCs w:val="28"/>
        </w:rPr>
        <w:t xml:space="preserve">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3F9D6ED"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w:t>
      </w:r>
      <w:r w:rsidR="004748D5">
        <w:rPr>
          <w:color w:val="000000"/>
          <w:szCs w:val="28"/>
        </w:rPr>
        <w:t xml:space="preserve"> và AI Pose phản hồi</w:t>
      </w:r>
      <w:r w:rsidRPr="00097E2A">
        <w:rPr>
          <w:color w:val="000000"/>
          <w:szCs w:val="28"/>
        </w:rPr>
        <w:t>.</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4748D5" w:rsidRDefault="0054616E" w:rsidP="00097E2A">
      <w:pPr>
        <w:pStyle w:val="ListBullet"/>
        <w:numPr>
          <w:ilvl w:val="0"/>
          <w:numId w:val="14"/>
        </w:numPr>
        <w:spacing w:after="20"/>
        <w:jc w:val="both"/>
        <w:rPr>
          <w:spacing w:val="-16"/>
          <w:szCs w:val="28"/>
        </w:rPr>
      </w:pPr>
      <w:r w:rsidRPr="00097E2A">
        <w:rPr>
          <w:b/>
          <w:color w:val="000000"/>
          <w:szCs w:val="28"/>
        </w:rPr>
        <w:t xml:space="preserve">Biến kiểm soát: </w:t>
      </w:r>
      <w:r w:rsidRPr="00097E2A">
        <w:rPr>
          <w:color w:val="000000"/>
          <w:szCs w:val="28"/>
        </w:rPr>
        <w:t xml:space="preserve">Cùng bài học, thời lượng, thiết bị, mạng và hướng </w:t>
      </w:r>
      <w:r w:rsidRPr="004748D5">
        <w:rPr>
          <w:color w:val="000000"/>
          <w:spacing w:val="-16"/>
          <w:szCs w:val="28"/>
        </w:rPr>
        <w:t>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Sản phẩm gồm bốn lớp: giao diện React; học tập–đánh giá; 3D/Pose; dịch vụ–dữ liệu. Vite đóng gói [4], Three.js/R3F hiển thị GLB [6]–[8], MediaPipe xử lý tại thiết bị. Worker/D1 lưu tài khoản, khảo sát và kết quả Pose; tiến độ học lưu localStorage [13].</w:t>
      </w:r>
    </w:p>
    <w:p w14:paraId="60059109" w14:textId="226FF8A4" w:rsidR="0086791B" w:rsidRPr="00097E2A" w:rsidRDefault="00481A65">
      <w:pPr>
        <w:jc w:val="center"/>
        <w:rPr>
          <w:szCs w:val="28"/>
        </w:rPr>
      </w:pPr>
      <w:r>
        <w:rPr>
          <w:noProof/>
        </w:rPr>
        <w:drawing>
          <wp:inline distT="0" distB="0" distL="0" distR="0" wp14:anchorId="3CA26593" wp14:editId="1FEA9365">
            <wp:extent cx="5211445" cy="2663917"/>
            <wp:effectExtent l="0" t="0" r="8255" b="3175"/>
            <wp:docPr id="19753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0546" name=""/>
                    <pic:cNvPicPr/>
                  </pic:nvPicPr>
                  <pic:blipFill>
                    <a:blip r:embed="rId10"/>
                    <a:stretch>
                      <a:fillRect/>
                    </a:stretch>
                  </pic:blipFill>
                  <pic:spPr>
                    <a:xfrm>
                      <a:off x="0" y="0"/>
                      <a:ext cx="5251093" cy="2684184"/>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5561672C" w:rsidR="0086791B" w:rsidRPr="00097E2A" w:rsidRDefault="00AF1D0F" w:rsidP="00097E2A">
      <w:pPr>
        <w:pStyle w:val="ListBullet"/>
        <w:numPr>
          <w:ilvl w:val="0"/>
          <w:numId w:val="15"/>
        </w:numPr>
        <w:spacing w:after="20"/>
        <w:jc w:val="both"/>
        <w:rPr>
          <w:szCs w:val="28"/>
        </w:rPr>
      </w:pPr>
      <w:r w:rsidRPr="00AF1D0F">
        <w:rPr>
          <w:b/>
          <w:bCs/>
        </w:rPr>
        <w:t>Lớp dịch vụ:</w:t>
      </w:r>
      <w:r>
        <w:t xml:space="preserve"> Worker/D1 phục vụ bản công khai; Express là backend riêng. Gemini tổng hợp góp ý khảo sát; tiến độ và XP lưu cục bộ.</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Hình 2. Chu trình học tập; bước hỏi trợ lý AI là luồng cũ, đã bỏ lối vào.</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426C2848" w:rsidR="0086791B" w:rsidRPr="00097E2A" w:rsidRDefault="007526E1">
      <w:pPr>
        <w:ind w:firstLine="567"/>
        <w:jc w:val="both"/>
        <w:rPr>
          <w:szCs w:val="28"/>
        </w:rPr>
      </w:pPr>
      <w:r>
        <w:t>Người học chọn bài, 3D hoặc Pose và nhận phản hồi. Worker/D1 lưu tài khoản, khảo sát, kết quả Pose; tiến độ và XP lưu cục bộ. Gemini qua backend chỉ tổng hợp góp ý khảo sát, có xử lý ẩn email/số điện thoại. Không còn lối vào Student AI Tutor.</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Tháo/lắp AK: Code cập nhật action.time theo mốc timeline; khi lắp, timeline di chuyển theo chiều ngược [6].</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WebAR: Ghép WebGL trong suốt lên video camera; chưa có WebXR hit-test để neo mô hình [12].</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4C540F51" w:rsidR="0086791B" w:rsidRPr="00097E2A" w:rsidRDefault="007526E1" w:rsidP="00097E2A">
      <w:pPr>
        <w:pStyle w:val="ListBullet"/>
        <w:numPr>
          <w:ilvl w:val="0"/>
          <w:numId w:val="18"/>
        </w:numPr>
        <w:spacing w:after="20"/>
        <w:jc w:val="both"/>
        <w:rPr>
          <w:szCs w:val="28"/>
        </w:rPr>
      </w:pPr>
      <w:r w:rsidRPr="008157C7">
        <w:rPr>
          <w:b/>
          <w:bCs/>
        </w:rPr>
        <w:t xml:space="preserve">AI </w:t>
      </w:r>
      <w:r w:rsidR="008157C7" w:rsidRPr="008157C7">
        <w:rPr>
          <w:b/>
          <w:bCs/>
        </w:rPr>
        <w:t>thị giác: MediaPipe Tasks Vision 0.10.17 có Pose (33 mốc thân) và Hand Landmarker (21 mốc mỗi bàn tay) cho chào. Rubric hình học do nhóm thiết kế; WASM hỗ trợ xử lý chuỗi, có fallback JavaScript.</w:t>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[12], [13].</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Rà soát hiện trạng: Đọc code, cấu hình, dữ liệu, script và asset; phân loại 11 mô-đun người học thành 12 phân hệ kỹ thuật (tách kỹ năng và thao trường). Không tính trang chủ, tài khoản và màn hình quản trị.</w:t>
      </w:r>
    </w:p>
    <w:p w14:paraId="4EAF938C" w14:textId="30DB5A8B" w:rsidR="0086791B" w:rsidRPr="00097E2A" w:rsidRDefault="007526E1" w:rsidP="0023576E">
      <w:pPr>
        <w:pStyle w:val="ListBullet"/>
        <w:numPr>
          <w:ilvl w:val="0"/>
          <w:numId w:val="19"/>
        </w:numPr>
        <w:spacing w:after="20"/>
        <w:ind w:left="360"/>
        <w:jc w:val="both"/>
        <w:rPr>
          <w:szCs w:val="28"/>
        </w:rPr>
      </w:pPr>
      <w:r>
        <w:rPr>
          <w:b/>
          <w:color w:val="000000"/>
          <w:szCs w:val="28"/>
        </w:rPr>
        <w:t>Kiểm tra GLB: Có 18 tệp; 16 được frontend tham chiếu, 15 thuộc phạm vi lựa chọn khả dụng</w:t>
      </w:r>
    </w:p>
    <w:p w14:paraId="40BC3F98"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Kiểm thử giao diện: </w:t>
      </w:r>
      <w:r w:rsidRPr="00097E2A">
        <w:rPr>
          <w:color w:val="000000"/>
          <w:szCs w:val="28"/>
        </w:rPr>
        <w:t>Truy cập bản HTTPS, kiểm tra luồng chính và chụp minh chứng.</w:t>
      </w:r>
    </w:p>
    <w:p w14:paraId="10E08CFA" w14:textId="24DA9F3D" w:rsidR="0086791B" w:rsidRPr="00097E2A" w:rsidRDefault="007526E1" w:rsidP="0023576E">
      <w:pPr>
        <w:pStyle w:val="ListBullet"/>
        <w:numPr>
          <w:ilvl w:val="0"/>
          <w:numId w:val="19"/>
        </w:numPr>
        <w:spacing w:after="20"/>
        <w:ind w:left="360"/>
        <w:jc w:val="both"/>
        <w:rPr>
          <w:szCs w:val="28"/>
        </w:rPr>
      </w:pPr>
      <w:r>
        <w:rPr>
          <w:b/>
          <w:color w:val="000000"/>
          <w:szCs w:val="28"/>
        </w:rPr>
        <w:t>Kiểm thử logic: Mã nguồn hiện có 50 tệp test về API, camera, vật lý/WASM và Pose. Cần log type-check và test của đúng phiên bản để xác nhận kết quả; test logic không chứng minh độ chính xác trên người thật.</w:t>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48031399" w:rsidR="0086791B" w:rsidRDefault="007526E1" w:rsidP="0023576E">
      <w:pPr>
        <w:jc w:val="both"/>
      </w:pPr>
      <w:r>
        <w:t>Dữ liệu gồm 31 bài, 144 quiz nhanh, kho thi 120 MCQ + 30 cụm Đúng/Sai + 18 tự luận, 7 nhóm kỹ năng/14 bước, 1</w:t>
      </w:r>
      <w:r w:rsidR="002C2751">
        <w:t>8</w:t>
      </w:r>
      <w:r>
        <w:t xml:space="preserve"> GLB, 6 di tích và </w:t>
      </w:r>
      <w:r w:rsidR="002618F8">
        <w:t>116</w:t>
      </w:r>
      <w:r>
        <w:t xml:space="preserve"> phản hồi (</w:t>
      </w:r>
      <w:r w:rsidR="002618F8">
        <w:t>110</w:t>
      </w:r>
      <w:r>
        <w:t xml:space="preserve"> học sinh, </w:t>
      </w:r>
      <w:r w:rsidR="00C00F9B">
        <w:t>6</w:t>
      </w:r>
      <w:r>
        <w:t xml:space="preserve"> giáo viên; </w:t>
      </w:r>
      <w:r w:rsidR="00C00F9B">
        <w:t>58</w:t>
      </w:r>
      <w:r>
        <w:t xml:space="preserve"> cặp trước–sau).</w:t>
      </w:r>
    </w:p>
    <w:p w14:paraId="2197B812" w14:textId="62A4045A" w:rsidR="004A0A6D" w:rsidRDefault="004A0A6D" w:rsidP="006B28E9">
      <w:pPr>
        <w:jc w:val="both"/>
      </w:pPr>
      <w:r w:rsidRPr="004A0A6D">
        <w:rPr>
          <w:b/>
          <w:bCs/>
        </w:rPr>
        <w:t>Tiêu chí kỹ thuật: Nhóm dùng năm tiêu chí để đánh giá nguyên mẫu; kết quả kiểm thử cần gắn với đúng phiên bản:</w:t>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rsidRPr="004A0A6D">
        <w:t>3) Có log type-check và kiểm thử logic của đúng phiên bản triển khai.</w:t>
      </w:r>
    </w:p>
    <w:p w14:paraId="406EBC10" w14:textId="3BE98BD3" w:rsidR="004A0A6D" w:rsidRDefault="004A0A6D" w:rsidP="00590F1C">
      <w:pPr>
        <w:keepNext/>
        <w:spacing w:before="100"/>
        <w:ind w:left="720"/>
        <w:jc w:val="both"/>
      </w:pPr>
      <w:r w:rsidRPr="004A0A6D">
        <w:t xml:space="preserve">4) Khảo sát trước–sau chỉ phân tích mô tả, không suy diễn </w:t>
      </w:r>
      <w:r w:rsidR="00065D11">
        <w:t>kết</w:t>
      </w:r>
      <w:r w:rsidRPr="004A0A6D">
        <w:t xml:space="preserve"> quả khi chưa có nhóm đối chứng.</w:t>
      </w:r>
    </w:p>
    <w:p w14:paraId="334A7622" w14:textId="6020103F" w:rsidR="001B56AB" w:rsidRDefault="004A0A6D" w:rsidP="00590F1C">
      <w:pPr>
        <w:keepNext/>
        <w:spacing w:before="100"/>
        <w:ind w:firstLine="720"/>
        <w:jc w:val="both"/>
        <w:rPr>
          <w:spacing w:val="-8"/>
        </w:rPr>
      </w:pPr>
      <w:r w:rsidRPr="004A0A6D">
        <w:t xml:space="preserve">5) </w:t>
      </w:r>
      <w:r w:rsidR="00231333">
        <w:rPr>
          <w:spacing w:val="-8"/>
        </w:rPr>
        <w:t>AI Pose xử lý dữ liệu trên thiết bị người dùng, phản hồi tư thế tham khảo, không thay thế giáo viên</w:t>
      </w:r>
      <w:r w:rsidRPr="006B6719">
        <w:rPr>
          <w:spacing w:val="-8"/>
        </w:rPr>
        <w:t>.</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2861FB47"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 xml:space="preserve">Trong sản phẩm: </w:t>
      </w:r>
      <w:r w:rsidR="00F7506D">
        <w:rPr>
          <w:bCs/>
          <w:color w:val="000000"/>
          <w:szCs w:val="28"/>
        </w:rPr>
        <w:t>MediaPipe xử lý tại thiết bị, rubric nhóm đưa góp ý tham khảo. Gemini qua backend tổng hợp góp ý khảo sát; không chấm frame hoặc điểm chính thức. Nội dung và rubric cần giáo viên thẩm định.</w:t>
      </w:r>
    </w:p>
    <w:p w14:paraId="264DEBFD" w14:textId="35CCC6E9"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Trong nghiên cứu: AI hỗ trợ gợi ý kỹ thuật và biên tập nội dung. Nhóm cần tự đối chiếu mã nguồn, đọc tài liệu gốc và chịu trách nhiệm với số liệu, kết luận trước khi nộp.</w:t>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399E205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w:t>
      </w:r>
    </w:p>
    <w:p w14:paraId="16EF34A2" w14:textId="6574C941" w:rsidR="0086791B" w:rsidRPr="00097E2A" w:rsidRDefault="006314FF" w:rsidP="00097E2A">
      <w:pPr>
        <w:pStyle w:val="ListBullet"/>
        <w:numPr>
          <w:ilvl w:val="0"/>
          <w:numId w:val="20"/>
        </w:numPr>
        <w:spacing w:after="20"/>
        <w:jc w:val="both"/>
        <w:rPr>
          <w:szCs w:val="28"/>
        </w:rPr>
      </w:pPr>
      <w:r>
        <w:rPr>
          <w:b/>
          <w:color w:val="000000"/>
          <w:szCs w:val="28"/>
        </w:rPr>
        <w:t xml:space="preserve">Ai Pose chưa ổn định đủ: </w:t>
      </w:r>
      <w:r w:rsidR="00415DD0">
        <w:rPr>
          <w:color w:val="000000"/>
          <w:szCs w:val="28"/>
        </w:rPr>
        <w:t>Bị</w:t>
      </w:r>
      <w:r w:rsidR="00307284">
        <w:rPr>
          <w:color w:val="000000"/>
          <w:szCs w:val="28"/>
        </w:rPr>
        <w:t xml:space="preserve"> giới hạn góc máy, động tác quay, cần giáo viên kiểm chứng.</w:t>
      </w:r>
    </w:p>
    <w:p w14:paraId="5B3155B0" w14:textId="3A72BBB1"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Bật khi người dùng đồng ý; frame xử lý tại thiết bị, không tự gửi ảnh/video lên server [12]. Khi lưu kết quả, thông tin học sinh, điểm và metadata được gửi tới backend.</w:t>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A45342" w:rsidRDefault="0054616E" w:rsidP="00097E2A">
      <w:pPr>
        <w:pStyle w:val="ListBullet"/>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2 – Giao diện: </w:t>
      </w:r>
      <w:r w:rsidRPr="00323415">
        <w:rPr>
          <w:bCs/>
          <w:color w:val="000000"/>
          <w:szCs w:val="28"/>
        </w:rPr>
        <w:t>Điều hướng bằng state, responsive, sáng/tối; 11 mô-đun người học, không tính trang chủ và quản trị.</w:t>
      </w:r>
    </w:p>
    <w:p w14:paraId="575766FA" w14:textId="33F3B4E4" w:rsidR="0086791B" w:rsidRPr="00097E2A" w:rsidRDefault="007526E1" w:rsidP="00097E2A">
      <w:pPr>
        <w:pStyle w:val="ListBullet"/>
        <w:numPr>
          <w:ilvl w:val="0"/>
          <w:numId w:val="21"/>
        </w:numPr>
        <w:spacing w:after="20"/>
        <w:jc w:val="both"/>
        <w:rPr>
          <w:szCs w:val="28"/>
        </w:rPr>
      </w:pPr>
      <w:r>
        <w:rPr>
          <w:b/>
          <w:color w:val="000000"/>
          <w:szCs w:val="28"/>
        </w:rPr>
        <w:t xml:space="preserve">Giai đoạn 3 – Tài nguyên: </w:t>
      </w:r>
      <w:r w:rsidRPr="00323415">
        <w:rPr>
          <w:bCs/>
          <w:color w:val="000000"/>
          <w:szCs w:val="28"/>
        </w:rPr>
        <w:t>Mesh, rig, Action/NLA; 18 GLB, 16 tệp có tham chiếu frontend và 15 tệp thuộc phạm vi UI khả dụng.</w:t>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4A3D0169" w:rsidR="0086791B" w:rsidRPr="00323415" w:rsidRDefault="007526E1" w:rsidP="00097E2A">
      <w:pPr>
        <w:pStyle w:val="ListBullet"/>
        <w:numPr>
          <w:ilvl w:val="0"/>
          <w:numId w:val="21"/>
        </w:numPr>
        <w:spacing w:after="20"/>
        <w:jc w:val="both"/>
        <w:rPr>
          <w:bCs/>
          <w:szCs w:val="28"/>
        </w:rPr>
      </w:pPr>
      <w:r>
        <w:rPr>
          <w:b/>
          <w:color w:val="000000"/>
          <w:szCs w:val="28"/>
        </w:rPr>
        <w:t>Giai đoạn 5 – AI</w:t>
      </w:r>
      <w:r w:rsidR="00832E91">
        <w:rPr>
          <w:b/>
          <w:color w:val="000000"/>
          <w:szCs w:val="28"/>
        </w:rPr>
        <w:t xml:space="preserve"> thị giác</w:t>
      </w:r>
      <w:r>
        <w:rPr>
          <w:b/>
          <w:color w:val="000000"/>
          <w:szCs w:val="28"/>
        </w:rPr>
        <w:t xml:space="preserve">: </w:t>
      </w:r>
      <w:r w:rsidRPr="00323415">
        <w:rPr>
          <w:bCs/>
          <w:color w:val="000000"/>
          <w:szCs w:val="28"/>
        </w:rPr>
        <w:t xml:space="preserve">Tích hợp MediaPipe Pose tại thiết bị, </w:t>
      </w:r>
      <w:r w:rsidR="00F733E6">
        <w:rPr>
          <w:bCs/>
          <w:color w:val="000000"/>
          <w:szCs w:val="28"/>
        </w:rPr>
        <w:t xml:space="preserve">quality gate và </w:t>
      </w:r>
      <w:r w:rsidRPr="00323415">
        <w:rPr>
          <w:bCs/>
          <w:color w:val="000000"/>
          <w:szCs w:val="28"/>
        </w:rPr>
        <w:t xml:space="preserve">rubric chấm </w:t>
      </w:r>
      <w:r w:rsidR="00F733E6">
        <w:rPr>
          <w:bCs/>
          <w:color w:val="000000"/>
          <w:szCs w:val="28"/>
        </w:rPr>
        <w:t>tham khảo</w:t>
      </w:r>
      <w:r w:rsidRPr="00323415">
        <w:rPr>
          <w:bCs/>
          <w:color w:val="000000"/>
          <w:szCs w:val="28"/>
        </w:rPr>
        <w:t>.</w:t>
      </w:r>
    </w:p>
    <w:p w14:paraId="2BBB6EFB" w14:textId="5ECCC8A3"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6 – Kiểm tra: </w:t>
      </w:r>
      <w:r w:rsidRPr="00323415">
        <w:rPr>
          <w:bCs/>
          <w:color w:val="000000"/>
          <w:szCs w:val="28"/>
        </w:rPr>
        <w:t>Đối chiếu GLB và bản HTTPS; chạy type-check/test và lưu log theo phiên bản.</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Bảng có 12 phân hệ và một ghi chú Pose. Trạng thái phản ánh kết nối code, không chứng nhận độ chính xác chuyên môn hay tương thích mọi thiết bị.</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5 bài riêng + chuỗi 3 động tác; quality gate, rubric.</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Có; backend tùy môi trường</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7 nhóm/14 bước; video, checklist, câu hỏi.</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Quay, vận động, địa vật; lựa chọn đội ngũ còn khóa.</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Có</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11 nhóm; 6 bước tháo, 6 bước lắp; focus.</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6 di tích, lớp bản đồ, hỏi–đáp,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5F0D66E9" w14:textId="77777777" w:rsidTr="00F778DB">
        <w:trPr>
          <w:trHeight w:val="792"/>
        </w:trPr>
        <w:tc>
          <w:tcPr>
            <w:tcW w:w="704" w:type="dxa"/>
            <w:shd w:val="clear" w:color="auto" w:fill="FFFFFF"/>
            <w:tcMar>
              <w:top w:w="70" w:type="dxa"/>
              <w:left w:w="80" w:type="dxa"/>
              <w:bottom w:w="70" w:type="dxa"/>
              <w:right w:w="80" w:type="dxa"/>
            </w:tcMar>
            <w:vAlign w:val="center"/>
          </w:tcPr>
          <w:p w14:paraId="4872AEB1" w14:textId="77777777" w:rsidR="0086791B" w:rsidRPr="00097E2A" w:rsidRDefault="0054616E" w:rsidP="00F50C25">
            <w:pPr>
              <w:jc w:val="center"/>
              <w:rPr>
                <w:szCs w:val="28"/>
              </w:rPr>
            </w:pPr>
            <w:r>
              <w:rPr>
                <w:szCs w:val="28"/>
              </w:rPr>
              <w:t>—</w:t>
            </w:r>
          </w:p>
        </w:tc>
        <w:tc>
          <w:tcPr>
            <w:tcW w:w="1981" w:type="dxa"/>
            <w:shd w:val="clear" w:color="auto" w:fill="FFFFFF"/>
            <w:tcMar>
              <w:top w:w="70" w:type="dxa"/>
              <w:left w:w="80" w:type="dxa"/>
              <w:bottom w:w="70" w:type="dxa"/>
              <w:right w:w="80" w:type="dxa"/>
            </w:tcMar>
            <w:vAlign w:val="center"/>
          </w:tcPr>
          <w:p w14:paraId="72A48F05" w14:textId="538BA48F" w:rsidR="0086791B" w:rsidRPr="00097E2A" w:rsidRDefault="00871A79">
            <w:pPr>
              <w:rPr>
                <w:szCs w:val="28"/>
              </w:rPr>
            </w:pPr>
            <w:r>
              <w:rPr>
                <w:szCs w:val="28"/>
              </w:rPr>
              <w:t>Ghi chú Pose</w:t>
            </w:r>
          </w:p>
        </w:tc>
        <w:tc>
          <w:tcPr>
            <w:tcW w:w="3122" w:type="dxa"/>
            <w:shd w:val="clear" w:color="auto" w:fill="FFFFFF"/>
            <w:tcMar>
              <w:top w:w="70" w:type="dxa"/>
              <w:left w:w="80" w:type="dxa"/>
              <w:bottom w:w="70" w:type="dxa"/>
              <w:right w:w="80" w:type="dxa"/>
            </w:tcMar>
            <w:vAlign w:val="center"/>
          </w:tcPr>
          <w:p w14:paraId="2E0FA10A" w14:textId="6B8B9853" w:rsidR="0086791B" w:rsidRPr="00F778DB" w:rsidRDefault="00871A79">
            <w:pPr>
              <w:rPr>
                <w:spacing w:val="-10"/>
                <w:szCs w:val="28"/>
              </w:rPr>
            </w:pPr>
            <w:r>
              <w:rPr>
                <w:spacing w:val="-10"/>
                <w:szCs w:val="28"/>
              </w:rPr>
              <w:t>Đã thử bước đầu trên người thật 24 lượt</w:t>
            </w:r>
            <w:r w:rsidR="0054616E" w:rsidRPr="00F778DB">
              <w:rPr>
                <w:spacing w:val="-10"/>
                <w:szCs w:val="28"/>
              </w:rPr>
              <w:t>.</w:t>
            </w:r>
          </w:p>
        </w:tc>
        <w:tc>
          <w:tcPr>
            <w:tcW w:w="3241" w:type="dxa"/>
            <w:shd w:val="clear" w:color="auto" w:fill="FFFFFF"/>
            <w:tcMar>
              <w:top w:w="70" w:type="dxa"/>
              <w:left w:w="80" w:type="dxa"/>
              <w:bottom w:w="70" w:type="dxa"/>
              <w:right w:w="80" w:type="dxa"/>
            </w:tcMar>
            <w:vAlign w:val="center"/>
          </w:tcPr>
          <w:p w14:paraId="28A1B79A" w14:textId="0977B327" w:rsidR="0086791B" w:rsidRPr="00F778DB" w:rsidRDefault="00871A79">
            <w:pPr>
              <w:rPr>
                <w:spacing w:val="-10"/>
                <w:szCs w:val="28"/>
              </w:rPr>
            </w:pPr>
            <w:r>
              <w:rPr>
                <w:spacing w:val="-10"/>
                <w:szCs w:val="28"/>
              </w:rPr>
              <w:t>Còn hạn chế  động tác quay, không thay thế giáo viên</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11</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12</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Prototype: Chỉ minh họa ý tưởng, chưa phải hệ AR/chấm động tác hoàn chỉnh.</w:t>
      </w:r>
    </w:p>
    <w:p w14:paraId="5BED9854" w14:textId="2F334A10" w:rsidR="0086791B" w:rsidRPr="00097E2A" w:rsidRDefault="0054616E">
      <w:pPr>
        <w:keepNext/>
        <w:spacing w:before="100"/>
        <w:rPr>
          <w:szCs w:val="28"/>
        </w:rPr>
      </w:pPr>
      <w:r w:rsidRPr="00097E2A">
        <w:rPr>
          <w:b/>
          <w:color w:val="000000"/>
          <w:szCs w:val="28"/>
        </w:rPr>
        <w:lastRenderedPageBreak/>
        <w:t xml:space="preserve">4.2.1. Lý thuyết, trắc nghiệm và </w:t>
      </w:r>
      <w:r w:rsidR="00A8415A">
        <w:rPr>
          <w:b/>
          <w:color w:val="000000"/>
          <w:szCs w:val="28"/>
        </w:rPr>
        <w:t>kiểm tra</w:t>
      </w:r>
      <w:r w:rsidRPr="00097E2A">
        <w:rPr>
          <w:b/>
          <w:color w:val="000000"/>
          <w:szCs w:val="28"/>
        </w:rPr>
        <w:t xml:space="preserve"> thử</w:t>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Bài học số (ảnh phiên bản trước; lối vào Trợ giảng AI đã bỏ).</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rsidP="007B33F0">
      <w:pPr>
        <w:ind w:firstLine="360"/>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56B68CBE" w:rsidR="0086791B" w:rsidRPr="00097E2A" w:rsidRDefault="0054616E">
      <w:pPr>
        <w:spacing w:before="60" w:after="60"/>
        <w:jc w:val="center"/>
        <w:rPr>
          <w:szCs w:val="28"/>
        </w:rPr>
      </w:pPr>
      <w:r>
        <w:t>Khảo sát tách biểu mẫu học sinh/giáo viên. Admin quản lý nhiều đợt, ghép cặp, lọc và so sánh đợt, xem Likert, xuất Excel/CSV hoặc in. Gemini tổng hợp góp ý tự luận. Kết quả trình bày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F735257" w:rsidR="0086791B" w:rsidRPr="00097E2A" w:rsidRDefault="00D940D0">
      <w:pPr>
        <w:jc w:val="center"/>
        <w:rPr>
          <w:szCs w:val="28"/>
        </w:rPr>
      </w:pPr>
      <w:r w:rsidRPr="00D940D0">
        <w:rPr>
          <w:noProof/>
          <w:szCs w:val="28"/>
        </w:rPr>
        <w:drawing>
          <wp:inline distT="0" distB="0" distL="0" distR="0" wp14:anchorId="062AC7F9" wp14:editId="25AE7DEB">
            <wp:extent cx="2056433" cy="1508051"/>
            <wp:effectExtent l="0" t="0" r="1270" b="0"/>
            <wp:docPr id="19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5"/>
                    <pic:cNvPicPr>
                      <a:picLocks noChangeAspect="1"/>
                    </pic:cNvPicPr>
                  </pic:nvPicPr>
                  <pic:blipFill>
                    <a:blip r:embed="rId15">
                      <a:extLst>
                        <a:ext uri="{28A0092B-C50C-407E-A947-70E740481C1C}">
                          <a14:useLocalDpi xmlns:a14="http://schemas.microsoft.com/office/drawing/2010/main" val="0"/>
                        </a:ext>
                      </a:extLst>
                    </a:blip>
                    <a:srcRect l="8299" r="8299"/>
                    <a:stretch/>
                  </pic:blipFill>
                  <pic:spPr>
                    <a:xfrm>
                      <a:off x="0" y="0"/>
                      <a:ext cx="2071213" cy="1518890"/>
                    </a:xfrm>
                    <a:prstGeom prst="roundRect">
                      <a:avLst>
                        <a:gd name="adj" fmla="val 10227"/>
                      </a:avLst>
                    </a:prstGeom>
                  </pic:spPr>
                </pic:pic>
              </a:graphicData>
            </a:graphic>
          </wp:inline>
        </w:drawing>
      </w:r>
      <w:r w:rsidR="0054616E">
        <w:rPr>
          <w:noProof/>
        </w:rPr>
        <w:drawing>
          <wp:inline distT="0" distB="0" distL="0" distR="0" wp14:anchorId="33219B53" wp14:editId="7D9DB772">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sidR="0054616E">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2BBD5410" w:rsidR="005802DC" w:rsidRDefault="0054616E">
      <w:pPr>
        <w:jc w:val="center"/>
        <w:rPr>
          <w:b/>
          <w:i/>
          <w:color w:val="17365D"/>
        </w:rPr>
      </w:pPr>
      <w:r>
        <w:rPr>
          <w:b/>
          <w:i/>
          <w:color w:val="17365D"/>
        </w:rPr>
        <w:t xml:space="preserve">Hình 6. Minh chứng </w:t>
      </w:r>
      <w:r w:rsidR="00D940D0">
        <w:rPr>
          <w:b/>
          <w:i/>
          <w:color w:val="17365D"/>
        </w:rPr>
        <w:t xml:space="preserve">AI Pose, </w:t>
      </w:r>
      <w:r>
        <w:rPr>
          <w:b/>
          <w:i/>
          <w:color w:val="17365D"/>
        </w:rPr>
        <w:t xml:space="preserve">mô hình </w:t>
      </w:r>
      <w:r w:rsidR="00246E94">
        <w:rPr>
          <w:b/>
          <w:i/>
          <w:color w:val="17365D"/>
        </w:rPr>
        <w:t xml:space="preserve">vận động </w:t>
      </w:r>
      <w:r>
        <w:rPr>
          <w:b/>
          <w:i/>
          <w:color w:val="17365D"/>
        </w:rPr>
        <w:t xml:space="preserve">3D: </w:t>
      </w:r>
      <w:r w:rsidR="00246E94">
        <w:rPr>
          <w:b/>
          <w:i/>
          <w:color w:val="17365D"/>
        </w:rPr>
        <w:t xml:space="preserve">mô hình </w:t>
      </w:r>
      <w:r>
        <w:rPr>
          <w:b/>
          <w:i/>
          <w:color w:val="17365D"/>
        </w:rPr>
        <w:t>tháo nắp hộp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vietnam_people_army_advanced_animations.optimized.glb</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Hoạt ảnh lựa chọn trong WebAR; thao trường dùng tệp quay riêng.</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sidRPr="00097E2A">
              <w:rPr>
                <w:szCs w:val="28"/>
              </w:rPr>
              <w:t>training/soldier-animated.glb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44 mesh; 17 clip chứa trong tệp</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sidRPr="00097E2A">
              <w:rPr>
                <w:szCs w:val="28"/>
              </w:rPr>
              <w:t>Vận động trên thao trường; quay dùng quay phai.glb, quay tay trai.glb, quay sau.glb.</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glTF lưu keyframe/skinning; code điều khiển clip và timeline [9]. Pose tách riêng: 33 mốc thân và nhánh bàn tay cho chào; lọc chất lượng, chuẩn hóa hình học rồi rubric tạo góp ý.</w:t>
      </w:r>
    </w:p>
    <w:p w14:paraId="4D074D34" w14:textId="77777777" w:rsidR="0086791B" w:rsidRPr="00097E2A" w:rsidRDefault="0054616E">
      <w:pPr>
        <w:ind w:firstLine="567"/>
        <w:jc w:val="both"/>
        <w:rPr>
          <w:szCs w:val="28"/>
        </w:rPr>
      </w:pPr>
      <w:r>
        <w:rPr>
          <w:color w:val="000000"/>
          <w:szCs w:val="28"/>
        </w:rPr>
        <w:t>WebAR ghép mô hình lên camera qua getUserMedia trên HTTPS và cần quyền người dùng [12]. Chưa có WebXR hit-test/neo mặt phẳng; tour di tích là tham quan trên trình duyệt, không chứng minh hỗ trợ kính VR.</w:t>
      </w:r>
    </w:p>
    <w:p w14:paraId="2C29AD51" w14:textId="12E37ADA" w:rsidR="0086791B" w:rsidRPr="00097E2A" w:rsidRDefault="0054616E">
      <w:pPr>
        <w:keepNext/>
        <w:spacing w:before="100"/>
        <w:rPr>
          <w:szCs w:val="28"/>
        </w:rPr>
      </w:pPr>
      <w:r w:rsidRPr="00097E2A">
        <w:rPr>
          <w:b/>
          <w:color w:val="000000"/>
          <w:szCs w:val="28"/>
        </w:rPr>
        <w:t>4.2.3. AI</w:t>
      </w:r>
      <w:r w:rsidR="001266C6">
        <w:rPr>
          <w:b/>
          <w:color w:val="000000"/>
          <w:szCs w:val="28"/>
        </w:rPr>
        <w:t xml:space="preserve"> Pose</w:t>
      </w:r>
      <w:r w:rsidRPr="00097E2A">
        <w:rPr>
          <w:b/>
          <w:color w:val="000000"/>
          <w:szCs w:val="28"/>
        </w:rPr>
        <w:t>, bản đồ và gamification</w:t>
      </w:r>
    </w:p>
    <w:p w14:paraId="55EAC5B4" w14:textId="17E6E231" w:rsidR="0086791B" w:rsidRPr="00097E2A" w:rsidRDefault="0014593F">
      <w:pPr>
        <w:jc w:val="center"/>
        <w:rPr>
          <w:szCs w:val="28"/>
        </w:rPr>
      </w:pPr>
      <w:r>
        <w:rPr>
          <w:noProof/>
        </w:rPr>
        <w:drawing>
          <wp:inline distT="0" distB="0" distL="0" distR="0" wp14:anchorId="0F801DF0" wp14:editId="0127F9D4">
            <wp:extent cx="4635427" cy="1839658"/>
            <wp:effectExtent l="0" t="0" r="0" b="8255"/>
            <wp:docPr id="13386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9588" name=""/>
                    <pic:cNvPicPr/>
                  </pic:nvPicPr>
                  <pic:blipFill>
                    <a:blip r:embed="rId18"/>
                    <a:stretch>
                      <a:fillRect/>
                    </a:stretch>
                  </pic:blipFill>
                  <pic:spPr>
                    <a:xfrm>
                      <a:off x="0" y="0"/>
                      <a:ext cx="4661258" cy="1849910"/>
                    </a:xfrm>
                    <a:prstGeom prst="rect">
                      <a:avLst/>
                    </a:prstGeom>
                  </pic:spPr>
                </pic:pic>
              </a:graphicData>
            </a:graphic>
          </wp:inline>
        </w:drawing>
      </w:r>
    </w:p>
    <w:p w14:paraId="65DB7ADE" w14:textId="5F8032EF" w:rsidR="00B1370D" w:rsidRDefault="0054616E">
      <w:pPr>
        <w:jc w:val="center"/>
        <w:rPr>
          <w:szCs w:val="28"/>
        </w:rPr>
      </w:pPr>
      <w:r w:rsidRPr="00097E2A">
        <w:rPr>
          <w:b/>
          <w:i/>
          <w:color w:val="17365D"/>
          <w:szCs w:val="28"/>
        </w:rPr>
        <w:t>Hình 7. AI</w:t>
      </w:r>
      <w:r w:rsidR="00FB4852">
        <w:rPr>
          <w:b/>
          <w:i/>
          <w:color w:val="17365D"/>
          <w:szCs w:val="28"/>
        </w:rPr>
        <w:t xml:space="preserve"> Pose</w:t>
      </w:r>
      <w:r w:rsidRPr="00097E2A">
        <w:rPr>
          <w:b/>
          <w:i/>
          <w:color w:val="17365D"/>
          <w:szCs w:val="28"/>
        </w:rPr>
        <w:t xml:space="preserve"> và bản đồ di tích lịch sử</w:t>
      </w:r>
    </w:p>
    <w:p w14:paraId="2AAF7CF5" w14:textId="12385E06" w:rsidR="0086791B" w:rsidRPr="00097E2A" w:rsidRDefault="0054616E">
      <w:pPr>
        <w:jc w:val="center"/>
        <w:rPr>
          <w:szCs w:val="28"/>
        </w:rPr>
      </w:pPr>
      <w:r w:rsidRPr="00097E2A">
        <w:rPr>
          <w:i/>
          <w:color w:val="666666"/>
          <w:szCs w:val="28"/>
        </w:rPr>
        <w:t xml:space="preserve">Nguồn: ảnh chụp bản triển khai công khai ngày </w:t>
      </w:r>
      <w:r w:rsidR="002573E7">
        <w:rPr>
          <w:i/>
          <w:color w:val="666666"/>
          <w:szCs w:val="28"/>
        </w:rPr>
        <w:t>09</w:t>
      </w:r>
      <w:r w:rsidRPr="00097E2A">
        <w:rPr>
          <w:i/>
          <w:color w:val="666666"/>
          <w:szCs w:val="28"/>
        </w:rPr>
        <w:t>/</w:t>
      </w:r>
      <w:r w:rsidR="002573E7">
        <w:rPr>
          <w:i/>
          <w:color w:val="666666"/>
          <w:szCs w:val="28"/>
        </w:rPr>
        <w:t>10</w:t>
      </w:r>
      <w:r w:rsidRPr="00097E2A">
        <w:rPr>
          <w:i/>
          <w:color w:val="666666"/>
          <w:szCs w:val="28"/>
        </w:rPr>
        <w:t>/2026.</w:t>
      </w:r>
    </w:p>
    <w:p w14:paraId="2959926E" w14:textId="7B560F4F" w:rsidR="0086791B" w:rsidRPr="00AE4F5F" w:rsidRDefault="007526E1" w:rsidP="00097E2A">
      <w:pPr>
        <w:pStyle w:val="ListBullet"/>
        <w:numPr>
          <w:ilvl w:val="0"/>
          <w:numId w:val="24"/>
        </w:numPr>
        <w:spacing w:after="20"/>
        <w:jc w:val="both"/>
        <w:rPr>
          <w:spacing w:val="-8"/>
          <w:szCs w:val="28"/>
        </w:rPr>
      </w:pPr>
      <w:r>
        <w:rPr>
          <w:b/>
          <w:color w:val="000000"/>
          <w:szCs w:val="28"/>
        </w:rPr>
        <w:t>AI Pose: Có 5 bài riêng (nghiêm, nghỉ, quay trái, quay phải, chào) và chuỗi Nghiêm → Nghỉ → Chào; quay đằng sau chưa khả dụng</w:t>
      </w:r>
      <w:r w:rsidR="001266C6">
        <w:rPr>
          <w:b/>
          <w:color w:val="000000"/>
          <w:szCs w:val="28"/>
        </w:rPr>
        <w:t xml:space="preserve">, </w:t>
      </w:r>
      <w:r w:rsidR="001266C6" w:rsidRPr="001266C6">
        <w:rPr>
          <w:b/>
          <w:color w:val="000000"/>
          <w:szCs w:val="28"/>
        </w:rPr>
        <w:t>bước đầu trên người thật (24 lượt; TB máy 8,89/10</w:t>
      </w:r>
      <w:r w:rsidR="001266C6">
        <w:rPr>
          <w:b/>
          <w:color w:val="000000"/>
          <w:szCs w:val="28"/>
        </w:rPr>
        <w:t xml:space="preserve"> </w:t>
      </w:r>
      <w:r w:rsidR="001266C6" w:rsidRPr="001266C6">
        <w:rPr>
          <w:b/>
          <w:color w:val="000000"/>
          <w:szCs w:val="28"/>
        </w:rPr>
        <w:t xml:space="preserve">GV 7,9/10); </w:t>
      </w:r>
      <w:r w:rsidR="001266C6" w:rsidRPr="00AE4F5F">
        <w:rPr>
          <w:b/>
          <w:color w:val="000000"/>
          <w:spacing w:val="-8"/>
          <w:szCs w:val="28"/>
        </w:rPr>
        <w:t>không thay điểm giáo viên</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3BECE4D1" w:rsidR="0086791B" w:rsidRPr="00097E2A" w:rsidRDefault="007526E1">
      <w:pPr>
        <w:ind w:firstLine="567"/>
        <w:jc w:val="both"/>
        <w:rPr>
          <w:szCs w:val="28"/>
        </w:rPr>
      </w:pPr>
      <w:r>
        <w:rPr>
          <w:color w:val="000000"/>
          <w:szCs w:val="28"/>
        </w:rPr>
        <w:t>Pose không tự upload ảnh/video. Kết quả được lưu D1; Teacher/Admin xem và lọc, Admin xuất Excel hoặc xóa. Điểm là tham khảo. Gemini tổng hợp góp ý khảo sát, không chấm frame camera.</w:t>
      </w:r>
    </w:p>
    <w:p w14:paraId="745748C2" w14:textId="77777777" w:rsidR="00834AC8" w:rsidRDefault="0054616E">
      <w:pPr>
        <w:keepNext/>
      </w:pPr>
      <w:r>
        <w:rPr>
          <w:b/>
        </w:rPr>
        <w:lastRenderedPageBreak/>
        <w:t>4.2.4. Khảo sát và thống kê kết quả trải nghiệm</w:t>
      </w:r>
    </w:p>
    <w:p w14:paraId="538F2446" w14:textId="77777777" w:rsidR="00834AC8" w:rsidRDefault="0054616E" w:rsidP="00CC35F0">
      <w:pPr>
        <w:ind w:firstLine="720"/>
        <w:jc w:val="both"/>
      </w:pPr>
      <w:r>
        <w:t>Bản cập nhật bổ sung khảo sát học sinh/giáo viên, tài khoản phân vai, ghép cặp trước–sau, lọc theo khối, biểu đồ Likert, xuất Excel/CSV và báo cáo in.</w:t>
      </w:r>
    </w:p>
    <w:p w14:paraId="356F7D8D" w14:textId="7D6CC17C" w:rsidR="00834AC8" w:rsidRDefault="0054616E">
      <w:pPr>
        <w:jc w:val="both"/>
      </w:pPr>
      <w:r>
        <w:t xml:space="preserve">Ngày </w:t>
      </w:r>
      <w:r w:rsidR="00E16ED2">
        <w:t>09</w:t>
      </w:r>
      <w:r>
        <w:t>/</w:t>
      </w:r>
      <w:r w:rsidR="00E16ED2">
        <w:t>10</w:t>
      </w:r>
      <w:r>
        <w:t xml:space="preserve">/2026 hệ thống có </w:t>
      </w:r>
      <w:r w:rsidR="00E16ED2">
        <w:t>116</w:t>
      </w:r>
      <w:r>
        <w:t xml:space="preserve"> phản hồi (</w:t>
      </w:r>
      <w:r w:rsidR="00E16ED2">
        <w:t>110</w:t>
      </w:r>
      <w:r>
        <w:t xml:space="preserve"> học sinh, </w:t>
      </w:r>
      <w:r w:rsidR="00E16ED2">
        <w:t>6</w:t>
      </w:r>
      <w:r>
        <w:t xml:space="preserve"> giáo viên), gồm </w:t>
      </w:r>
      <w:r w:rsidR="00E16ED2">
        <w:t>58</w:t>
      </w:r>
      <w:r>
        <w:t xml:space="preserve"> cặp trước–sau. Điểm trung bình bốn tiêu chí tăng </w:t>
      </w:r>
      <w:r w:rsidR="00E16ED2">
        <w:t>3.68/5</w:t>
      </w:r>
      <w:r>
        <w:t>→</w:t>
      </w:r>
      <w:r w:rsidR="00E16ED2">
        <w:t>3.92</w:t>
      </w:r>
      <w:r>
        <w:t>/5 (+</w:t>
      </w:r>
      <w:r w:rsidR="00E16ED2">
        <w:t>6.5</w:t>
      </w:r>
      <w:r>
        <w:t xml:space="preserve">%): hiểu–ghi nhớ </w:t>
      </w:r>
      <w:r w:rsidR="00E16ED2">
        <w:t>3..85</w:t>
      </w:r>
      <w:r w:rsidR="00D940D0">
        <w:t>/5</w:t>
      </w:r>
      <w:r w:rsidR="00E16ED2">
        <w:t xml:space="preserve"> (+10.3%)</w:t>
      </w:r>
      <w:r>
        <w:t>; trực quan</w:t>
      </w:r>
      <w:r w:rsidR="00D940D0">
        <w:t xml:space="preserve"> 3.98/5 (</w:t>
      </w:r>
      <w:r w:rsidR="00E16ED2">
        <w:t>+4.7%</w:t>
      </w:r>
      <w:r w:rsidR="00D940D0">
        <w:t>)</w:t>
      </w:r>
      <w:r>
        <w:t>; hứng thú</w:t>
      </w:r>
      <w:r w:rsidR="00D940D0">
        <w:t xml:space="preserve"> 4.04/5</w:t>
      </w:r>
      <w:r>
        <w:t xml:space="preserve">; tự ôn </w:t>
      </w:r>
      <w:r w:rsidR="00AE2378">
        <w:t>3.8/5 (+5%)</w:t>
      </w:r>
      <w:r>
        <w:t xml:space="preserve">. Có </w:t>
      </w:r>
      <w:r w:rsidR="00AE2378">
        <w:t>6</w:t>
      </w:r>
      <w:r>
        <w:t xml:space="preserve">5% đánh giá tích cực và </w:t>
      </w:r>
      <w:r w:rsidR="00AE2378">
        <w:t>7</w:t>
      </w:r>
      <w:r>
        <w:t>5% muốn tiếp tục sử dụng.</w:t>
      </w:r>
    </w:p>
    <w:p w14:paraId="11306830" w14:textId="50A42D88" w:rsidR="00834AC8" w:rsidRDefault="00630AD8">
      <w:pPr>
        <w:keepNext/>
        <w:jc w:val="center"/>
      </w:pPr>
      <w:r>
        <w:rPr>
          <w:noProof/>
        </w:rPr>
        <w:drawing>
          <wp:inline distT="0" distB="0" distL="0" distR="0" wp14:anchorId="4573ABEC" wp14:editId="1DE853C6">
            <wp:extent cx="4048731" cy="2897626"/>
            <wp:effectExtent l="0" t="0" r="9525" b="0"/>
            <wp:docPr id="1407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650" name=""/>
                    <pic:cNvPicPr/>
                  </pic:nvPicPr>
                  <pic:blipFill>
                    <a:blip r:embed="rId19"/>
                    <a:stretch>
                      <a:fillRect/>
                    </a:stretch>
                  </pic:blipFill>
                  <pic:spPr>
                    <a:xfrm>
                      <a:off x="0" y="0"/>
                      <a:ext cx="4094880" cy="2930654"/>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6797D967" w:rsidR="00834AC8" w:rsidRDefault="0054616E">
      <w:pPr>
        <w:jc w:val="center"/>
      </w:pPr>
      <w:r>
        <w:rPr>
          <w:i/>
        </w:rPr>
        <w:t xml:space="preserve">Nguồn: ảnh chụp bản triển khai công khai, tài khoản quản trị, ngày </w:t>
      </w:r>
      <w:r w:rsidR="00630AD8">
        <w:rPr>
          <w:i/>
        </w:rPr>
        <w:t>09</w:t>
      </w:r>
      <w:r>
        <w:rPr>
          <w:i/>
        </w:rPr>
        <w:t>/</w:t>
      </w:r>
      <w:r w:rsidR="00630AD8">
        <w:rPr>
          <w:i/>
        </w:rPr>
        <w:t>10</w:t>
      </w:r>
      <w:r>
        <w:rPr>
          <w:i/>
        </w:rPr>
        <w:t>/2026.</w:t>
      </w:r>
    </w:p>
    <w:p w14:paraId="37C3AD6C" w14:textId="303F28BC" w:rsidR="00834AC8" w:rsidRDefault="00775217">
      <w:pPr>
        <w:keepNext/>
        <w:jc w:val="center"/>
      </w:pPr>
      <w:r>
        <w:rPr>
          <w:noProof/>
        </w:rPr>
        <w:drawing>
          <wp:inline distT="0" distB="0" distL="0" distR="0" wp14:anchorId="020A86F2" wp14:editId="3E936E2D">
            <wp:extent cx="4069873" cy="2626057"/>
            <wp:effectExtent l="0" t="0" r="6985" b="3175"/>
            <wp:docPr id="368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5300" name=""/>
                    <pic:cNvPicPr/>
                  </pic:nvPicPr>
                  <pic:blipFill>
                    <a:blip r:embed="rId20"/>
                    <a:stretch>
                      <a:fillRect/>
                    </a:stretch>
                  </pic:blipFill>
                  <pic:spPr>
                    <a:xfrm>
                      <a:off x="0" y="0"/>
                      <a:ext cx="4093605" cy="2641370"/>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55A1BDB4" w:rsidR="00834AC8" w:rsidRDefault="0054616E">
      <w:pPr>
        <w:jc w:val="center"/>
      </w:pPr>
      <w:r>
        <w:rPr>
          <w:i/>
        </w:rPr>
        <w:t xml:space="preserve">Nguồn: ảnh chụp bản triển khai công khai, tài khoản quản trị, ngày </w:t>
      </w:r>
      <w:r w:rsidR="00C21436">
        <w:rPr>
          <w:i/>
        </w:rPr>
        <w:t>09</w:t>
      </w:r>
      <w:r>
        <w:rPr>
          <w:i/>
        </w:rPr>
        <w:t>/</w:t>
      </w:r>
      <w:r w:rsidR="00C21436">
        <w:rPr>
          <w:i/>
        </w:rPr>
        <w:t>10</w:t>
      </w:r>
      <w:r>
        <w:rPr>
          <w:i/>
        </w:rPr>
        <w:t>/2026.</w:t>
      </w:r>
    </w:p>
    <w:p w14:paraId="17A6B50F" w14:textId="0991AC9B" w:rsidR="00F30C9D" w:rsidRDefault="0054616E">
      <w:pPr>
        <w:jc w:val="both"/>
      </w:pPr>
      <w:r>
        <w:t>Đây là thống kê mô tả của mẫu hiện có.</w:t>
      </w:r>
    </w:p>
    <w:p w14:paraId="349766CA" w14:textId="77777777" w:rsidR="00F30C9D" w:rsidRDefault="00F30C9D">
      <w:pPr>
        <w:spacing w:after="200" w:line="276" w:lineRule="auto"/>
      </w:pPr>
      <w:r>
        <w:br w:type="page"/>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11 (12 phân hệ kỹ thuật)</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sidRPr="00097E2A">
              <w:rPr>
                <w:szCs w:val="28"/>
              </w:rPr>
              <w:t>7 nhóm / 14 mục học liệu</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1</w:t>
            </w:r>
            <w:r w:rsidR="00D70E68">
              <w:rPr>
                <w:szCs w:val="28"/>
              </w:rPr>
              <w:t>8 tệp; 16 tham chiếu frontend; 15 UI khả dụng</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Có lệnh kiểm tra; cần log phiên bản hiện tại</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Chưa xác nhận lại ở bản hiện tại</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50 tệp test trong GitHub HEAD</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3E16FCEE" w:rsidR="00834AC8" w:rsidRDefault="00590E76">
            <w:r>
              <w:t>116</w:t>
            </w:r>
            <w:r w:rsidR="0054616E">
              <w:t xml:space="preserve"> (</w:t>
            </w:r>
            <w:r>
              <w:t>110</w:t>
            </w:r>
            <w:r w:rsidR="0054616E">
              <w:t xml:space="preserve"> học sinh; </w:t>
            </w:r>
            <w:r>
              <w:t>6</w:t>
            </w:r>
            <w:r w:rsidR="0054616E">
              <w:t xml:space="preserve"> giáo viên)</w:t>
            </w:r>
          </w:p>
        </w:tc>
        <w:tc>
          <w:tcPr>
            <w:tcW w:w="3061" w:type="dxa"/>
          </w:tcPr>
          <w:p w14:paraId="680DBDB6" w14:textId="00CD90E4" w:rsidR="00834AC8" w:rsidRDefault="0054616E">
            <w:r>
              <w:t xml:space="preserve">Dashboard quản trị ngày </w:t>
            </w:r>
            <w:r w:rsidR="00590E76">
              <w:t>0</w:t>
            </w:r>
            <w:r w:rsidR="00415BDC">
              <w:t>9</w:t>
            </w:r>
            <w:r>
              <w:t>/</w:t>
            </w:r>
            <w:r w:rsidR="00415BDC">
              <w:t>10</w:t>
            </w:r>
            <w:r>
              <w:t>/2026</w:t>
            </w:r>
          </w:p>
        </w:tc>
      </w:tr>
      <w:tr w:rsidR="00834AC8" w14:paraId="62E7039A" w14:textId="77777777">
        <w:tc>
          <w:tcPr>
            <w:tcW w:w="2438" w:type="dxa"/>
          </w:tcPr>
          <w:p w14:paraId="4BADA2C4" w14:textId="59A0E993" w:rsidR="00834AC8" w:rsidRDefault="0054616E">
            <w:r>
              <w:t xml:space="preserve">Cặp </w:t>
            </w:r>
            <w:r w:rsidR="00C667EC">
              <w:t>khảo sát</w:t>
            </w:r>
            <w:r>
              <w:t xml:space="preserve"> trước–sau</w:t>
            </w:r>
          </w:p>
        </w:tc>
        <w:tc>
          <w:tcPr>
            <w:tcW w:w="3288" w:type="dxa"/>
          </w:tcPr>
          <w:p w14:paraId="5F4A0D7F" w14:textId="1483693B" w:rsidR="00834AC8" w:rsidRDefault="00C667EC">
            <w:r>
              <w:t>58 cặp</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77777777" w:rsidR="00834AC8" w:rsidRDefault="0054616E">
            <w:r>
              <w:t>Điểm học sinh ghép cặp</w:t>
            </w:r>
          </w:p>
        </w:tc>
        <w:tc>
          <w:tcPr>
            <w:tcW w:w="3288" w:type="dxa"/>
          </w:tcPr>
          <w:p w14:paraId="3DD90660" w14:textId="75ADE771" w:rsidR="00834AC8" w:rsidRDefault="00C667EC">
            <w:r>
              <w:t>3</w:t>
            </w:r>
            <w:r w:rsidR="0054616E">
              <w:t>,6</w:t>
            </w:r>
            <w:r>
              <w:t>8</w:t>
            </w:r>
            <w:r w:rsidR="0054616E">
              <w:t xml:space="preserve">/5 → </w:t>
            </w:r>
            <w:r>
              <w:t>3.92</w:t>
            </w:r>
            <w:r w:rsidR="0054616E">
              <w:t>/5 (+</w:t>
            </w:r>
            <w:r>
              <w:t>6.5</w:t>
            </w:r>
            <w:r w:rsidR="0054616E">
              <w:t>%)</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Tính tích hợp: 11 mô-đun người học; 12 phân hệ khi tách kỹ năng và thao trường. Điều hướng bằng state; trang chủ, tài khoản và quản trị không tính vào mô-đun người học.</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Tính ổn định: Có bộ test logic và lệnh type-check, cần log xác nhận cho phiên bản hiện tại. Camera và nhiều thiết bị vẫn cần kiểm thử riêng.</w:t>
      </w:r>
    </w:p>
    <w:p w14:paraId="61ABA0A3" w14:textId="6D456587" w:rsidR="0086791B" w:rsidRPr="00097E2A" w:rsidRDefault="0054616E" w:rsidP="00590F1C">
      <w:pPr>
        <w:pStyle w:val="ListBullet"/>
        <w:numPr>
          <w:ilvl w:val="0"/>
          <w:numId w:val="25"/>
        </w:numPr>
        <w:spacing w:after="20"/>
        <w:ind w:left="360"/>
        <w:jc w:val="both"/>
        <w:rPr>
          <w:szCs w:val="28"/>
        </w:rPr>
      </w:pPr>
      <w:r>
        <w:rPr>
          <w:b/>
        </w:rPr>
        <w:t xml:space="preserve">Hiệu quả học tập – có tín hiệu bước đầu: </w:t>
      </w:r>
      <w:r w:rsidR="00714FB9">
        <w:t>55</w:t>
      </w:r>
      <w:r>
        <w:t xml:space="preserve"> cặp tăng </w:t>
      </w:r>
      <w:r w:rsidR="00714FB9" w:rsidRPr="00714FB9">
        <w:t>3,68</w:t>
      </w:r>
      <w:r w:rsidR="00714FB9" w:rsidRPr="00714FB9">
        <w:t xml:space="preserve"> </w:t>
      </w:r>
      <w:r>
        <w:t>→</w:t>
      </w:r>
      <w:r w:rsidR="00714FB9" w:rsidRPr="00714FB9">
        <w:t xml:space="preserve"> </w:t>
      </w:r>
      <w:r w:rsidR="00714FB9" w:rsidRPr="00714FB9">
        <w:t>3,92</w:t>
      </w:r>
      <w:r>
        <w:t xml:space="preserve">/5; </w:t>
      </w:r>
      <w:r w:rsidR="00714FB9">
        <w:t>6</w:t>
      </w:r>
      <w:r>
        <w:t xml:space="preserve">5% đánh giá tích cực, </w:t>
      </w:r>
      <w:r w:rsidR="00714FB9">
        <w:t>7</w:t>
      </w:r>
      <w:r>
        <w:t>5% muốn dùng tiếp; chưa thể kết luận nhân quả.</w:t>
      </w:r>
    </w:p>
    <w:p w14:paraId="103E8747" w14:textId="2A03C82B" w:rsidR="0086791B" w:rsidRPr="00097E2A" w:rsidRDefault="007526E1" w:rsidP="00590F1C">
      <w:pPr>
        <w:jc w:val="both"/>
        <w:rPr>
          <w:szCs w:val="28"/>
        </w:rPr>
      </w:pPr>
      <w:r>
        <w:lastRenderedPageBreak/>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t>4.4. Khả năng áp dụng và hiệu quả</w:t>
      </w:r>
    </w:p>
    <w:p w14:paraId="0CA0A9DB" w14:textId="3CE27135"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00DF7827" w:rsidRPr="00DF7827">
        <w:rPr>
          <w:color w:val="000000"/>
          <w:szCs w:val="28"/>
        </w:rPr>
        <w:t>Đọc bài, quan sát 3D, làm câu hỏi và thi thử trên trình duyệt</w:t>
      </w:r>
      <w:r w:rsidRPr="00097E2A">
        <w:rPr>
          <w:color w:val="000000"/>
          <w:szCs w:val="28"/>
        </w:rPr>
        <w:t>.</w:t>
      </w:r>
    </w:p>
    <w:p w14:paraId="6784A92B" w14:textId="77777777" w:rsidR="00DF7827" w:rsidRPr="00E13049" w:rsidRDefault="0054616E" w:rsidP="00097E2A">
      <w:pPr>
        <w:pStyle w:val="ListBullet"/>
        <w:numPr>
          <w:ilvl w:val="0"/>
          <w:numId w:val="26"/>
        </w:numPr>
        <w:spacing w:after="20"/>
        <w:jc w:val="both"/>
        <w:rPr>
          <w:spacing w:val="-20"/>
          <w:szCs w:val="28"/>
        </w:rPr>
      </w:pPr>
      <w:r w:rsidRPr="00DF7827">
        <w:rPr>
          <w:b/>
          <w:color w:val="000000"/>
          <w:szCs w:val="28"/>
        </w:rPr>
        <w:t xml:space="preserve">Dạy học trên lớp: </w:t>
      </w:r>
      <w:r w:rsidR="00DF7827" w:rsidRPr="00DF7827">
        <w:rPr>
          <w:color w:val="000000"/>
          <w:szCs w:val="28"/>
        </w:rPr>
        <w:t xml:space="preserve">Giáo viên trình chiếu mô hình, dừng từng bước </w:t>
      </w:r>
      <w:r w:rsidR="00DF7827" w:rsidRPr="00E13049">
        <w:rPr>
          <w:color w:val="000000"/>
          <w:spacing w:val="-20"/>
          <w:szCs w:val="28"/>
        </w:rPr>
        <w:t>và đặt câu hỏi</w:t>
      </w:r>
    </w:p>
    <w:p w14:paraId="7CCCC557" w14:textId="77777777" w:rsidR="00DF7827" w:rsidRPr="00DF7827" w:rsidRDefault="0054616E" w:rsidP="00097E2A">
      <w:pPr>
        <w:pStyle w:val="ListBullet"/>
        <w:numPr>
          <w:ilvl w:val="0"/>
          <w:numId w:val="26"/>
        </w:numPr>
        <w:spacing w:after="20"/>
        <w:jc w:val="both"/>
        <w:rPr>
          <w:szCs w:val="28"/>
        </w:rPr>
      </w:pPr>
      <w:r w:rsidRPr="00DF7827">
        <w:rPr>
          <w:b/>
          <w:color w:val="000000"/>
          <w:szCs w:val="28"/>
        </w:rPr>
        <w:t xml:space="preserve">Chuẩn bị thực hành: </w:t>
      </w:r>
      <w:r w:rsidR="00DF7827" w:rsidRPr="00DF7827">
        <w:rPr>
          <w:color w:val="000000"/>
          <w:szCs w:val="28"/>
        </w:rPr>
        <w:t>Xem trước thao tác và an toàn; không thay thế thực hành có giáo viên.</w:t>
      </w:r>
    </w:p>
    <w:p w14:paraId="10587D02" w14:textId="77777777" w:rsidR="005E71F4" w:rsidRPr="005E71F4" w:rsidRDefault="0054616E" w:rsidP="005E71F4">
      <w:pPr>
        <w:pStyle w:val="ListBullet"/>
        <w:numPr>
          <w:ilvl w:val="0"/>
          <w:numId w:val="26"/>
        </w:numPr>
        <w:spacing w:after="20"/>
        <w:jc w:val="both"/>
      </w:pPr>
      <w:r w:rsidRPr="005E71F4">
        <w:rPr>
          <w:b/>
          <w:color w:val="000000"/>
          <w:szCs w:val="28"/>
        </w:rPr>
        <w:t xml:space="preserve">Tham quan lịch sử: </w:t>
      </w:r>
      <w:r w:rsidR="005E71F4" w:rsidRPr="005E71F4">
        <w:rPr>
          <w:color w:val="000000"/>
          <w:szCs w:val="28"/>
        </w:rPr>
        <w:t>Khám phá 6 di tích và nội dung liên kết</w:t>
      </w:r>
    </w:p>
    <w:p w14:paraId="64C73B07" w14:textId="56A3AEBB" w:rsidR="00834AC8" w:rsidRDefault="0054616E" w:rsidP="005E71F4">
      <w:pPr>
        <w:pStyle w:val="ListBullet"/>
        <w:numPr>
          <w:ilvl w:val="0"/>
          <w:numId w:val="26"/>
        </w:numPr>
        <w:spacing w:after="20"/>
        <w:jc w:val="both"/>
      </w:pPr>
      <w:r w:rsidRPr="005E71F4">
        <w:rPr>
          <w:b/>
        </w:rPr>
        <w:t xml:space="preserve">Hiệu quả bước đầu: </w:t>
      </w:r>
      <w:r w:rsidR="00516BB2" w:rsidRPr="00516BB2">
        <w:t>Dữ liệu ghép cặp cho thấy bốn tiêu chí Likert tăng; góp ý tập trung vào tốc độ, độ mượt và thao tác (mô tả, chưa đối chứng).</w:t>
      </w:r>
      <w:r>
        <w:t>.</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16F48262" w:rsidR="0086791B" w:rsidRPr="00097E2A" w:rsidRDefault="007526E1" w:rsidP="00097E2A">
      <w:pPr>
        <w:pStyle w:val="ListBullet"/>
        <w:numPr>
          <w:ilvl w:val="0"/>
          <w:numId w:val="27"/>
        </w:numPr>
        <w:jc w:val="both"/>
        <w:rPr>
          <w:szCs w:val="28"/>
        </w:rPr>
      </w:pPr>
      <w:r>
        <w:rPr>
          <w:color w:val="000000"/>
          <w:szCs w:val="28"/>
        </w:rPr>
        <w:t xml:space="preserve">Ưu tiên 2: </w:t>
      </w:r>
      <w:r w:rsidR="00B82603" w:rsidRPr="00B82603">
        <w:rPr>
          <w:color w:val="000000"/>
          <w:szCs w:val="28"/>
        </w:rPr>
        <w:t>Đã có bước đầu (24 lượt) → ghi: Mở rộng mẫu Pose người thật; chỉnh rubric động tác quay</w:t>
      </w:r>
      <w:r>
        <w:rPr>
          <w:color w:val="000000"/>
          <w:szCs w:val="28"/>
        </w:rPr>
        <w:t>.</w:t>
      </w:r>
    </w:p>
    <w:p w14:paraId="4FE9AA6C" w14:textId="143BDB48" w:rsidR="0086791B" w:rsidRPr="00097E2A" w:rsidRDefault="007526E1" w:rsidP="00097E2A">
      <w:pPr>
        <w:pStyle w:val="ListBullet"/>
        <w:numPr>
          <w:ilvl w:val="0"/>
          <w:numId w:val="27"/>
        </w:numPr>
        <w:jc w:val="both"/>
        <w:rPr>
          <w:szCs w:val="28"/>
        </w:rPr>
      </w:pPr>
      <w:r>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2E6C959C" w:rsidR="0086791B" w:rsidRPr="00097E2A" w:rsidRDefault="007526E1" w:rsidP="00097E2A">
      <w:pPr>
        <w:pStyle w:val="ListBullet"/>
        <w:numPr>
          <w:ilvl w:val="0"/>
          <w:numId w:val="27"/>
        </w:numPr>
        <w:jc w:val="both"/>
        <w:rPr>
          <w:szCs w:val="28"/>
        </w:rPr>
      </w:pPr>
      <w:r>
        <w:rPr>
          <w:color w:val="000000"/>
          <w:szCs w:val="28"/>
        </w:rPr>
        <w:t>Ưu tiên 5: Tối ưu GLB/texture, thử trên thiết bị yếu và bổ sung WebXR khi đủ điều kiện.</w:t>
      </w:r>
    </w:p>
    <w:p w14:paraId="3895265C" w14:textId="7066E806" w:rsidR="0086791B" w:rsidRPr="00097E2A" w:rsidRDefault="007526E1" w:rsidP="00577B46">
      <w:pPr>
        <w:ind w:firstLine="360"/>
        <w:jc w:val="both"/>
        <w:rPr>
          <w:bCs/>
          <w:szCs w:val="28"/>
        </w:rPr>
      </w:pPr>
      <w:r>
        <w:t xml:space="preserve">Kết luận: </w:t>
      </w:r>
      <w:r w:rsidR="000331A6" w:rsidRPr="000331A6">
        <w:t>HỌC QPAN 3D tích hợp học liệu, đánh giá, mô phỏng 3D, AI Pose và khảo sát trên một website. Khảo sát 58 cặp học sinh/giáo viên cho tín hiệu tích cực, chưa chứng minh quan hệ nhân quả. Kiểm thử mã nguồn ghi nhận 359 ca: 358 đạt, 1 chưa đạt liên quan hoạt ảnh 3D; chưa chứng minh độ chính xác Pose trên người thật. Nhóm cần tiếp tục thẩm định chuyên môn, kiểm định Pose, đồng bộ dữ liệu và mở rộng thực nghiệm. Website hỗ trợ học tập, không thay thế thực hành có giáo viên hướng dẫn.</w:t>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color w:val="000000"/>
          <w:szCs w:val="28"/>
        </w:rPr>
        <w:t>[11]</w:t>
      </w:r>
      <w:hyperlink r:id="rId22" w:history="1">
        <w:r w:rsidRPr="005063F2">
          <w:rPr>
            <w:rStyle w:val="Hyperlink"/>
            <w:szCs w:val="28"/>
          </w:rPr>
          <w:t>https://sketchfab.com/3d-models/human</w:t>
        </w:r>
      </w:hyperlink>
      <w:r>
        <w:rPr>
          <w:color w:val="000000"/>
          <w:szCs w:val="28"/>
        </w:rPr>
        <w:t xml:space="preserve"> </w:t>
      </w:r>
      <w:r w:rsidRPr="00C94399">
        <w:rPr>
          <w:color w:val="000000"/>
          <w:szCs w:val="28"/>
        </w:rPr>
        <w:t>03a70758739544b3aa705c13af3872b1</w:t>
      </w:r>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both"/>
        <w:rPr>
          <w:szCs w:val="28"/>
        </w:rPr>
      </w:pPr>
      <w:r>
        <w:rPr>
          <w:color w:val="000000"/>
          <w:szCs w:val="28"/>
        </w:rPr>
        <w:t>getUserMedia().https://developer.mozilla.org/en</w:t>
      </w:r>
      <w:r w:rsidR="00195B09">
        <w:rPr>
          <w:color w:val="000000"/>
          <w:szCs w:val="28"/>
        </w:rPr>
        <w:t>-</w:t>
      </w:r>
      <w:r>
        <w:rPr>
          <w:color w:val="000000"/>
          <w:szCs w:val="28"/>
        </w:rPr>
        <w:t>US/docs/Web/API/MediaDevices/getUserMedia.</w:t>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14:paraId="08A8ED5B" w14:textId="77777777" w:rsidR="00C94399" w:rsidRPr="00097E2A" w:rsidRDefault="00C94399" w:rsidP="00C94399">
      <w:pPr>
        <w:spacing w:after="20"/>
        <w:jc w:val="both"/>
        <w:rPr>
          <w:szCs w:val="28"/>
        </w:rPr>
      </w:pP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FB951" w14:textId="77777777" w:rsidR="00824D32" w:rsidRDefault="00824D32">
      <w:r>
        <w:separator/>
      </w:r>
    </w:p>
  </w:endnote>
  <w:endnote w:type="continuationSeparator" w:id="0">
    <w:p w14:paraId="0ADDE3C9" w14:textId="77777777" w:rsidR="00824D32" w:rsidRDefault="00824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76CE0" w14:textId="77777777" w:rsidR="00824D32" w:rsidRDefault="00824D32">
      <w:r>
        <w:separator/>
      </w:r>
    </w:p>
  </w:footnote>
  <w:footnote w:type="continuationSeparator" w:id="0">
    <w:p w14:paraId="548DCF66" w14:textId="77777777" w:rsidR="00824D32" w:rsidRDefault="00824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331A6"/>
    <w:rsid w:val="00034616"/>
    <w:rsid w:val="00035389"/>
    <w:rsid w:val="0006063C"/>
    <w:rsid w:val="00065D11"/>
    <w:rsid w:val="0007767D"/>
    <w:rsid w:val="00097E2A"/>
    <w:rsid w:val="000A3C5E"/>
    <w:rsid w:val="000B1B54"/>
    <w:rsid w:val="000D7D2E"/>
    <w:rsid w:val="000E103B"/>
    <w:rsid w:val="00117BEF"/>
    <w:rsid w:val="001266C6"/>
    <w:rsid w:val="001347B9"/>
    <w:rsid w:val="0014593F"/>
    <w:rsid w:val="0015074B"/>
    <w:rsid w:val="00155E43"/>
    <w:rsid w:val="00192C2B"/>
    <w:rsid w:val="00195B09"/>
    <w:rsid w:val="001A12E2"/>
    <w:rsid w:val="001B22CD"/>
    <w:rsid w:val="001B56AB"/>
    <w:rsid w:val="001E4B14"/>
    <w:rsid w:val="001E5AD9"/>
    <w:rsid w:val="001F0012"/>
    <w:rsid w:val="001F782A"/>
    <w:rsid w:val="00231333"/>
    <w:rsid w:val="0023576E"/>
    <w:rsid w:val="00246E94"/>
    <w:rsid w:val="00255CEE"/>
    <w:rsid w:val="002573E7"/>
    <w:rsid w:val="002618F8"/>
    <w:rsid w:val="00282652"/>
    <w:rsid w:val="0029639D"/>
    <w:rsid w:val="002C2751"/>
    <w:rsid w:val="002D58D0"/>
    <w:rsid w:val="00307284"/>
    <w:rsid w:val="00323415"/>
    <w:rsid w:val="00326F90"/>
    <w:rsid w:val="00384348"/>
    <w:rsid w:val="003847E3"/>
    <w:rsid w:val="003A2661"/>
    <w:rsid w:val="003A294D"/>
    <w:rsid w:val="003F0500"/>
    <w:rsid w:val="003F48C4"/>
    <w:rsid w:val="00412337"/>
    <w:rsid w:val="00415BDC"/>
    <w:rsid w:val="00415DD0"/>
    <w:rsid w:val="0046340E"/>
    <w:rsid w:val="004670E7"/>
    <w:rsid w:val="00472B38"/>
    <w:rsid w:val="004748D5"/>
    <w:rsid w:val="00481A65"/>
    <w:rsid w:val="004A0A6D"/>
    <w:rsid w:val="004B1E67"/>
    <w:rsid w:val="004B3036"/>
    <w:rsid w:val="004E5EC9"/>
    <w:rsid w:val="004F33EE"/>
    <w:rsid w:val="00514EBC"/>
    <w:rsid w:val="00516BB2"/>
    <w:rsid w:val="00520BFB"/>
    <w:rsid w:val="00522422"/>
    <w:rsid w:val="0054616E"/>
    <w:rsid w:val="00550E86"/>
    <w:rsid w:val="00565DE0"/>
    <w:rsid w:val="005741B3"/>
    <w:rsid w:val="00577B46"/>
    <w:rsid w:val="005802DC"/>
    <w:rsid w:val="00590E76"/>
    <w:rsid w:val="00590F1C"/>
    <w:rsid w:val="005B61E8"/>
    <w:rsid w:val="005E71F4"/>
    <w:rsid w:val="005F190F"/>
    <w:rsid w:val="005F35B0"/>
    <w:rsid w:val="00616A8B"/>
    <w:rsid w:val="00630AD8"/>
    <w:rsid w:val="00630E62"/>
    <w:rsid w:val="006314FF"/>
    <w:rsid w:val="00696885"/>
    <w:rsid w:val="006A1B47"/>
    <w:rsid w:val="006A49F6"/>
    <w:rsid w:val="006B28E9"/>
    <w:rsid w:val="006B4402"/>
    <w:rsid w:val="006B6719"/>
    <w:rsid w:val="00702AF8"/>
    <w:rsid w:val="00704FFF"/>
    <w:rsid w:val="00714FB9"/>
    <w:rsid w:val="007341CB"/>
    <w:rsid w:val="00743CF9"/>
    <w:rsid w:val="007526E1"/>
    <w:rsid w:val="007635BD"/>
    <w:rsid w:val="00775217"/>
    <w:rsid w:val="007862CC"/>
    <w:rsid w:val="00797EEC"/>
    <w:rsid w:val="007A4AAB"/>
    <w:rsid w:val="007A60EB"/>
    <w:rsid w:val="007B33F0"/>
    <w:rsid w:val="007B4C83"/>
    <w:rsid w:val="007D5AD6"/>
    <w:rsid w:val="007F3DCC"/>
    <w:rsid w:val="0080243D"/>
    <w:rsid w:val="008157C7"/>
    <w:rsid w:val="00824D32"/>
    <w:rsid w:val="00832E91"/>
    <w:rsid w:val="00834AC8"/>
    <w:rsid w:val="0084183A"/>
    <w:rsid w:val="0084317C"/>
    <w:rsid w:val="00864A1B"/>
    <w:rsid w:val="0086791B"/>
    <w:rsid w:val="00871A79"/>
    <w:rsid w:val="00881836"/>
    <w:rsid w:val="008C38A0"/>
    <w:rsid w:val="0090627F"/>
    <w:rsid w:val="00913BE2"/>
    <w:rsid w:val="009565AD"/>
    <w:rsid w:val="00997164"/>
    <w:rsid w:val="009A0E15"/>
    <w:rsid w:val="009B6CE9"/>
    <w:rsid w:val="009C3E2A"/>
    <w:rsid w:val="009E4983"/>
    <w:rsid w:val="009F56BA"/>
    <w:rsid w:val="00A23D2A"/>
    <w:rsid w:val="00A27401"/>
    <w:rsid w:val="00A45342"/>
    <w:rsid w:val="00A8415A"/>
    <w:rsid w:val="00AA1B8B"/>
    <w:rsid w:val="00AA1D8D"/>
    <w:rsid w:val="00AA3562"/>
    <w:rsid w:val="00AD4EC7"/>
    <w:rsid w:val="00AE2378"/>
    <w:rsid w:val="00AE4F5F"/>
    <w:rsid w:val="00AF1D0F"/>
    <w:rsid w:val="00B1370D"/>
    <w:rsid w:val="00B33AB7"/>
    <w:rsid w:val="00B33DF2"/>
    <w:rsid w:val="00B4306E"/>
    <w:rsid w:val="00B47730"/>
    <w:rsid w:val="00B66CCC"/>
    <w:rsid w:val="00B80D13"/>
    <w:rsid w:val="00B81811"/>
    <w:rsid w:val="00B82603"/>
    <w:rsid w:val="00B94BCB"/>
    <w:rsid w:val="00BC0815"/>
    <w:rsid w:val="00BC5BA9"/>
    <w:rsid w:val="00C00F9B"/>
    <w:rsid w:val="00C21436"/>
    <w:rsid w:val="00C32DB3"/>
    <w:rsid w:val="00C40DCF"/>
    <w:rsid w:val="00C53219"/>
    <w:rsid w:val="00C667EC"/>
    <w:rsid w:val="00C74940"/>
    <w:rsid w:val="00C929EC"/>
    <w:rsid w:val="00C94399"/>
    <w:rsid w:val="00CB0664"/>
    <w:rsid w:val="00CC35F0"/>
    <w:rsid w:val="00CF6F68"/>
    <w:rsid w:val="00D15CB6"/>
    <w:rsid w:val="00D310CE"/>
    <w:rsid w:val="00D42D6E"/>
    <w:rsid w:val="00D455C3"/>
    <w:rsid w:val="00D70E68"/>
    <w:rsid w:val="00D72C42"/>
    <w:rsid w:val="00D72C63"/>
    <w:rsid w:val="00D940D0"/>
    <w:rsid w:val="00DA69C1"/>
    <w:rsid w:val="00DE4602"/>
    <w:rsid w:val="00DE7274"/>
    <w:rsid w:val="00DF7827"/>
    <w:rsid w:val="00E0335D"/>
    <w:rsid w:val="00E13049"/>
    <w:rsid w:val="00E15E44"/>
    <w:rsid w:val="00E16ED2"/>
    <w:rsid w:val="00E338D3"/>
    <w:rsid w:val="00E3487A"/>
    <w:rsid w:val="00E63699"/>
    <w:rsid w:val="00EA3C59"/>
    <w:rsid w:val="00EC180B"/>
    <w:rsid w:val="00F30C9D"/>
    <w:rsid w:val="00F451C6"/>
    <w:rsid w:val="00F50C25"/>
    <w:rsid w:val="00F5253A"/>
    <w:rsid w:val="00F55000"/>
    <w:rsid w:val="00F733E6"/>
    <w:rsid w:val="00F7506D"/>
    <w:rsid w:val="00F76649"/>
    <w:rsid w:val="00F778DB"/>
    <w:rsid w:val="00FB4852"/>
    <w:rsid w:val="00FC693F"/>
    <w:rsid w:val="00FD0944"/>
    <w:rsid w:val="00FD7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15</Pages>
  <Words>3364</Words>
  <Characters>19177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Le Nghia</cp:lastModifiedBy>
  <cp:revision>22</cp:revision>
  <dcterms:created xsi:type="dcterms:W3CDTF">2026-10-09T10:03:00Z</dcterms:created>
  <dcterms:modified xsi:type="dcterms:W3CDTF">2026-10-09T14:35:00Z</dcterms:modified>
  <cp:category/>
</cp:coreProperties>
</file>